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B5E3" w14:textId="77777777" w:rsidR="00EF5770" w:rsidRDefault="00EF5770"/>
    <w:p w14:paraId="3CEEAD8A" w14:textId="77777777" w:rsidR="00EF5770" w:rsidRDefault="00EF5770"/>
    <w:p w14:paraId="2B846C83" w14:textId="77777777" w:rsidR="00EF5770" w:rsidRPr="00A81C76" w:rsidRDefault="00000000">
      <w:pPr>
        <w:jc w:val="center"/>
        <w:rPr>
          <w:rFonts w:asciiTheme="majorHAnsi" w:hAnsiTheme="majorHAnsi" w:cstheme="majorHAnsi"/>
          <w:sz w:val="36"/>
          <w:szCs w:val="32"/>
          <w:u w:val="single"/>
        </w:rPr>
      </w:pPr>
      <w:r w:rsidRPr="00A81C76">
        <w:rPr>
          <w:rFonts w:asciiTheme="majorHAnsi" w:hAnsiTheme="majorHAnsi" w:cstheme="majorHAnsi"/>
          <w:b/>
          <w:sz w:val="44"/>
          <w:szCs w:val="32"/>
          <w:u w:val="single"/>
        </w:rPr>
        <w:t>AI-Powered Feedback System for Student Assignments</w:t>
      </w:r>
    </w:p>
    <w:p w14:paraId="497F388A" w14:textId="5942FE1F" w:rsidR="00EF5770" w:rsidRDefault="00A81C76">
      <w:pPr>
        <w:jc w:val="center"/>
      </w:pPr>
      <w:r>
        <w:rPr>
          <w:noProof/>
        </w:rPr>
        <w:drawing>
          <wp:inline distT="0" distB="0" distL="0" distR="0" wp14:anchorId="7A1BDD39" wp14:editId="2AA3C92B">
            <wp:extent cx="1623974" cy="2005609"/>
            <wp:effectExtent l="0" t="0" r="0" b="0"/>
            <wp:docPr id="1848462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62158" name="Picture 1848462158"/>
                    <pic:cNvPicPr/>
                  </pic:nvPicPr>
                  <pic:blipFill>
                    <a:blip r:embed="rId8"/>
                    <a:stretch>
                      <a:fillRect/>
                    </a:stretch>
                  </pic:blipFill>
                  <pic:spPr>
                    <a:xfrm>
                      <a:off x="0" y="0"/>
                      <a:ext cx="1630568" cy="2013753"/>
                    </a:xfrm>
                    <a:prstGeom prst="rect">
                      <a:avLst/>
                    </a:prstGeom>
                  </pic:spPr>
                </pic:pic>
              </a:graphicData>
            </a:graphic>
          </wp:inline>
        </w:drawing>
      </w:r>
    </w:p>
    <w:p w14:paraId="30A8E7B1" w14:textId="77777777" w:rsidR="00EF5770" w:rsidRDefault="00000000">
      <w:pPr>
        <w:jc w:val="center"/>
      </w:pPr>
      <w:r>
        <w:rPr>
          <w:b/>
        </w:rPr>
        <w:t>Submitted By:</w:t>
      </w:r>
    </w:p>
    <w:p w14:paraId="5ACD37CF" w14:textId="77777777" w:rsidR="00EF5770" w:rsidRDefault="00000000">
      <w:pPr>
        <w:jc w:val="center"/>
      </w:pPr>
      <w:r>
        <w:t>Muhammad Ibrahim</w:t>
      </w:r>
    </w:p>
    <w:p w14:paraId="0DE2D71F" w14:textId="77777777" w:rsidR="00EF5770" w:rsidRDefault="00EF5770">
      <w:pPr>
        <w:jc w:val="center"/>
      </w:pPr>
    </w:p>
    <w:p w14:paraId="52636859" w14:textId="77777777" w:rsidR="00EF5770" w:rsidRDefault="00000000">
      <w:pPr>
        <w:jc w:val="center"/>
      </w:pPr>
      <w:r>
        <w:rPr>
          <w:b/>
        </w:rPr>
        <w:t>Supervised By:</w:t>
      </w:r>
    </w:p>
    <w:p w14:paraId="4AA6FEFD" w14:textId="77777777" w:rsidR="00EF5770" w:rsidRDefault="00000000">
      <w:pPr>
        <w:jc w:val="center"/>
      </w:pPr>
      <w:r>
        <w:t>Dr. Rabeeh Ayaz Abbasi</w:t>
      </w:r>
    </w:p>
    <w:p w14:paraId="039115E4" w14:textId="77777777" w:rsidR="00EF5770" w:rsidRDefault="00EF5770">
      <w:pPr>
        <w:jc w:val="center"/>
      </w:pPr>
    </w:p>
    <w:p w14:paraId="70018778" w14:textId="34F5509C" w:rsidR="00EF5770" w:rsidRDefault="00000000">
      <w:pPr>
        <w:jc w:val="center"/>
      </w:pPr>
      <w:r>
        <w:t>Session: 202</w:t>
      </w:r>
      <w:r w:rsidR="00C92405">
        <w:t>2</w:t>
      </w:r>
      <w:r>
        <w:t>-202</w:t>
      </w:r>
      <w:r w:rsidR="00C92405">
        <w:t>6</w:t>
      </w:r>
    </w:p>
    <w:p w14:paraId="05B6F6EA" w14:textId="77777777" w:rsidR="00EF5770" w:rsidRDefault="00000000">
      <w:pPr>
        <w:jc w:val="center"/>
      </w:pPr>
      <w:r>
        <w:t>Department of Computer Science</w:t>
      </w:r>
    </w:p>
    <w:p w14:paraId="5C774C68" w14:textId="77777777" w:rsidR="00C92405" w:rsidRDefault="00355DB4" w:rsidP="00355DB4">
      <w:pPr>
        <w:jc w:val="center"/>
      </w:pPr>
      <w:r w:rsidRPr="00355DB4">
        <w:t>Quaid-e-Azam University Islamabad</w:t>
      </w:r>
    </w:p>
    <w:p w14:paraId="0E3AFE9E" w14:textId="77777777" w:rsidR="00C92405" w:rsidRDefault="00C92405">
      <w:r>
        <w:br w:type="page"/>
      </w:r>
    </w:p>
    <w:p w14:paraId="5C42675C" w14:textId="27B65129" w:rsidR="00C92405" w:rsidRPr="00C92405" w:rsidRDefault="00C92405" w:rsidP="00C92405">
      <w:pPr>
        <w:jc w:val="center"/>
        <w:rPr>
          <w:b/>
          <w:bCs/>
          <w:sz w:val="36"/>
          <w:szCs w:val="32"/>
        </w:rPr>
      </w:pPr>
      <w:r w:rsidRPr="00C92405">
        <w:rPr>
          <w:b/>
          <w:bCs/>
          <w:sz w:val="36"/>
          <w:szCs w:val="32"/>
        </w:rPr>
        <w:lastRenderedPageBreak/>
        <w:t>CERTIFICATE OF APPROVAL</w:t>
      </w:r>
    </w:p>
    <w:p w14:paraId="36ED5FEF" w14:textId="3DF1E807" w:rsidR="00C92405" w:rsidRDefault="00C92405" w:rsidP="00C92405">
      <w:pPr>
        <w:jc w:val="both"/>
      </w:pPr>
      <w:r w:rsidRPr="00C92405">
        <w:t>This is to certify that the project “</w:t>
      </w:r>
      <w:r w:rsidRPr="00C92405">
        <w:rPr>
          <w:b/>
          <w:sz w:val="22"/>
          <w:szCs w:val="16"/>
        </w:rPr>
        <w:t>AI-Powered Feedback System for Student Assignments</w:t>
      </w:r>
      <w:r w:rsidRPr="00C92405">
        <w:t xml:space="preserve">”, submitted by </w:t>
      </w:r>
      <w:r w:rsidR="007A5CDB">
        <w:t>Muhammad Ibrahim</w:t>
      </w:r>
      <w:r w:rsidRPr="00C92405">
        <w:t xml:space="preserve"> (Reg. No. 0407221302</w:t>
      </w:r>
      <w:r w:rsidR="007A5CDB">
        <w:t>5</w:t>
      </w:r>
      <w:r w:rsidRPr="00C92405">
        <w:t xml:space="preserve">), has been accepted by the Department of Computer Science, Quaid-e-Azam University, Islamabad, in partial fulfillment of the requirements for the Bachelor’s in Computer Science. The work was completed under the supervision of Prof. Dr. </w:t>
      </w:r>
      <w:r w:rsidR="007A5CDB">
        <w:t>Rabeeh Ayaz Abbasi</w:t>
      </w:r>
      <w:r w:rsidRPr="00C92405">
        <w:t xml:space="preserve"> and has been reviewed and recommended for acceptance by the undersigned. </w:t>
      </w:r>
    </w:p>
    <w:p w14:paraId="3BFEEAC8" w14:textId="77777777" w:rsidR="007A5CDB" w:rsidRDefault="007A5CDB" w:rsidP="00C92405">
      <w:pPr>
        <w:jc w:val="both"/>
      </w:pPr>
    </w:p>
    <w:p w14:paraId="534BB8D1" w14:textId="77777777" w:rsidR="007A5CDB" w:rsidRPr="00C92405" w:rsidRDefault="007A5CDB" w:rsidP="00C92405">
      <w:pPr>
        <w:jc w:val="both"/>
        <w:rPr>
          <w:sz w:val="28"/>
          <w:szCs w:val="24"/>
        </w:rPr>
      </w:pPr>
    </w:p>
    <w:p w14:paraId="78378E2A" w14:textId="4E45B785" w:rsidR="00C92405" w:rsidRPr="007A5CDB" w:rsidRDefault="007A5CDB" w:rsidP="00C92405">
      <w:pPr>
        <w:rPr>
          <w:b/>
          <w:bCs/>
        </w:rPr>
      </w:pPr>
      <w:r w:rsidRPr="007A5CDB">
        <w:rPr>
          <w:b/>
          <w:bCs/>
        </w:rPr>
        <w:t>Supervisor:</w:t>
      </w:r>
      <w:r w:rsidR="00C92405" w:rsidRPr="007A5CDB">
        <w:rPr>
          <w:b/>
          <w:bCs/>
        </w:rPr>
        <w:t xml:space="preserve"> __________________________ </w:t>
      </w:r>
    </w:p>
    <w:p w14:paraId="1E6C76C4" w14:textId="77777777" w:rsidR="007A5CDB" w:rsidRPr="007A5CDB" w:rsidRDefault="007A5CDB" w:rsidP="007A5CDB">
      <w:pPr>
        <w:rPr>
          <w:b/>
          <w:bCs/>
        </w:rPr>
      </w:pPr>
      <w:r w:rsidRPr="007A5CDB">
        <w:rPr>
          <w:b/>
          <w:bCs/>
        </w:rPr>
        <w:t>Dr. Rabeeh Ayaz Abbasi</w:t>
      </w:r>
    </w:p>
    <w:p w14:paraId="3B48FF7F" w14:textId="42150968" w:rsidR="00C92405" w:rsidRDefault="00C92405" w:rsidP="00C92405">
      <w:r w:rsidRPr="00C92405">
        <w:t>Department of Computer Science,</w:t>
      </w:r>
    </w:p>
    <w:p w14:paraId="748A3053" w14:textId="548ABDB3" w:rsidR="00C92405" w:rsidRDefault="00C92405" w:rsidP="00C92405">
      <w:r w:rsidRPr="00C92405">
        <w:t>Quaid-e-Azam University, Islamabad</w:t>
      </w:r>
      <w:r w:rsidR="007A5CDB">
        <w:t>.</w:t>
      </w:r>
    </w:p>
    <w:p w14:paraId="7B9643F5" w14:textId="77777777" w:rsidR="007A5CDB" w:rsidRDefault="007A5CDB" w:rsidP="00C92405"/>
    <w:p w14:paraId="50DCEEBA" w14:textId="77777777" w:rsidR="007A5CDB" w:rsidRDefault="007A5CDB" w:rsidP="00C92405"/>
    <w:p w14:paraId="09E0F7D5" w14:textId="77777777" w:rsidR="007A5CDB" w:rsidRDefault="007A5CDB" w:rsidP="00C92405"/>
    <w:p w14:paraId="72939D64" w14:textId="4B7750B3" w:rsidR="007A5CDB" w:rsidRPr="007A5CDB" w:rsidRDefault="007A5CDB" w:rsidP="00C92405">
      <w:pPr>
        <w:rPr>
          <w:b/>
          <w:bCs/>
        </w:rPr>
      </w:pPr>
      <w:r w:rsidRPr="007A5CDB">
        <w:rPr>
          <w:b/>
          <w:bCs/>
        </w:rPr>
        <w:t>Chairperson:</w:t>
      </w:r>
      <w:r w:rsidR="00C92405" w:rsidRPr="007A5CDB">
        <w:rPr>
          <w:b/>
          <w:bCs/>
        </w:rPr>
        <w:t xml:space="preserve"> __________________________ </w:t>
      </w:r>
    </w:p>
    <w:p w14:paraId="64924EA9" w14:textId="77777777" w:rsidR="007A5CDB" w:rsidRDefault="00C92405" w:rsidP="00C92405">
      <w:r w:rsidRPr="007A5CDB">
        <w:rPr>
          <w:b/>
          <w:bCs/>
        </w:rPr>
        <w:t>Dr. Ayaz Hussain</w:t>
      </w:r>
      <w:r w:rsidRPr="00C92405">
        <w:t xml:space="preserve"> </w:t>
      </w:r>
    </w:p>
    <w:p w14:paraId="306EB98D" w14:textId="045F2F36" w:rsidR="007A5CDB" w:rsidRDefault="00C92405" w:rsidP="00C92405">
      <w:r w:rsidRPr="00C92405">
        <w:t>Department of Computer Science,</w:t>
      </w:r>
    </w:p>
    <w:p w14:paraId="7862B130" w14:textId="0294F729" w:rsidR="007A5CDB" w:rsidRDefault="00C92405" w:rsidP="00C92405">
      <w:r w:rsidRPr="00C92405">
        <w:t xml:space="preserve">Quaid-e-Azam </w:t>
      </w:r>
      <w:r w:rsidR="007A5CDB" w:rsidRPr="00C92405">
        <w:t>University, Islamabad</w:t>
      </w:r>
      <w:r w:rsidR="007A5CDB">
        <w:t>.</w:t>
      </w:r>
    </w:p>
    <w:p w14:paraId="3B149598" w14:textId="77777777" w:rsidR="0021092B" w:rsidRDefault="007A5CDB" w:rsidP="00C92405">
      <w:r w:rsidRPr="00C92405">
        <w:t>Date:</w:t>
      </w:r>
      <w:r w:rsidR="00C92405" w:rsidRPr="00C92405">
        <w:t xml:space="preserve"> _____________ </w:t>
      </w:r>
    </w:p>
    <w:p w14:paraId="7FE59891" w14:textId="77777777" w:rsidR="0021092B" w:rsidRDefault="0021092B" w:rsidP="00C92405"/>
    <w:p w14:paraId="2E74AE19" w14:textId="1FBBBA44" w:rsidR="00EF5770" w:rsidRDefault="00355DB4" w:rsidP="00C92405">
      <w:r>
        <w:br w:type="page"/>
      </w:r>
    </w:p>
    <w:p w14:paraId="4D47BC7D" w14:textId="1BEC8E31" w:rsidR="00EF5770" w:rsidRPr="00CE1C85" w:rsidRDefault="00000000" w:rsidP="007A5CDB">
      <w:pPr>
        <w:pStyle w:val="Heading1"/>
        <w:jc w:val="center"/>
        <w:rPr>
          <w:color w:val="auto"/>
          <w:sz w:val="44"/>
          <w:szCs w:val="44"/>
        </w:rPr>
      </w:pPr>
      <w:bookmarkStart w:id="0" w:name="_Toc222430307"/>
      <w:r w:rsidRPr="00CE1C85">
        <w:rPr>
          <w:color w:val="auto"/>
          <w:sz w:val="44"/>
          <w:szCs w:val="44"/>
        </w:rPr>
        <w:lastRenderedPageBreak/>
        <w:t>ACKNOWLEDGEMENT</w:t>
      </w:r>
      <w:bookmarkEnd w:id="0"/>
    </w:p>
    <w:p w14:paraId="7561F5C7" w14:textId="77777777" w:rsidR="007A5CDB" w:rsidRPr="007A5CDB" w:rsidRDefault="007A5CDB" w:rsidP="007A5CDB"/>
    <w:p w14:paraId="02E0D980" w14:textId="0B0F1C36" w:rsidR="007A5CDB" w:rsidRDefault="007A5CDB" w:rsidP="007A5CDB">
      <w:pPr>
        <w:jc w:val="both"/>
      </w:pPr>
      <w:r w:rsidRPr="007A5CDB">
        <w:t>First and foremost, all praise is due to Almighty Allah, who granted me the strength</w:t>
      </w:r>
      <w:r w:rsidR="00966173">
        <w:t xml:space="preserve"> and </w:t>
      </w:r>
      <w:r w:rsidRPr="007A5CDB">
        <w:t>knowledge, and patience to complete this project</w:t>
      </w:r>
      <w:r w:rsidR="00966173">
        <w:t xml:space="preserve"> timely and successfully.</w:t>
      </w:r>
    </w:p>
    <w:p w14:paraId="0EDFDF3C" w14:textId="1376EE9D" w:rsidR="007A5CDB" w:rsidRDefault="007A5CDB" w:rsidP="007A5CDB">
      <w:pPr>
        <w:jc w:val="both"/>
      </w:pPr>
      <w:r w:rsidRPr="007A5CDB">
        <w:t xml:space="preserve">I would like to express my </w:t>
      </w:r>
      <w:r w:rsidR="00966173">
        <w:t>heartfelt</w:t>
      </w:r>
      <w:r w:rsidRPr="007A5CDB">
        <w:t xml:space="preserve"> gratitude to </w:t>
      </w:r>
      <w:r w:rsidR="00966173">
        <w:t>faculty of the</w:t>
      </w:r>
      <w:r w:rsidRPr="007A5CDB">
        <w:t xml:space="preserve"> </w:t>
      </w:r>
      <w:r w:rsidRPr="00CE1C85">
        <w:rPr>
          <w:b/>
          <w:bCs/>
        </w:rPr>
        <w:t>Department of Computer Science</w:t>
      </w:r>
      <w:r w:rsidRPr="007A5CDB">
        <w:t xml:space="preserve">, Dr. Ayyaz Hussain, Dr. Rabeeh Ayaz Abbasi, Dr. </w:t>
      </w:r>
      <w:proofErr w:type="spellStart"/>
      <w:r w:rsidRPr="007A5CDB">
        <w:t>Onaiza</w:t>
      </w:r>
      <w:proofErr w:type="spellEnd"/>
      <w:r w:rsidRPr="007A5CDB">
        <w:t xml:space="preserve"> Maqbool, Dr. Mudassar Azam Sindhu, Dr. Khalid Saleem, Dr. Ghazanfar Farooq, Dr. Muhammad Naqi, Dr. Shuaib Karim, Dr. Umer Rasheed, Dr. </w:t>
      </w:r>
      <w:proofErr w:type="spellStart"/>
      <w:r w:rsidRPr="007A5CDB">
        <w:t>Muazzam</w:t>
      </w:r>
      <w:proofErr w:type="spellEnd"/>
      <w:r w:rsidRPr="007A5CDB">
        <w:t xml:space="preserve"> Khattak, Miss Ifrah Farrukh, and Miss Memoona Afsheen, for their guidance, support, and mentorship throughout my </w:t>
      </w:r>
      <w:r w:rsidR="00966173">
        <w:t>project and academic</w:t>
      </w:r>
      <w:r w:rsidRPr="007A5CDB">
        <w:t xml:space="preserve"> journey. Their dedication</w:t>
      </w:r>
      <w:r w:rsidR="00966173">
        <w:t>, hard work and supportive nature</w:t>
      </w:r>
      <w:r w:rsidRPr="007A5CDB">
        <w:t xml:space="preserve"> </w:t>
      </w:r>
      <w:r w:rsidR="00B92E06" w:rsidRPr="007A5CDB">
        <w:t>have</w:t>
      </w:r>
      <w:r w:rsidRPr="007A5CDB">
        <w:t xml:space="preserve"> been </w:t>
      </w:r>
      <w:r w:rsidR="00966173">
        <w:t>helpful</w:t>
      </w:r>
      <w:r w:rsidRPr="007A5CDB">
        <w:t xml:space="preserve"> in strengthening my foundation and </w:t>
      </w:r>
      <w:r w:rsidR="00966173">
        <w:t>confidence</w:t>
      </w:r>
      <w:r w:rsidRPr="007A5CDB">
        <w:t xml:space="preserve"> in computer science.</w:t>
      </w:r>
    </w:p>
    <w:p w14:paraId="6AC92834" w14:textId="6137F1AC" w:rsidR="007A5CDB" w:rsidRDefault="007A5CDB" w:rsidP="007A5CDB">
      <w:pPr>
        <w:jc w:val="both"/>
      </w:pPr>
      <w:r w:rsidRPr="007A5CDB">
        <w:t xml:space="preserve"> I am especially </w:t>
      </w:r>
      <w:r w:rsidR="00966173">
        <w:t>thankful</w:t>
      </w:r>
      <w:r w:rsidRPr="007A5CDB">
        <w:t xml:space="preserve"> to my supervisor, </w:t>
      </w:r>
      <w:r w:rsidRPr="00CE1C85">
        <w:rPr>
          <w:b/>
          <w:bCs/>
        </w:rPr>
        <w:t>Dr. Rabeeh Ayaz Abbasi</w:t>
      </w:r>
      <w:r w:rsidRPr="007A5CDB">
        <w:t xml:space="preserve">, for continuous guidance, valuable suggestions, and constructive feedback that greatly contributed to the </w:t>
      </w:r>
      <w:r w:rsidR="00966173">
        <w:t xml:space="preserve">timely </w:t>
      </w:r>
      <w:r w:rsidRPr="007A5CDB">
        <w:t>successful completion of this project.</w:t>
      </w:r>
    </w:p>
    <w:p w14:paraId="3894E459" w14:textId="1ACE083D" w:rsidR="007A5CDB" w:rsidRDefault="007A5CDB" w:rsidP="007A5CDB">
      <w:pPr>
        <w:jc w:val="both"/>
      </w:pPr>
      <w:r w:rsidRPr="007A5CDB">
        <w:t xml:space="preserve"> </w:t>
      </w:r>
      <w:r w:rsidR="00966173">
        <w:t>Apart from that,</w:t>
      </w:r>
      <w:r w:rsidR="00966173" w:rsidRPr="007A5CDB">
        <w:t xml:space="preserve"> I</w:t>
      </w:r>
      <w:r w:rsidR="00966173">
        <w:t xml:space="preserve"> would</w:t>
      </w:r>
      <w:r w:rsidRPr="007A5CDB">
        <w:t xml:space="preserve"> also like to thank</w:t>
      </w:r>
      <w:r>
        <w:t xml:space="preserve"> </w:t>
      </w:r>
      <w:r w:rsidRPr="007A5CDB">
        <w:t>my friends for their encouragement</w:t>
      </w:r>
      <w:r w:rsidR="00966173">
        <w:t xml:space="preserve"> and</w:t>
      </w:r>
      <w:r w:rsidRPr="007A5CDB">
        <w:t xml:space="preserve"> moral support, and companionship during this journey.</w:t>
      </w:r>
    </w:p>
    <w:p w14:paraId="0D647F12" w14:textId="2A8FB85E" w:rsidR="00EF5770" w:rsidRDefault="007A5CDB" w:rsidP="007A5CDB">
      <w:pPr>
        <w:jc w:val="both"/>
      </w:pPr>
      <w:r w:rsidRPr="007A5CDB">
        <w:t xml:space="preserve"> </w:t>
      </w:r>
      <w:r w:rsidR="00966173">
        <w:t>Furthermore, I’m grateful to my parents for their support throughout this journey.</w:t>
      </w:r>
      <w:r>
        <w:br w:type="page"/>
      </w:r>
    </w:p>
    <w:p w14:paraId="636B9454" w14:textId="77777777" w:rsidR="00EF5770" w:rsidRPr="00CE1C85" w:rsidRDefault="00000000" w:rsidP="007A5CDB">
      <w:pPr>
        <w:pStyle w:val="Heading1"/>
        <w:jc w:val="center"/>
        <w:rPr>
          <w:color w:val="auto"/>
          <w:sz w:val="44"/>
          <w:szCs w:val="44"/>
        </w:rPr>
      </w:pPr>
      <w:bookmarkStart w:id="1" w:name="_Toc222430308"/>
      <w:r w:rsidRPr="00CE1C85">
        <w:rPr>
          <w:color w:val="auto"/>
          <w:sz w:val="44"/>
          <w:szCs w:val="44"/>
        </w:rPr>
        <w:lastRenderedPageBreak/>
        <w:t>ABSTRACT</w:t>
      </w:r>
      <w:bookmarkEnd w:id="1"/>
    </w:p>
    <w:p w14:paraId="2674CEC7" w14:textId="6FBAC662" w:rsidR="00C54ABC" w:rsidRDefault="00C54ABC">
      <w:pPr>
        <w:spacing w:line="360" w:lineRule="auto"/>
        <w:jc w:val="both"/>
      </w:pPr>
      <w:r>
        <w:t xml:space="preserve">It is </w:t>
      </w:r>
      <w:r w:rsidRPr="00C54ABC">
        <w:rPr>
          <w:b/>
          <w:bCs/>
        </w:rPr>
        <w:t>time consuming job</w:t>
      </w:r>
      <w:r>
        <w:t xml:space="preserve"> to provide constructive feedback on student assignments on time due to which students often do not receive feedback promptly.</w:t>
      </w:r>
    </w:p>
    <w:p w14:paraId="6D1F7618" w14:textId="74684127" w:rsidR="007A5CDB" w:rsidRDefault="00000000">
      <w:pPr>
        <w:spacing w:line="360" w:lineRule="auto"/>
        <w:jc w:val="both"/>
      </w:pPr>
      <w:r>
        <w:t xml:space="preserve"> This project </w:t>
      </w:r>
      <w:r w:rsidR="00C54ABC">
        <w:t xml:space="preserve">Presents </w:t>
      </w:r>
      <w:r>
        <w:t>an AI-Powered Feedback System</w:t>
      </w:r>
      <w:r w:rsidR="00C54ABC">
        <w:t xml:space="preserve"> Web App </w:t>
      </w:r>
      <w:r>
        <w:t xml:space="preserve">that analyzes assignments using </w:t>
      </w:r>
      <w:r w:rsidR="00C54ABC">
        <w:t xml:space="preserve">techniques such as </w:t>
      </w:r>
      <w:r w:rsidRPr="007A5CDB">
        <w:rPr>
          <w:b/>
          <w:bCs/>
        </w:rPr>
        <w:t>Natural Language Processing (NLP),</w:t>
      </w:r>
      <w:r>
        <w:t xml:space="preserve"> </w:t>
      </w:r>
      <w:r w:rsidRPr="007A5CDB">
        <w:rPr>
          <w:b/>
          <w:bCs/>
        </w:rPr>
        <w:t>Optical Character Recognition (OCR)</w:t>
      </w:r>
      <w:r w:rsidR="00C54ABC">
        <w:rPr>
          <w:b/>
          <w:bCs/>
        </w:rPr>
        <w:t xml:space="preserve"> </w:t>
      </w:r>
      <w:r w:rsidR="00C54ABC" w:rsidRPr="00C54ABC">
        <w:t>with AI pipeline working as its core</w:t>
      </w:r>
      <w:r>
        <w:t xml:space="preserve"> for handwritten submissions, and code-analysis mechanisms for programming tasks to</w:t>
      </w:r>
      <w:r w:rsidR="00C54ABC">
        <w:t xml:space="preserve"> timely</w:t>
      </w:r>
      <w:r>
        <w:t xml:space="preserve"> generate constructive feedback. </w:t>
      </w:r>
    </w:p>
    <w:p w14:paraId="55280528" w14:textId="32E7EC21" w:rsidR="007A5CDB" w:rsidRDefault="00C54ABC">
      <w:pPr>
        <w:spacing w:line="360" w:lineRule="auto"/>
        <w:jc w:val="both"/>
      </w:pPr>
      <w:r>
        <w:t xml:space="preserve">Students are allowed to upload single file for quick feedback and an option to download the report as pdf. Instructors must apply for faculty verification and be approved by an Admin, after which a Pro subscription is required which will unlock instructor features such as </w:t>
      </w:r>
      <w:r w:rsidRPr="007A5CDB">
        <w:rPr>
          <w:b/>
          <w:bCs/>
        </w:rPr>
        <w:t>batch submissions</w:t>
      </w:r>
      <w:r>
        <w:t xml:space="preserve"> (up to 30 files), plagiarism checking, grade generation, student name editing, and batch report exports. </w:t>
      </w:r>
    </w:p>
    <w:p w14:paraId="31263C99" w14:textId="0F52F55E" w:rsidR="00EF5770" w:rsidRDefault="00000000">
      <w:pPr>
        <w:spacing w:line="360" w:lineRule="auto"/>
        <w:jc w:val="both"/>
      </w:pPr>
      <w:r>
        <w:t xml:space="preserve">The AI feedback engine uses an </w:t>
      </w:r>
      <w:r w:rsidRPr="007A5CDB">
        <w:rPr>
          <w:b/>
          <w:bCs/>
        </w:rPr>
        <w:t>agentic pipeline (</w:t>
      </w:r>
      <w:r w:rsidR="00C54ABC" w:rsidRPr="007A5CDB">
        <w:rPr>
          <w:b/>
          <w:bCs/>
        </w:rPr>
        <w:t>Specialist,</w:t>
      </w:r>
      <w:r w:rsidRPr="007A5CDB">
        <w:rPr>
          <w:b/>
          <w:bCs/>
        </w:rPr>
        <w:t xml:space="preserve"> </w:t>
      </w:r>
      <w:r w:rsidR="00C54ABC" w:rsidRPr="007A5CDB">
        <w:rPr>
          <w:b/>
          <w:bCs/>
        </w:rPr>
        <w:t>Judge</w:t>
      </w:r>
      <w:r w:rsidR="00C54ABC">
        <w:rPr>
          <w:b/>
          <w:bCs/>
        </w:rPr>
        <w:t>,</w:t>
      </w:r>
      <w:r w:rsidR="00C54ABC" w:rsidRPr="007A5CDB">
        <w:rPr>
          <w:b/>
          <w:bCs/>
        </w:rPr>
        <w:t xml:space="preserve"> Senior</w:t>
      </w:r>
      <w:r w:rsidRPr="007A5CDB">
        <w:rPr>
          <w:b/>
          <w:bCs/>
        </w:rPr>
        <w:t>)</w:t>
      </w:r>
      <w:r>
        <w:t xml:space="preserve"> to refine and validate feedback quality. Admins manage faculty approvals, </w:t>
      </w:r>
      <w:r w:rsidR="00C54ABC">
        <w:t>give pro access</w:t>
      </w:r>
      <w:r>
        <w:t>, and policy enforcement including sensitive data warnings</w:t>
      </w:r>
      <w:r w:rsidR="00C54ABC">
        <w:t xml:space="preserve"> and blocks.</w:t>
      </w:r>
    </w:p>
    <w:p w14:paraId="22EF8A82" w14:textId="77777777" w:rsidR="00EF5770" w:rsidRDefault="00000000">
      <w:r>
        <w:br w:type="page"/>
      </w:r>
    </w:p>
    <w:p w14:paraId="5AA1574B" w14:textId="77777777" w:rsidR="00EF5770" w:rsidRPr="00CE1C85" w:rsidRDefault="00000000" w:rsidP="007A5CDB">
      <w:pPr>
        <w:pStyle w:val="Heading1"/>
        <w:jc w:val="center"/>
        <w:rPr>
          <w:color w:val="auto"/>
          <w:sz w:val="44"/>
          <w:szCs w:val="44"/>
        </w:rPr>
      </w:pPr>
      <w:bookmarkStart w:id="2" w:name="_Toc222430309"/>
      <w:r w:rsidRPr="00CE1C85">
        <w:rPr>
          <w:color w:val="auto"/>
          <w:sz w:val="44"/>
          <w:szCs w:val="44"/>
        </w:rPr>
        <w:lastRenderedPageBreak/>
        <w:t>TABLE OF CONTENTS</w:t>
      </w:r>
      <w:bookmarkEnd w:id="2"/>
    </w:p>
    <w:sdt>
      <w:sdtPr>
        <w:rPr>
          <w:rFonts w:ascii="Times New Roman" w:eastAsiaTheme="minorEastAsia" w:hAnsi="Times New Roman" w:cstheme="minorBidi"/>
          <w:b w:val="0"/>
          <w:bCs w:val="0"/>
          <w:color w:val="auto"/>
          <w:sz w:val="24"/>
          <w:szCs w:val="22"/>
        </w:rPr>
        <w:id w:val="555897971"/>
        <w:docPartObj>
          <w:docPartGallery w:val="Table of Contents"/>
          <w:docPartUnique/>
        </w:docPartObj>
      </w:sdtPr>
      <w:sdtEndPr>
        <w:rPr>
          <w:noProof/>
        </w:rPr>
      </w:sdtEndPr>
      <w:sdtContent>
        <w:p w14:paraId="46A1077D" w14:textId="3DEF3B43" w:rsidR="00CE1C85" w:rsidRDefault="00CE1C85">
          <w:pPr>
            <w:pStyle w:val="TOCHeading"/>
          </w:pPr>
        </w:p>
        <w:p w14:paraId="7377B538" w14:textId="41899A97" w:rsidR="00A81C76" w:rsidRDefault="00CE1C85">
          <w:pPr>
            <w:pStyle w:val="TOC1"/>
            <w:tabs>
              <w:tab w:val="right" w:leader="dot" w:pos="8630"/>
            </w:tabs>
            <w:rPr>
              <w:rFonts w:asciiTheme="minorHAnsi" w:hAnsiTheme="minorHAnsi"/>
              <w:noProof/>
              <w:kern w:val="2"/>
              <w:szCs w:val="24"/>
              <w:lang w:val="en-PK" w:eastAsia="en-PK"/>
              <w14:ligatures w14:val="standardContextual"/>
            </w:rPr>
          </w:pPr>
          <w:r>
            <w:fldChar w:fldCharType="begin"/>
          </w:r>
          <w:r>
            <w:instrText xml:space="preserve"> TOC \o "1-3" \h \z \u </w:instrText>
          </w:r>
          <w:r>
            <w:fldChar w:fldCharType="separate"/>
          </w:r>
          <w:hyperlink w:anchor="_Toc222430307" w:history="1">
            <w:r w:rsidR="00A81C76" w:rsidRPr="00EC38AD">
              <w:rPr>
                <w:rStyle w:val="Hyperlink"/>
                <w:noProof/>
              </w:rPr>
              <w:t>ACKNOWLEDGEMENT</w:t>
            </w:r>
            <w:r w:rsidR="00A81C76">
              <w:rPr>
                <w:noProof/>
                <w:webHidden/>
              </w:rPr>
              <w:tab/>
            </w:r>
            <w:r w:rsidR="00A81C76">
              <w:rPr>
                <w:noProof/>
                <w:webHidden/>
              </w:rPr>
              <w:fldChar w:fldCharType="begin"/>
            </w:r>
            <w:r w:rsidR="00A81C76">
              <w:rPr>
                <w:noProof/>
                <w:webHidden/>
              </w:rPr>
              <w:instrText xml:space="preserve"> PAGEREF _Toc222430307 \h </w:instrText>
            </w:r>
            <w:r w:rsidR="00A81C76">
              <w:rPr>
                <w:noProof/>
                <w:webHidden/>
              </w:rPr>
            </w:r>
            <w:r w:rsidR="00A81C76">
              <w:rPr>
                <w:noProof/>
                <w:webHidden/>
              </w:rPr>
              <w:fldChar w:fldCharType="separate"/>
            </w:r>
            <w:r w:rsidR="00A81C76">
              <w:rPr>
                <w:noProof/>
                <w:webHidden/>
              </w:rPr>
              <w:t>3</w:t>
            </w:r>
            <w:r w:rsidR="00A81C76">
              <w:rPr>
                <w:noProof/>
                <w:webHidden/>
              </w:rPr>
              <w:fldChar w:fldCharType="end"/>
            </w:r>
          </w:hyperlink>
        </w:p>
        <w:p w14:paraId="52702AF1" w14:textId="2A5BF770"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08" w:history="1">
            <w:r w:rsidRPr="00EC38AD">
              <w:rPr>
                <w:rStyle w:val="Hyperlink"/>
                <w:noProof/>
              </w:rPr>
              <w:t>ABSTRACT</w:t>
            </w:r>
            <w:r>
              <w:rPr>
                <w:noProof/>
                <w:webHidden/>
              </w:rPr>
              <w:tab/>
            </w:r>
            <w:r>
              <w:rPr>
                <w:noProof/>
                <w:webHidden/>
              </w:rPr>
              <w:fldChar w:fldCharType="begin"/>
            </w:r>
            <w:r>
              <w:rPr>
                <w:noProof/>
                <w:webHidden/>
              </w:rPr>
              <w:instrText xml:space="preserve"> PAGEREF _Toc222430308 \h </w:instrText>
            </w:r>
            <w:r>
              <w:rPr>
                <w:noProof/>
                <w:webHidden/>
              </w:rPr>
            </w:r>
            <w:r>
              <w:rPr>
                <w:noProof/>
                <w:webHidden/>
              </w:rPr>
              <w:fldChar w:fldCharType="separate"/>
            </w:r>
            <w:r>
              <w:rPr>
                <w:noProof/>
                <w:webHidden/>
              </w:rPr>
              <w:t>4</w:t>
            </w:r>
            <w:r>
              <w:rPr>
                <w:noProof/>
                <w:webHidden/>
              </w:rPr>
              <w:fldChar w:fldCharType="end"/>
            </w:r>
          </w:hyperlink>
        </w:p>
        <w:p w14:paraId="342C344C" w14:textId="46A9ED74"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09" w:history="1">
            <w:r w:rsidRPr="00EC38AD">
              <w:rPr>
                <w:rStyle w:val="Hyperlink"/>
                <w:noProof/>
              </w:rPr>
              <w:t>TABLE OF CONTENTS</w:t>
            </w:r>
            <w:r>
              <w:rPr>
                <w:noProof/>
                <w:webHidden/>
              </w:rPr>
              <w:tab/>
            </w:r>
            <w:r>
              <w:rPr>
                <w:noProof/>
                <w:webHidden/>
              </w:rPr>
              <w:fldChar w:fldCharType="begin"/>
            </w:r>
            <w:r>
              <w:rPr>
                <w:noProof/>
                <w:webHidden/>
              </w:rPr>
              <w:instrText xml:space="preserve"> PAGEREF _Toc222430309 \h </w:instrText>
            </w:r>
            <w:r>
              <w:rPr>
                <w:noProof/>
                <w:webHidden/>
              </w:rPr>
            </w:r>
            <w:r>
              <w:rPr>
                <w:noProof/>
                <w:webHidden/>
              </w:rPr>
              <w:fldChar w:fldCharType="separate"/>
            </w:r>
            <w:r>
              <w:rPr>
                <w:noProof/>
                <w:webHidden/>
              </w:rPr>
              <w:t>5</w:t>
            </w:r>
            <w:r>
              <w:rPr>
                <w:noProof/>
                <w:webHidden/>
              </w:rPr>
              <w:fldChar w:fldCharType="end"/>
            </w:r>
          </w:hyperlink>
        </w:p>
        <w:p w14:paraId="1EDF0BCC" w14:textId="35FA7FD8"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10" w:history="1">
            <w:r w:rsidRPr="00EC38AD">
              <w:rPr>
                <w:rStyle w:val="Hyperlink"/>
                <w:rFonts w:cstheme="majorHAnsi"/>
                <w:noProof/>
              </w:rPr>
              <w:t>Chapter 1</w:t>
            </w:r>
            <w:r>
              <w:rPr>
                <w:noProof/>
                <w:webHidden/>
              </w:rPr>
              <w:tab/>
            </w:r>
            <w:r>
              <w:rPr>
                <w:noProof/>
                <w:webHidden/>
              </w:rPr>
              <w:fldChar w:fldCharType="begin"/>
            </w:r>
            <w:r>
              <w:rPr>
                <w:noProof/>
                <w:webHidden/>
              </w:rPr>
              <w:instrText xml:space="preserve"> PAGEREF _Toc222430310 \h </w:instrText>
            </w:r>
            <w:r>
              <w:rPr>
                <w:noProof/>
                <w:webHidden/>
              </w:rPr>
            </w:r>
            <w:r>
              <w:rPr>
                <w:noProof/>
                <w:webHidden/>
              </w:rPr>
              <w:fldChar w:fldCharType="separate"/>
            </w:r>
            <w:r>
              <w:rPr>
                <w:noProof/>
                <w:webHidden/>
              </w:rPr>
              <w:t>8</w:t>
            </w:r>
            <w:r>
              <w:rPr>
                <w:noProof/>
                <w:webHidden/>
              </w:rPr>
              <w:fldChar w:fldCharType="end"/>
            </w:r>
          </w:hyperlink>
        </w:p>
        <w:p w14:paraId="6DD44FD2" w14:textId="446917F2"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11" w:history="1">
            <w:r w:rsidRPr="00EC38AD">
              <w:rPr>
                <w:rStyle w:val="Hyperlink"/>
                <w:rFonts w:cstheme="majorHAnsi"/>
                <w:noProof/>
              </w:rPr>
              <w:t>Software Project Management Plan</w:t>
            </w:r>
            <w:r>
              <w:rPr>
                <w:noProof/>
                <w:webHidden/>
              </w:rPr>
              <w:tab/>
            </w:r>
            <w:r>
              <w:rPr>
                <w:noProof/>
                <w:webHidden/>
              </w:rPr>
              <w:fldChar w:fldCharType="begin"/>
            </w:r>
            <w:r>
              <w:rPr>
                <w:noProof/>
                <w:webHidden/>
              </w:rPr>
              <w:instrText xml:space="preserve"> PAGEREF _Toc222430311 \h </w:instrText>
            </w:r>
            <w:r>
              <w:rPr>
                <w:noProof/>
                <w:webHidden/>
              </w:rPr>
            </w:r>
            <w:r>
              <w:rPr>
                <w:noProof/>
                <w:webHidden/>
              </w:rPr>
              <w:fldChar w:fldCharType="separate"/>
            </w:r>
            <w:r>
              <w:rPr>
                <w:noProof/>
                <w:webHidden/>
              </w:rPr>
              <w:t>8</w:t>
            </w:r>
            <w:r>
              <w:rPr>
                <w:noProof/>
                <w:webHidden/>
              </w:rPr>
              <w:fldChar w:fldCharType="end"/>
            </w:r>
          </w:hyperlink>
        </w:p>
        <w:p w14:paraId="05072CC5" w14:textId="3CEFA8B9"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12" w:history="1">
            <w:r w:rsidRPr="00EC38AD">
              <w:rPr>
                <w:rStyle w:val="Hyperlink"/>
                <w:noProof/>
              </w:rPr>
              <w:t>1.1 Introduction</w:t>
            </w:r>
            <w:r>
              <w:rPr>
                <w:noProof/>
                <w:webHidden/>
              </w:rPr>
              <w:tab/>
            </w:r>
            <w:r>
              <w:rPr>
                <w:noProof/>
                <w:webHidden/>
              </w:rPr>
              <w:fldChar w:fldCharType="begin"/>
            </w:r>
            <w:r>
              <w:rPr>
                <w:noProof/>
                <w:webHidden/>
              </w:rPr>
              <w:instrText xml:space="preserve"> PAGEREF _Toc222430312 \h </w:instrText>
            </w:r>
            <w:r>
              <w:rPr>
                <w:noProof/>
                <w:webHidden/>
              </w:rPr>
            </w:r>
            <w:r>
              <w:rPr>
                <w:noProof/>
                <w:webHidden/>
              </w:rPr>
              <w:fldChar w:fldCharType="separate"/>
            </w:r>
            <w:r>
              <w:rPr>
                <w:noProof/>
                <w:webHidden/>
              </w:rPr>
              <w:t>9</w:t>
            </w:r>
            <w:r>
              <w:rPr>
                <w:noProof/>
                <w:webHidden/>
              </w:rPr>
              <w:fldChar w:fldCharType="end"/>
            </w:r>
          </w:hyperlink>
        </w:p>
        <w:p w14:paraId="7F4D303E" w14:textId="1E9D03DA"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13" w:history="1">
            <w:r w:rsidRPr="00EC38AD">
              <w:rPr>
                <w:rStyle w:val="Hyperlink"/>
                <w:noProof/>
              </w:rPr>
              <w:t>1.1.1 Project Overview</w:t>
            </w:r>
            <w:r>
              <w:rPr>
                <w:noProof/>
                <w:webHidden/>
              </w:rPr>
              <w:tab/>
            </w:r>
            <w:r>
              <w:rPr>
                <w:noProof/>
                <w:webHidden/>
              </w:rPr>
              <w:fldChar w:fldCharType="begin"/>
            </w:r>
            <w:r>
              <w:rPr>
                <w:noProof/>
                <w:webHidden/>
              </w:rPr>
              <w:instrText xml:space="preserve"> PAGEREF _Toc222430313 \h </w:instrText>
            </w:r>
            <w:r>
              <w:rPr>
                <w:noProof/>
                <w:webHidden/>
              </w:rPr>
            </w:r>
            <w:r>
              <w:rPr>
                <w:noProof/>
                <w:webHidden/>
              </w:rPr>
              <w:fldChar w:fldCharType="separate"/>
            </w:r>
            <w:r>
              <w:rPr>
                <w:noProof/>
                <w:webHidden/>
              </w:rPr>
              <w:t>9</w:t>
            </w:r>
            <w:r>
              <w:rPr>
                <w:noProof/>
                <w:webHidden/>
              </w:rPr>
              <w:fldChar w:fldCharType="end"/>
            </w:r>
          </w:hyperlink>
        </w:p>
        <w:p w14:paraId="4F40C0F2" w14:textId="6A27E13B"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14" w:history="1">
            <w:r w:rsidRPr="00EC38AD">
              <w:rPr>
                <w:rStyle w:val="Hyperlink"/>
                <w:noProof/>
              </w:rPr>
              <w:t>1.1.2 Project Deliverables</w:t>
            </w:r>
            <w:r>
              <w:rPr>
                <w:noProof/>
                <w:webHidden/>
              </w:rPr>
              <w:tab/>
            </w:r>
            <w:r>
              <w:rPr>
                <w:noProof/>
                <w:webHidden/>
              </w:rPr>
              <w:fldChar w:fldCharType="begin"/>
            </w:r>
            <w:r>
              <w:rPr>
                <w:noProof/>
                <w:webHidden/>
              </w:rPr>
              <w:instrText xml:space="preserve"> PAGEREF _Toc222430314 \h </w:instrText>
            </w:r>
            <w:r>
              <w:rPr>
                <w:noProof/>
                <w:webHidden/>
              </w:rPr>
            </w:r>
            <w:r>
              <w:rPr>
                <w:noProof/>
                <w:webHidden/>
              </w:rPr>
              <w:fldChar w:fldCharType="separate"/>
            </w:r>
            <w:r>
              <w:rPr>
                <w:noProof/>
                <w:webHidden/>
              </w:rPr>
              <w:t>9</w:t>
            </w:r>
            <w:r>
              <w:rPr>
                <w:noProof/>
                <w:webHidden/>
              </w:rPr>
              <w:fldChar w:fldCharType="end"/>
            </w:r>
          </w:hyperlink>
        </w:p>
        <w:p w14:paraId="0236D8A9" w14:textId="5454DD78"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15" w:history="1">
            <w:r w:rsidRPr="00EC38AD">
              <w:rPr>
                <w:rStyle w:val="Hyperlink"/>
                <w:noProof/>
              </w:rPr>
              <w:t>1.2 Project Organization</w:t>
            </w:r>
            <w:r>
              <w:rPr>
                <w:noProof/>
                <w:webHidden/>
              </w:rPr>
              <w:tab/>
            </w:r>
            <w:r>
              <w:rPr>
                <w:noProof/>
                <w:webHidden/>
              </w:rPr>
              <w:fldChar w:fldCharType="begin"/>
            </w:r>
            <w:r>
              <w:rPr>
                <w:noProof/>
                <w:webHidden/>
              </w:rPr>
              <w:instrText xml:space="preserve"> PAGEREF _Toc222430315 \h </w:instrText>
            </w:r>
            <w:r>
              <w:rPr>
                <w:noProof/>
                <w:webHidden/>
              </w:rPr>
            </w:r>
            <w:r>
              <w:rPr>
                <w:noProof/>
                <w:webHidden/>
              </w:rPr>
              <w:fldChar w:fldCharType="separate"/>
            </w:r>
            <w:r>
              <w:rPr>
                <w:noProof/>
                <w:webHidden/>
              </w:rPr>
              <w:t>9</w:t>
            </w:r>
            <w:r>
              <w:rPr>
                <w:noProof/>
                <w:webHidden/>
              </w:rPr>
              <w:fldChar w:fldCharType="end"/>
            </w:r>
          </w:hyperlink>
        </w:p>
        <w:p w14:paraId="0D228F95" w14:textId="4D768EEE"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16" w:history="1">
            <w:r w:rsidRPr="00EC38AD">
              <w:rPr>
                <w:rStyle w:val="Hyperlink"/>
                <w:noProof/>
              </w:rPr>
              <w:t>1.2.1 Software Process Model</w:t>
            </w:r>
            <w:r>
              <w:rPr>
                <w:noProof/>
                <w:webHidden/>
              </w:rPr>
              <w:tab/>
            </w:r>
            <w:r>
              <w:rPr>
                <w:noProof/>
                <w:webHidden/>
              </w:rPr>
              <w:fldChar w:fldCharType="begin"/>
            </w:r>
            <w:r>
              <w:rPr>
                <w:noProof/>
                <w:webHidden/>
              </w:rPr>
              <w:instrText xml:space="preserve"> PAGEREF _Toc222430316 \h </w:instrText>
            </w:r>
            <w:r>
              <w:rPr>
                <w:noProof/>
                <w:webHidden/>
              </w:rPr>
            </w:r>
            <w:r>
              <w:rPr>
                <w:noProof/>
                <w:webHidden/>
              </w:rPr>
              <w:fldChar w:fldCharType="separate"/>
            </w:r>
            <w:r>
              <w:rPr>
                <w:noProof/>
                <w:webHidden/>
              </w:rPr>
              <w:t>9</w:t>
            </w:r>
            <w:r>
              <w:rPr>
                <w:noProof/>
                <w:webHidden/>
              </w:rPr>
              <w:fldChar w:fldCharType="end"/>
            </w:r>
          </w:hyperlink>
        </w:p>
        <w:p w14:paraId="01EB05DA" w14:textId="7B7ADF49"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17" w:history="1">
            <w:r w:rsidRPr="00EC38AD">
              <w:rPr>
                <w:rStyle w:val="Hyperlink"/>
                <w:noProof/>
              </w:rPr>
              <w:t>1.2.2 Roles and Responsibilities</w:t>
            </w:r>
            <w:r>
              <w:rPr>
                <w:noProof/>
                <w:webHidden/>
              </w:rPr>
              <w:tab/>
            </w:r>
            <w:r>
              <w:rPr>
                <w:noProof/>
                <w:webHidden/>
              </w:rPr>
              <w:fldChar w:fldCharType="begin"/>
            </w:r>
            <w:r>
              <w:rPr>
                <w:noProof/>
                <w:webHidden/>
              </w:rPr>
              <w:instrText xml:space="preserve"> PAGEREF _Toc222430317 \h </w:instrText>
            </w:r>
            <w:r>
              <w:rPr>
                <w:noProof/>
                <w:webHidden/>
              </w:rPr>
            </w:r>
            <w:r>
              <w:rPr>
                <w:noProof/>
                <w:webHidden/>
              </w:rPr>
              <w:fldChar w:fldCharType="separate"/>
            </w:r>
            <w:r>
              <w:rPr>
                <w:noProof/>
                <w:webHidden/>
              </w:rPr>
              <w:t>10</w:t>
            </w:r>
            <w:r>
              <w:rPr>
                <w:noProof/>
                <w:webHidden/>
              </w:rPr>
              <w:fldChar w:fldCharType="end"/>
            </w:r>
          </w:hyperlink>
        </w:p>
        <w:p w14:paraId="304C2194" w14:textId="0BF5AD9D"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18" w:history="1">
            <w:r w:rsidRPr="00EC38AD">
              <w:rPr>
                <w:rStyle w:val="Hyperlink"/>
                <w:noProof/>
              </w:rPr>
              <w:t>1.2.3 Method Tools and Techniques</w:t>
            </w:r>
            <w:r>
              <w:rPr>
                <w:noProof/>
                <w:webHidden/>
              </w:rPr>
              <w:tab/>
            </w:r>
            <w:r>
              <w:rPr>
                <w:noProof/>
                <w:webHidden/>
              </w:rPr>
              <w:fldChar w:fldCharType="begin"/>
            </w:r>
            <w:r>
              <w:rPr>
                <w:noProof/>
                <w:webHidden/>
              </w:rPr>
              <w:instrText xml:space="preserve"> PAGEREF _Toc222430318 \h </w:instrText>
            </w:r>
            <w:r>
              <w:rPr>
                <w:noProof/>
                <w:webHidden/>
              </w:rPr>
            </w:r>
            <w:r>
              <w:rPr>
                <w:noProof/>
                <w:webHidden/>
              </w:rPr>
              <w:fldChar w:fldCharType="separate"/>
            </w:r>
            <w:r>
              <w:rPr>
                <w:noProof/>
                <w:webHidden/>
              </w:rPr>
              <w:t>10</w:t>
            </w:r>
            <w:r>
              <w:rPr>
                <w:noProof/>
                <w:webHidden/>
              </w:rPr>
              <w:fldChar w:fldCharType="end"/>
            </w:r>
          </w:hyperlink>
        </w:p>
        <w:p w14:paraId="73B0E77C" w14:textId="320FDCE8"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19" w:history="1">
            <w:r w:rsidRPr="00EC38AD">
              <w:rPr>
                <w:rStyle w:val="Hyperlink"/>
                <w:noProof/>
              </w:rPr>
              <w:t>1.3 Project Management Plan</w:t>
            </w:r>
            <w:r>
              <w:rPr>
                <w:noProof/>
                <w:webHidden/>
              </w:rPr>
              <w:tab/>
            </w:r>
            <w:r>
              <w:rPr>
                <w:noProof/>
                <w:webHidden/>
              </w:rPr>
              <w:fldChar w:fldCharType="begin"/>
            </w:r>
            <w:r>
              <w:rPr>
                <w:noProof/>
                <w:webHidden/>
              </w:rPr>
              <w:instrText xml:space="preserve"> PAGEREF _Toc222430319 \h </w:instrText>
            </w:r>
            <w:r>
              <w:rPr>
                <w:noProof/>
                <w:webHidden/>
              </w:rPr>
            </w:r>
            <w:r>
              <w:rPr>
                <w:noProof/>
                <w:webHidden/>
              </w:rPr>
              <w:fldChar w:fldCharType="separate"/>
            </w:r>
            <w:r>
              <w:rPr>
                <w:noProof/>
                <w:webHidden/>
              </w:rPr>
              <w:t>11</w:t>
            </w:r>
            <w:r>
              <w:rPr>
                <w:noProof/>
                <w:webHidden/>
              </w:rPr>
              <w:fldChar w:fldCharType="end"/>
            </w:r>
          </w:hyperlink>
        </w:p>
        <w:p w14:paraId="64AD7D40" w14:textId="326CF30F"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20" w:history="1">
            <w:r w:rsidRPr="00EC38AD">
              <w:rPr>
                <w:rStyle w:val="Hyperlink"/>
                <w:noProof/>
              </w:rPr>
              <w:t>1.3.1 Tasks</w:t>
            </w:r>
            <w:r>
              <w:rPr>
                <w:noProof/>
                <w:webHidden/>
              </w:rPr>
              <w:tab/>
            </w:r>
            <w:r>
              <w:rPr>
                <w:noProof/>
                <w:webHidden/>
              </w:rPr>
              <w:fldChar w:fldCharType="begin"/>
            </w:r>
            <w:r>
              <w:rPr>
                <w:noProof/>
                <w:webHidden/>
              </w:rPr>
              <w:instrText xml:space="preserve"> PAGEREF _Toc222430320 \h </w:instrText>
            </w:r>
            <w:r>
              <w:rPr>
                <w:noProof/>
                <w:webHidden/>
              </w:rPr>
            </w:r>
            <w:r>
              <w:rPr>
                <w:noProof/>
                <w:webHidden/>
              </w:rPr>
              <w:fldChar w:fldCharType="separate"/>
            </w:r>
            <w:r>
              <w:rPr>
                <w:noProof/>
                <w:webHidden/>
              </w:rPr>
              <w:t>11</w:t>
            </w:r>
            <w:r>
              <w:rPr>
                <w:noProof/>
                <w:webHidden/>
              </w:rPr>
              <w:fldChar w:fldCharType="end"/>
            </w:r>
          </w:hyperlink>
        </w:p>
        <w:p w14:paraId="6EAAEE2B" w14:textId="7F6FDD3E"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21" w:history="1">
            <w:r w:rsidRPr="00EC38AD">
              <w:rPr>
                <w:rStyle w:val="Hyperlink"/>
                <w:noProof/>
              </w:rPr>
              <w:t>1.3.2 Description</w:t>
            </w:r>
            <w:r>
              <w:rPr>
                <w:noProof/>
                <w:webHidden/>
              </w:rPr>
              <w:tab/>
            </w:r>
            <w:r>
              <w:rPr>
                <w:noProof/>
                <w:webHidden/>
              </w:rPr>
              <w:fldChar w:fldCharType="begin"/>
            </w:r>
            <w:r>
              <w:rPr>
                <w:noProof/>
                <w:webHidden/>
              </w:rPr>
              <w:instrText xml:space="preserve"> PAGEREF _Toc222430321 \h </w:instrText>
            </w:r>
            <w:r>
              <w:rPr>
                <w:noProof/>
                <w:webHidden/>
              </w:rPr>
            </w:r>
            <w:r>
              <w:rPr>
                <w:noProof/>
                <w:webHidden/>
              </w:rPr>
              <w:fldChar w:fldCharType="separate"/>
            </w:r>
            <w:r>
              <w:rPr>
                <w:noProof/>
                <w:webHidden/>
              </w:rPr>
              <w:t>11</w:t>
            </w:r>
            <w:r>
              <w:rPr>
                <w:noProof/>
                <w:webHidden/>
              </w:rPr>
              <w:fldChar w:fldCharType="end"/>
            </w:r>
          </w:hyperlink>
        </w:p>
        <w:p w14:paraId="2E7FD35F" w14:textId="4A3DCCAD"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22" w:history="1">
            <w:r w:rsidRPr="00EC38AD">
              <w:rPr>
                <w:rStyle w:val="Hyperlink"/>
                <w:noProof/>
              </w:rPr>
              <w:t>1.3.3 Schedule Summary</w:t>
            </w:r>
            <w:r>
              <w:rPr>
                <w:noProof/>
                <w:webHidden/>
              </w:rPr>
              <w:tab/>
            </w:r>
            <w:r>
              <w:rPr>
                <w:noProof/>
                <w:webHidden/>
              </w:rPr>
              <w:fldChar w:fldCharType="begin"/>
            </w:r>
            <w:r>
              <w:rPr>
                <w:noProof/>
                <w:webHidden/>
              </w:rPr>
              <w:instrText xml:space="preserve"> PAGEREF _Toc222430322 \h </w:instrText>
            </w:r>
            <w:r>
              <w:rPr>
                <w:noProof/>
                <w:webHidden/>
              </w:rPr>
            </w:r>
            <w:r>
              <w:rPr>
                <w:noProof/>
                <w:webHidden/>
              </w:rPr>
              <w:fldChar w:fldCharType="separate"/>
            </w:r>
            <w:r>
              <w:rPr>
                <w:noProof/>
                <w:webHidden/>
              </w:rPr>
              <w:t>11</w:t>
            </w:r>
            <w:r>
              <w:rPr>
                <w:noProof/>
                <w:webHidden/>
              </w:rPr>
              <w:fldChar w:fldCharType="end"/>
            </w:r>
          </w:hyperlink>
        </w:p>
        <w:p w14:paraId="78DC9EC7" w14:textId="5AA515D6"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23" w:history="1">
            <w:r w:rsidRPr="00EC38AD">
              <w:rPr>
                <w:rStyle w:val="Hyperlink"/>
                <w:noProof/>
              </w:rPr>
              <w:t>1.3.4 Project Plan</w:t>
            </w:r>
            <w:r>
              <w:rPr>
                <w:noProof/>
                <w:webHidden/>
              </w:rPr>
              <w:tab/>
            </w:r>
            <w:r>
              <w:rPr>
                <w:noProof/>
                <w:webHidden/>
              </w:rPr>
              <w:fldChar w:fldCharType="begin"/>
            </w:r>
            <w:r>
              <w:rPr>
                <w:noProof/>
                <w:webHidden/>
              </w:rPr>
              <w:instrText xml:space="preserve"> PAGEREF _Toc222430323 \h </w:instrText>
            </w:r>
            <w:r>
              <w:rPr>
                <w:noProof/>
                <w:webHidden/>
              </w:rPr>
            </w:r>
            <w:r>
              <w:rPr>
                <w:noProof/>
                <w:webHidden/>
              </w:rPr>
              <w:fldChar w:fldCharType="separate"/>
            </w:r>
            <w:r>
              <w:rPr>
                <w:noProof/>
                <w:webHidden/>
              </w:rPr>
              <w:t>12</w:t>
            </w:r>
            <w:r>
              <w:rPr>
                <w:noProof/>
                <w:webHidden/>
              </w:rPr>
              <w:fldChar w:fldCharType="end"/>
            </w:r>
          </w:hyperlink>
        </w:p>
        <w:p w14:paraId="42C42C22" w14:textId="5D71F66B"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24" w:history="1">
            <w:r w:rsidRPr="00EC38AD">
              <w:rPr>
                <w:rStyle w:val="Hyperlink"/>
                <w:rFonts w:cstheme="majorHAnsi"/>
                <w:noProof/>
              </w:rPr>
              <w:t>Chapter 2</w:t>
            </w:r>
            <w:r>
              <w:rPr>
                <w:noProof/>
                <w:webHidden/>
              </w:rPr>
              <w:tab/>
            </w:r>
            <w:r>
              <w:rPr>
                <w:noProof/>
                <w:webHidden/>
              </w:rPr>
              <w:fldChar w:fldCharType="begin"/>
            </w:r>
            <w:r>
              <w:rPr>
                <w:noProof/>
                <w:webHidden/>
              </w:rPr>
              <w:instrText xml:space="preserve"> PAGEREF _Toc222430324 \h </w:instrText>
            </w:r>
            <w:r>
              <w:rPr>
                <w:noProof/>
                <w:webHidden/>
              </w:rPr>
            </w:r>
            <w:r>
              <w:rPr>
                <w:noProof/>
                <w:webHidden/>
              </w:rPr>
              <w:fldChar w:fldCharType="separate"/>
            </w:r>
            <w:r>
              <w:rPr>
                <w:noProof/>
                <w:webHidden/>
              </w:rPr>
              <w:t>13</w:t>
            </w:r>
            <w:r>
              <w:rPr>
                <w:noProof/>
                <w:webHidden/>
              </w:rPr>
              <w:fldChar w:fldCharType="end"/>
            </w:r>
          </w:hyperlink>
        </w:p>
        <w:p w14:paraId="7ADDE74B" w14:textId="4C5DF45A"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25" w:history="1">
            <w:r w:rsidRPr="00EC38AD">
              <w:rPr>
                <w:rStyle w:val="Hyperlink"/>
                <w:rFonts w:cstheme="majorHAnsi"/>
                <w:noProof/>
              </w:rPr>
              <w:t>Software Requirements Specification</w:t>
            </w:r>
            <w:r>
              <w:rPr>
                <w:noProof/>
                <w:webHidden/>
              </w:rPr>
              <w:tab/>
            </w:r>
            <w:r>
              <w:rPr>
                <w:noProof/>
                <w:webHidden/>
              </w:rPr>
              <w:fldChar w:fldCharType="begin"/>
            </w:r>
            <w:r>
              <w:rPr>
                <w:noProof/>
                <w:webHidden/>
              </w:rPr>
              <w:instrText xml:space="preserve"> PAGEREF _Toc222430325 \h </w:instrText>
            </w:r>
            <w:r>
              <w:rPr>
                <w:noProof/>
                <w:webHidden/>
              </w:rPr>
            </w:r>
            <w:r>
              <w:rPr>
                <w:noProof/>
                <w:webHidden/>
              </w:rPr>
              <w:fldChar w:fldCharType="separate"/>
            </w:r>
            <w:r>
              <w:rPr>
                <w:noProof/>
                <w:webHidden/>
              </w:rPr>
              <w:t>13</w:t>
            </w:r>
            <w:r>
              <w:rPr>
                <w:noProof/>
                <w:webHidden/>
              </w:rPr>
              <w:fldChar w:fldCharType="end"/>
            </w:r>
          </w:hyperlink>
        </w:p>
        <w:p w14:paraId="2DFF2B5F" w14:textId="3E8F86B7"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26" w:history="1">
            <w:r w:rsidRPr="00EC38AD">
              <w:rPr>
                <w:rStyle w:val="Hyperlink"/>
                <w:noProof/>
              </w:rPr>
              <w:t>2.1 Introduction</w:t>
            </w:r>
            <w:r>
              <w:rPr>
                <w:noProof/>
                <w:webHidden/>
              </w:rPr>
              <w:tab/>
            </w:r>
            <w:r>
              <w:rPr>
                <w:noProof/>
                <w:webHidden/>
              </w:rPr>
              <w:fldChar w:fldCharType="begin"/>
            </w:r>
            <w:r>
              <w:rPr>
                <w:noProof/>
                <w:webHidden/>
              </w:rPr>
              <w:instrText xml:space="preserve"> PAGEREF _Toc222430326 \h </w:instrText>
            </w:r>
            <w:r>
              <w:rPr>
                <w:noProof/>
                <w:webHidden/>
              </w:rPr>
            </w:r>
            <w:r>
              <w:rPr>
                <w:noProof/>
                <w:webHidden/>
              </w:rPr>
              <w:fldChar w:fldCharType="separate"/>
            </w:r>
            <w:r>
              <w:rPr>
                <w:noProof/>
                <w:webHidden/>
              </w:rPr>
              <w:t>14</w:t>
            </w:r>
            <w:r>
              <w:rPr>
                <w:noProof/>
                <w:webHidden/>
              </w:rPr>
              <w:fldChar w:fldCharType="end"/>
            </w:r>
          </w:hyperlink>
        </w:p>
        <w:p w14:paraId="312FB08E" w14:textId="7EC021DC"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27" w:history="1">
            <w:r w:rsidRPr="00EC38AD">
              <w:rPr>
                <w:rStyle w:val="Hyperlink"/>
                <w:noProof/>
              </w:rPr>
              <w:t>2.1.1 Purpose</w:t>
            </w:r>
            <w:r>
              <w:rPr>
                <w:noProof/>
                <w:webHidden/>
              </w:rPr>
              <w:tab/>
            </w:r>
            <w:r>
              <w:rPr>
                <w:noProof/>
                <w:webHidden/>
              </w:rPr>
              <w:fldChar w:fldCharType="begin"/>
            </w:r>
            <w:r>
              <w:rPr>
                <w:noProof/>
                <w:webHidden/>
              </w:rPr>
              <w:instrText xml:space="preserve"> PAGEREF _Toc222430327 \h </w:instrText>
            </w:r>
            <w:r>
              <w:rPr>
                <w:noProof/>
                <w:webHidden/>
              </w:rPr>
            </w:r>
            <w:r>
              <w:rPr>
                <w:noProof/>
                <w:webHidden/>
              </w:rPr>
              <w:fldChar w:fldCharType="separate"/>
            </w:r>
            <w:r>
              <w:rPr>
                <w:noProof/>
                <w:webHidden/>
              </w:rPr>
              <w:t>14</w:t>
            </w:r>
            <w:r>
              <w:rPr>
                <w:noProof/>
                <w:webHidden/>
              </w:rPr>
              <w:fldChar w:fldCharType="end"/>
            </w:r>
          </w:hyperlink>
        </w:p>
        <w:p w14:paraId="0D9517A6" w14:textId="4747BB57"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28" w:history="1">
            <w:r w:rsidRPr="00EC38AD">
              <w:rPr>
                <w:rStyle w:val="Hyperlink"/>
                <w:noProof/>
              </w:rPr>
              <w:t>2.1.2 Scope</w:t>
            </w:r>
            <w:r>
              <w:rPr>
                <w:noProof/>
                <w:webHidden/>
              </w:rPr>
              <w:tab/>
            </w:r>
            <w:r>
              <w:rPr>
                <w:noProof/>
                <w:webHidden/>
              </w:rPr>
              <w:fldChar w:fldCharType="begin"/>
            </w:r>
            <w:r>
              <w:rPr>
                <w:noProof/>
                <w:webHidden/>
              </w:rPr>
              <w:instrText xml:space="preserve"> PAGEREF _Toc222430328 \h </w:instrText>
            </w:r>
            <w:r>
              <w:rPr>
                <w:noProof/>
                <w:webHidden/>
              </w:rPr>
            </w:r>
            <w:r>
              <w:rPr>
                <w:noProof/>
                <w:webHidden/>
              </w:rPr>
              <w:fldChar w:fldCharType="separate"/>
            </w:r>
            <w:r>
              <w:rPr>
                <w:noProof/>
                <w:webHidden/>
              </w:rPr>
              <w:t>14</w:t>
            </w:r>
            <w:r>
              <w:rPr>
                <w:noProof/>
                <w:webHidden/>
              </w:rPr>
              <w:fldChar w:fldCharType="end"/>
            </w:r>
          </w:hyperlink>
        </w:p>
        <w:p w14:paraId="2BB8E989" w14:textId="3DEE41B2"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29" w:history="1">
            <w:r w:rsidRPr="00EC38AD">
              <w:rPr>
                <w:rStyle w:val="Hyperlink"/>
                <w:noProof/>
              </w:rPr>
              <w:t>2.1.3 Objectives</w:t>
            </w:r>
            <w:r>
              <w:rPr>
                <w:noProof/>
                <w:webHidden/>
              </w:rPr>
              <w:tab/>
            </w:r>
            <w:r>
              <w:rPr>
                <w:noProof/>
                <w:webHidden/>
              </w:rPr>
              <w:fldChar w:fldCharType="begin"/>
            </w:r>
            <w:r>
              <w:rPr>
                <w:noProof/>
                <w:webHidden/>
              </w:rPr>
              <w:instrText xml:space="preserve"> PAGEREF _Toc222430329 \h </w:instrText>
            </w:r>
            <w:r>
              <w:rPr>
                <w:noProof/>
                <w:webHidden/>
              </w:rPr>
            </w:r>
            <w:r>
              <w:rPr>
                <w:noProof/>
                <w:webHidden/>
              </w:rPr>
              <w:fldChar w:fldCharType="separate"/>
            </w:r>
            <w:r>
              <w:rPr>
                <w:noProof/>
                <w:webHidden/>
              </w:rPr>
              <w:t>15</w:t>
            </w:r>
            <w:r>
              <w:rPr>
                <w:noProof/>
                <w:webHidden/>
              </w:rPr>
              <w:fldChar w:fldCharType="end"/>
            </w:r>
          </w:hyperlink>
        </w:p>
        <w:p w14:paraId="6FE40961" w14:textId="5C9BAFF4"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30" w:history="1">
            <w:r w:rsidRPr="00EC38AD">
              <w:rPr>
                <w:rStyle w:val="Hyperlink"/>
                <w:noProof/>
              </w:rPr>
              <w:t>2.2 Overall Description</w:t>
            </w:r>
            <w:r>
              <w:rPr>
                <w:noProof/>
                <w:webHidden/>
              </w:rPr>
              <w:tab/>
            </w:r>
            <w:r>
              <w:rPr>
                <w:noProof/>
                <w:webHidden/>
              </w:rPr>
              <w:fldChar w:fldCharType="begin"/>
            </w:r>
            <w:r>
              <w:rPr>
                <w:noProof/>
                <w:webHidden/>
              </w:rPr>
              <w:instrText xml:space="preserve"> PAGEREF _Toc222430330 \h </w:instrText>
            </w:r>
            <w:r>
              <w:rPr>
                <w:noProof/>
                <w:webHidden/>
              </w:rPr>
            </w:r>
            <w:r>
              <w:rPr>
                <w:noProof/>
                <w:webHidden/>
              </w:rPr>
              <w:fldChar w:fldCharType="separate"/>
            </w:r>
            <w:r>
              <w:rPr>
                <w:noProof/>
                <w:webHidden/>
              </w:rPr>
              <w:t>15</w:t>
            </w:r>
            <w:r>
              <w:rPr>
                <w:noProof/>
                <w:webHidden/>
              </w:rPr>
              <w:fldChar w:fldCharType="end"/>
            </w:r>
          </w:hyperlink>
        </w:p>
        <w:p w14:paraId="1A48BB90" w14:textId="0D547A49"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1" w:history="1">
            <w:r w:rsidRPr="00EC38AD">
              <w:rPr>
                <w:rStyle w:val="Hyperlink"/>
                <w:noProof/>
              </w:rPr>
              <w:t>2.2.1 Product Perspective</w:t>
            </w:r>
            <w:r>
              <w:rPr>
                <w:noProof/>
                <w:webHidden/>
              </w:rPr>
              <w:tab/>
            </w:r>
            <w:r>
              <w:rPr>
                <w:noProof/>
                <w:webHidden/>
              </w:rPr>
              <w:fldChar w:fldCharType="begin"/>
            </w:r>
            <w:r>
              <w:rPr>
                <w:noProof/>
                <w:webHidden/>
              </w:rPr>
              <w:instrText xml:space="preserve"> PAGEREF _Toc222430331 \h </w:instrText>
            </w:r>
            <w:r>
              <w:rPr>
                <w:noProof/>
                <w:webHidden/>
              </w:rPr>
            </w:r>
            <w:r>
              <w:rPr>
                <w:noProof/>
                <w:webHidden/>
              </w:rPr>
              <w:fldChar w:fldCharType="separate"/>
            </w:r>
            <w:r>
              <w:rPr>
                <w:noProof/>
                <w:webHidden/>
              </w:rPr>
              <w:t>15</w:t>
            </w:r>
            <w:r>
              <w:rPr>
                <w:noProof/>
                <w:webHidden/>
              </w:rPr>
              <w:fldChar w:fldCharType="end"/>
            </w:r>
          </w:hyperlink>
        </w:p>
        <w:p w14:paraId="73503763" w14:textId="4FBA50CF"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2" w:history="1">
            <w:r w:rsidRPr="00EC38AD">
              <w:rPr>
                <w:rStyle w:val="Hyperlink"/>
                <w:noProof/>
              </w:rPr>
              <w:t>2.2.2 Product Functions</w:t>
            </w:r>
            <w:r>
              <w:rPr>
                <w:noProof/>
                <w:webHidden/>
              </w:rPr>
              <w:tab/>
            </w:r>
            <w:r>
              <w:rPr>
                <w:noProof/>
                <w:webHidden/>
              </w:rPr>
              <w:fldChar w:fldCharType="begin"/>
            </w:r>
            <w:r>
              <w:rPr>
                <w:noProof/>
                <w:webHidden/>
              </w:rPr>
              <w:instrText xml:space="preserve"> PAGEREF _Toc222430332 \h </w:instrText>
            </w:r>
            <w:r>
              <w:rPr>
                <w:noProof/>
                <w:webHidden/>
              </w:rPr>
            </w:r>
            <w:r>
              <w:rPr>
                <w:noProof/>
                <w:webHidden/>
              </w:rPr>
              <w:fldChar w:fldCharType="separate"/>
            </w:r>
            <w:r>
              <w:rPr>
                <w:noProof/>
                <w:webHidden/>
              </w:rPr>
              <w:t>15</w:t>
            </w:r>
            <w:r>
              <w:rPr>
                <w:noProof/>
                <w:webHidden/>
              </w:rPr>
              <w:fldChar w:fldCharType="end"/>
            </w:r>
          </w:hyperlink>
        </w:p>
        <w:p w14:paraId="6769B405" w14:textId="54B315D2"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3" w:history="1">
            <w:r w:rsidRPr="00EC38AD">
              <w:rPr>
                <w:rStyle w:val="Hyperlink"/>
                <w:noProof/>
              </w:rPr>
              <w:t>2.2.3 User Characteristics</w:t>
            </w:r>
            <w:r>
              <w:rPr>
                <w:noProof/>
                <w:webHidden/>
              </w:rPr>
              <w:tab/>
            </w:r>
            <w:r>
              <w:rPr>
                <w:noProof/>
                <w:webHidden/>
              </w:rPr>
              <w:fldChar w:fldCharType="begin"/>
            </w:r>
            <w:r>
              <w:rPr>
                <w:noProof/>
                <w:webHidden/>
              </w:rPr>
              <w:instrText xml:space="preserve"> PAGEREF _Toc222430333 \h </w:instrText>
            </w:r>
            <w:r>
              <w:rPr>
                <w:noProof/>
                <w:webHidden/>
              </w:rPr>
            </w:r>
            <w:r>
              <w:rPr>
                <w:noProof/>
                <w:webHidden/>
              </w:rPr>
              <w:fldChar w:fldCharType="separate"/>
            </w:r>
            <w:r>
              <w:rPr>
                <w:noProof/>
                <w:webHidden/>
              </w:rPr>
              <w:t>16</w:t>
            </w:r>
            <w:r>
              <w:rPr>
                <w:noProof/>
                <w:webHidden/>
              </w:rPr>
              <w:fldChar w:fldCharType="end"/>
            </w:r>
          </w:hyperlink>
        </w:p>
        <w:p w14:paraId="5D2C02C0" w14:textId="7034CD81"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4" w:history="1">
            <w:r w:rsidRPr="00EC38AD">
              <w:rPr>
                <w:rStyle w:val="Hyperlink"/>
                <w:noProof/>
              </w:rPr>
              <w:t>2.2.4 Constraints</w:t>
            </w:r>
            <w:r>
              <w:rPr>
                <w:noProof/>
                <w:webHidden/>
              </w:rPr>
              <w:tab/>
            </w:r>
            <w:r>
              <w:rPr>
                <w:noProof/>
                <w:webHidden/>
              </w:rPr>
              <w:fldChar w:fldCharType="begin"/>
            </w:r>
            <w:r>
              <w:rPr>
                <w:noProof/>
                <w:webHidden/>
              </w:rPr>
              <w:instrText xml:space="preserve"> PAGEREF _Toc222430334 \h </w:instrText>
            </w:r>
            <w:r>
              <w:rPr>
                <w:noProof/>
                <w:webHidden/>
              </w:rPr>
            </w:r>
            <w:r>
              <w:rPr>
                <w:noProof/>
                <w:webHidden/>
              </w:rPr>
              <w:fldChar w:fldCharType="separate"/>
            </w:r>
            <w:r>
              <w:rPr>
                <w:noProof/>
                <w:webHidden/>
              </w:rPr>
              <w:t>16</w:t>
            </w:r>
            <w:r>
              <w:rPr>
                <w:noProof/>
                <w:webHidden/>
              </w:rPr>
              <w:fldChar w:fldCharType="end"/>
            </w:r>
          </w:hyperlink>
        </w:p>
        <w:p w14:paraId="7C725EE8" w14:textId="467FDEDC"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35" w:history="1">
            <w:r w:rsidRPr="00EC38AD">
              <w:rPr>
                <w:rStyle w:val="Hyperlink"/>
                <w:noProof/>
              </w:rPr>
              <w:t>2.3 Specific Requirements</w:t>
            </w:r>
            <w:r>
              <w:rPr>
                <w:noProof/>
                <w:webHidden/>
              </w:rPr>
              <w:tab/>
            </w:r>
            <w:r>
              <w:rPr>
                <w:noProof/>
                <w:webHidden/>
              </w:rPr>
              <w:fldChar w:fldCharType="begin"/>
            </w:r>
            <w:r>
              <w:rPr>
                <w:noProof/>
                <w:webHidden/>
              </w:rPr>
              <w:instrText xml:space="preserve"> PAGEREF _Toc222430335 \h </w:instrText>
            </w:r>
            <w:r>
              <w:rPr>
                <w:noProof/>
                <w:webHidden/>
              </w:rPr>
            </w:r>
            <w:r>
              <w:rPr>
                <w:noProof/>
                <w:webHidden/>
              </w:rPr>
              <w:fldChar w:fldCharType="separate"/>
            </w:r>
            <w:r>
              <w:rPr>
                <w:noProof/>
                <w:webHidden/>
              </w:rPr>
              <w:t>16</w:t>
            </w:r>
            <w:r>
              <w:rPr>
                <w:noProof/>
                <w:webHidden/>
              </w:rPr>
              <w:fldChar w:fldCharType="end"/>
            </w:r>
          </w:hyperlink>
        </w:p>
        <w:p w14:paraId="4AAFDE58" w14:textId="2A2BF082"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6" w:history="1">
            <w:r w:rsidRPr="00EC38AD">
              <w:rPr>
                <w:rStyle w:val="Hyperlink"/>
                <w:noProof/>
              </w:rPr>
              <w:t>2.3.1 External Interfaces</w:t>
            </w:r>
            <w:r>
              <w:rPr>
                <w:noProof/>
                <w:webHidden/>
              </w:rPr>
              <w:tab/>
            </w:r>
            <w:r>
              <w:rPr>
                <w:noProof/>
                <w:webHidden/>
              </w:rPr>
              <w:fldChar w:fldCharType="begin"/>
            </w:r>
            <w:r>
              <w:rPr>
                <w:noProof/>
                <w:webHidden/>
              </w:rPr>
              <w:instrText xml:space="preserve"> PAGEREF _Toc222430336 \h </w:instrText>
            </w:r>
            <w:r>
              <w:rPr>
                <w:noProof/>
                <w:webHidden/>
              </w:rPr>
            </w:r>
            <w:r>
              <w:rPr>
                <w:noProof/>
                <w:webHidden/>
              </w:rPr>
              <w:fldChar w:fldCharType="separate"/>
            </w:r>
            <w:r>
              <w:rPr>
                <w:noProof/>
                <w:webHidden/>
              </w:rPr>
              <w:t>16</w:t>
            </w:r>
            <w:r>
              <w:rPr>
                <w:noProof/>
                <w:webHidden/>
              </w:rPr>
              <w:fldChar w:fldCharType="end"/>
            </w:r>
          </w:hyperlink>
        </w:p>
        <w:p w14:paraId="57F1BDBE" w14:textId="5A0B492C"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7" w:history="1">
            <w:r w:rsidRPr="00EC38AD">
              <w:rPr>
                <w:rStyle w:val="Hyperlink"/>
                <w:noProof/>
              </w:rPr>
              <w:t>2.3.2 Functional Requirements</w:t>
            </w:r>
            <w:r>
              <w:rPr>
                <w:noProof/>
                <w:webHidden/>
              </w:rPr>
              <w:tab/>
            </w:r>
            <w:r>
              <w:rPr>
                <w:noProof/>
                <w:webHidden/>
              </w:rPr>
              <w:fldChar w:fldCharType="begin"/>
            </w:r>
            <w:r>
              <w:rPr>
                <w:noProof/>
                <w:webHidden/>
              </w:rPr>
              <w:instrText xml:space="preserve"> PAGEREF _Toc222430337 \h </w:instrText>
            </w:r>
            <w:r>
              <w:rPr>
                <w:noProof/>
                <w:webHidden/>
              </w:rPr>
            </w:r>
            <w:r>
              <w:rPr>
                <w:noProof/>
                <w:webHidden/>
              </w:rPr>
              <w:fldChar w:fldCharType="separate"/>
            </w:r>
            <w:r>
              <w:rPr>
                <w:noProof/>
                <w:webHidden/>
              </w:rPr>
              <w:t>17</w:t>
            </w:r>
            <w:r>
              <w:rPr>
                <w:noProof/>
                <w:webHidden/>
              </w:rPr>
              <w:fldChar w:fldCharType="end"/>
            </w:r>
          </w:hyperlink>
        </w:p>
        <w:p w14:paraId="700911D0" w14:textId="5547B15B"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8" w:history="1">
            <w:r w:rsidRPr="00EC38AD">
              <w:rPr>
                <w:rStyle w:val="Hyperlink"/>
                <w:noProof/>
              </w:rPr>
              <w:t>2.3.3 Use Case Diagram</w:t>
            </w:r>
            <w:r>
              <w:rPr>
                <w:noProof/>
                <w:webHidden/>
              </w:rPr>
              <w:tab/>
            </w:r>
            <w:r>
              <w:rPr>
                <w:noProof/>
                <w:webHidden/>
              </w:rPr>
              <w:fldChar w:fldCharType="begin"/>
            </w:r>
            <w:r>
              <w:rPr>
                <w:noProof/>
                <w:webHidden/>
              </w:rPr>
              <w:instrText xml:space="preserve"> PAGEREF _Toc222430338 \h </w:instrText>
            </w:r>
            <w:r>
              <w:rPr>
                <w:noProof/>
                <w:webHidden/>
              </w:rPr>
            </w:r>
            <w:r>
              <w:rPr>
                <w:noProof/>
                <w:webHidden/>
              </w:rPr>
              <w:fldChar w:fldCharType="separate"/>
            </w:r>
            <w:r>
              <w:rPr>
                <w:noProof/>
                <w:webHidden/>
              </w:rPr>
              <w:t>19</w:t>
            </w:r>
            <w:r>
              <w:rPr>
                <w:noProof/>
                <w:webHidden/>
              </w:rPr>
              <w:fldChar w:fldCharType="end"/>
            </w:r>
          </w:hyperlink>
        </w:p>
        <w:p w14:paraId="26FD5911" w14:textId="53C5D2E2"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39" w:history="1">
            <w:r w:rsidRPr="00EC38AD">
              <w:rPr>
                <w:rStyle w:val="Hyperlink"/>
                <w:noProof/>
              </w:rPr>
              <w:t>2.3.4 Use Case Descriptions</w:t>
            </w:r>
            <w:r>
              <w:rPr>
                <w:noProof/>
                <w:webHidden/>
              </w:rPr>
              <w:tab/>
            </w:r>
            <w:r>
              <w:rPr>
                <w:noProof/>
                <w:webHidden/>
              </w:rPr>
              <w:fldChar w:fldCharType="begin"/>
            </w:r>
            <w:r>
              <w:rPr>
                <w:noProof/>
                <w:webHidden/>
              </w:rPr>
              <w:instrText xml:space="preserve"> PAGEREF _Toc222430339 \h </w:instrText>
            </w:r>
            <w:r>
              <w:rPr>
                <w:noProof/>
                <w:webHidden/>
              </w:rPr>
            </w:r>
            <w:r>
              <w:rPr>
                <w:noProof/>
                <w:webHidden/>
              </w:rPr>
              <w:fldChar w:fldCharType="separate"/>
            </w:r>
            <w:r>
              <w:rPr>
                <w:noProof/>
                <w:webHidden/>
              </w:rPr>
              <w:t>20</w:t>
            </w:r>
            <w:r>
              <w:rPr>
                <w:noProof/>
                <w:webHidden/>
              </w:rPr>
              <w:fldChar w:fldCharType="end"/>
            </w:r>
          </w:hyperlink>
        </w:p>
        <w:p w14:paraId="604EA86E" w14:textId="69DA95CA"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40" w:history="1">
            <w:r w:rsidRPr="00EC38AD">
              <w:rPr>
                <w:rStyle w:val="Hyperlink"/>
                <w:noProof/>
              </w:rPr>
              <w:t>2.3.5 Non-Functional Requirements</w:t>
            </w:r>
            <w:r>
              <w:rPr>
                <w:noProof/>
                <w:webHidden/>
              </w:rPr>
              <w:tab/>
            </w:r>
            <w:r>
              <w:rPr>
                <w:noProof/>
                <w:webHidden/>
              </w:rPr>
              <w:fldChar w:fldCharType="begin"/>
            </w:r>
            <w:r>
              <w:rPr>
                <w:noProof/>
                <w:webHidden/>
              </w:rPr>
              <w:instrText xml:space="preserve"> PAGEREF _Toc222430340 \h </w:instrText>
            </w:r>
            <w:r>
              <w:rPr>
                <w:noProof/>
                <w:webHidden/>
              </w:rPr>
            </w:r>
            <w:r>
              <w:rPr>
                <w:noProof/>
                <w:webHidden/>
              </w:rPr>
              <w:fldChar w:fldCharType="separate"/>
            </w:r>
            <w:r>
              <w:rPr>
                <w:noProof/>
                <w:webHidden/>
              </w:rPr>
              <w:t>33</w:t>
            </w:r>
            <w:r>
              <w:rPr>
                <w:noProof/>
                <w:webHidden/>
              </w:rPr>
              <w:fldChar w:fldCharType="end"/>
            </w:r>
          </w:hyperlink>
        </w:p>
        <w:p w14:paraId="44A07A33" w14:textId="0D5D5E4E"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41" w:history="1">
            <w:r w:rsidRPr="00EC38AD">
              <w:rPr>
                <w:rStyle w:val="Hyperlink"/>
                <w:noProof/>
              </w:rPr>
              <w:t>2.3.6 System Sequence Diagrams</w:t>
            </w:r>
            <w:r>
              <w:rPr>
                <w:noProof/>
                <w:webHidden/>
              </w:rPr>
              <w:tab/>
            </w:r>
            <w:r>
              <w:rPr>
                <w:noProof/>
                <w:webHidden/>
              </w:rPr>
              <w:fldChar w:fldCharType="begin"/>
            </w:r>
            <w:r>
              <w:rPr>
                <w:noProof/>
                <w:webHidden/>
              </w:rPr>
              <w:instrText xml:space="preserve"> PAGEREF _Toc222430341 \h </w:instrText>
            </w:r>
            <w:r>
              <w:rPr>
                <w:noProof/>
                <w:webHidden/>
              </w:rPr>
            </w:r>
            <w:r>
              <w:rPr>
                <w:noProof/>
                <w:webHidden/>
              </w:rPr>
              <w:fldChar w:fldCharType="separate"/>
            </w:r>
            <w:r>
              <w:rPr>
                <w:noProof/>
                <w:webHidden/>
              </w:rPr>
              <w:t>33</w:t>
            </w:r>
            <w:r>
              <w:rPr>
                <w:noProof/>
                <w:webHidden/>
              </w:rPr>
              <w:fldChar w:fldCharType="end"/>
            </w:r>
          </w:hyperlink>
        </w:p>
        <w:p w14:paraId="5B7CC221" w14:textId="22E17D0C"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42" w:history="1">
            <w:r w:rsidRPr="00EC38AD">
              <w:rPr>
                <w:rStyle w:val="Hyperlink"/>
                <w:noProof/>
              </w:rPr>
              <w:t>2.4 Domain Model</w:t>
            </w:r>
            <w:r>
              <w:rPr>
                <w:noProof/>
                <w:webHidden/>
              </w:rPr>
              <w:tab/>
            </w:r>
            <w:r>
              <w:rPr>
                <w:noProof/>
                <w:webHidden/>
              </w:rPr>
              <w:fldChar w:fldCharType="begin"/>
            </w:r>
            <w:r>
              <w:rPr>
                <w:noProof/>
                <w:webHidden/>
              </w:rPr>
              <w:instrText xml:space="preserve"> PAGEREF _Toc222430342 \h </w:instrText>
            </w:r>
            <w:r>
              <w:rPr>
                <w:noProof/>
                <w:webHidden/>
              </w:rPr>
            </w:r>
            <w:r>
              <w:rPr>
                <w:noProof/>
                <w:webHidden/>
              </w:rPr>
              <w:fldChar w:fldCharType="separate"/>
            </w:r>
            <w:r>
              <w:rPr>
                <w:noProof/>
                <w:webHidden/>
              </w:rPr>
              <w:t>48</w:t>
            </w:r>
            <w:r>
              <w:rPr>
                <w:noProof/>
                <w:webHidden/>
              </w:rPr>
              <w:fldChar w:fldCharType="end"/>
            </w:r>
          </w:hyperlink>
        </w:p>
        <w:p w14:paraId="5C305064" w14:textId="378AB54D"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43" w:history="1">
            <w:r w:rsidRPr="00EC38AD">
              <w:rPr>
                <w:rStyle w:val="Hyperlink"/>
                <w:noProof/>
              </w:rPr>
              <w:t>2.5 Database Requirement</w:t>
            </w:r>
            <w:r>
              <w:rPr>
                <w:noProof/>
                <w:webHidden/>
              </w:rPr>
              <w:tab/>
            </w:r>
            <w:r>
              <w:rPr>
                <w:noProof/>
                <w:webHidden/>
              </w:rPr>
              <w:fldChar w:fldCharType="begin"/>
            </w:r>
            <w:r>
              <w:rPr>
                <w:noProof/>
                <w:webHidden/>
              </w:rPr>
              <w:instrText xml:space="preserve"> PAGEREF _Toc222430343 \h </w:instrText>
            </w:r>
            <w:r>
              <w:rPr>
                <w:noProof/>
                <w:webHidden/>
              </w:rPr>
            </w:r>
            <w:r>
              <w:rPr>
                <w:noProof/>
                <w:webHidden/>
              </w:rPr>
              <w:fldChar w:fldCharType="separate"/>
            </w:r>
            <w:r>
              <w:rPr>
                <w:noProof/>
                <w:webHidden/>
              </w:rPr>
              <w:t>49</w:t>
            </w:r>
            <w:r>
              <w:rPr>
                <w:noProof/>
                <w:webHidden/>
              </w:rPr>
              <w:fldChar w:fldCharType="end"/>
            </w:r>
          </w:hyperlink>
        </w:p>
        <w:p w14:paraId="4488F574" w14:textId="1E128A75"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44" w:history="1">
            <w:r w:rsidRPr="00EC38AD">
              <w:rPr>
                <w:rStyle w:val="Hyperlink"/>
                <w:rFonts w:cstheme="majorHAnsi"/>
                <w:noProof/>
              </w:rPr>
              <w:t>Chapter 3</w:t>
            </w:r>
            <w:r>
              <w:rPr>
                <w:noProof/>
                <w:webHidden/>
              </w:rPr>
              <w:tab/>
            </w:r>
            <w:r>
              <w:rPr>
                <w:noProof/>
                <w:webHidden/>
              </w:rPr>
              <w:fldChar w:fldCharType="begin"/>
            </w:r>
            <w:r>
              <w:rPr>
                <w:noProof/>
                <w:webHidden/>
              </w:rPr>
              <w:instrText xml:space="preserve"> PAGEREF _Toc222430344 \h </w:instrText>
            </w:r>
            <w:r>
              <w:rPr>
                <w:noProof/>
                <w:webHidden/>
              </w:rPr>
            </w:r>
            <w:r>
              <w:rPr>
                <w:noProof/>
                <w:webHidden/>
              </w:rPr>
              <w:fldChar w:fldCharType="separate"/>
            </w:r>
            <w:r>
              <w:rPr>
                <w:noProof/>
                <w:webHidden/>
              </w:rPr>
              <w:t>50</w:t>
            </w:r>
            <w:r>
              <w:rPr>
                <w:noProof/>
                <w:webHidden/>
              </w:rPr>
              <w:fldChar w:fldCharType="end"/>
            </w:r>
          </w:hyperlink>
        </w:p>
        <w:p w14:paraId="553D36E9" w14:textId="34015C20"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45" w:history="1">
            <w:r w:rsidRPr="00EC38AD">
              <w:rPr>
                <w:rStyle w:val="Hyperlink"/>
                <w:rFonts w:cstheme="majorHAnsi"/>
                <w:noProof/>
              </w:rPr>
              <w:t>Software Design Description</w:t>
            </w:r>
            <w:r>
              <w:rPr>
                <w:noProof/>
                <w:webHidden/>
              </w:rPr>
              <w:tab/>
            </w:r>
            <w:r>
              <w:rPr>
                <w:noProof/>
                <w:webHidden/>
              </w:rPr>
              <w:fldChar w:fldCharType="begin"/>
            </w:r>
            <w:r>
              <w:rPr>
                <w:noProof/>
                <w:webHidden/>
              </w:rPr>
              <w:instrText xml:space="preserve"> PAGEREF _Toc222430345 \h </w:instrText>
            </w:r>
            <w:r>
              <w:rPr>
                <w:noProof/>
                <w:webHidden/>
              </w:rPr>
            </w:r>
            <w:r>
              <w:rPr>
                <w:noProof/>
                <w:webHidden/>
              </w:rPr>
              <w:fldChar w:fldCharType="separate"/>
            </w:r>
            <w:r>
              <w:rPr>
                <w:noProof/>
                <w:webHidden/>
              </w:rPr>
              <w:t>50</w:t>
            </w:r>
            <w:r>
              <w:rPr>
                <w:noProof/>
                <w:webHidden/>
              </w:rPr>
              <w:fldChar w:fldCharType="end"/>
            </w:r>
          </w:hyperlink>
        </w:p>
        <w:p w14:paraId="28706555" w14:textId="0653D2D1"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46" w:history="1">
            <w:r w:rsidRPr="00EC38AD">
              <w:rPr>
                <w:rStyle w:val="Hyperlink"/>
                <w:noProof/>
              </w:rPr>
              <w:t>3.1 Introduction</w:t>
            </w:r>
            <w:r>
              <w:rPr>
                <w:noProof/>
                <w:webHidden/>
              </w:rPr>
              <w:tab/>
            </w:r>
            <w:r>
              <w:rPr>
                <w:noProof/>
                <w:webHidden/>
              </w:rPr>
              <w:fldChar w:fldCharType="begin"/>
            </w:r>
            <w:r>
              <w:rPr>
                <w:noProof/>
                <w:webHidden/>
              </w:rPr>
              <w:instrText xml:space="preserve"> PAGEREF _Toc222430346 \h </w:instrText>
            </w:r>
            <w:r>
              <w:rPr>
                <w:noProof/>
                <w:webHidden/>
              </w:rPr>
            </w:r>
            <w:r>
              <w:rPr>
                <w:noProof/>
                <w:webHidden/>
              </w:rPr>
              <w:fldChar w:fldCharType="separate"/>
            </w:r>
            <w:r>
              <w:rPr>
                <w:noProof/>
                <w:webHidden/>
              </w:rPr>
              <w:t>51</w:t>
            </w:r>
            <w:r>
              <w:rPr>
                <w:noProof/>
                <w:webHidden/>
              </w:rPr>
              <w:fldChar w:fldCharType="end"/>
            </w:r>
          </w:hyperlink>
        </w:p>
        <w:p w14:paraId="7AEC3BCD" w14:textId="08C0AA78"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47" w:history="1">
            <w:r w:rsidRPr="00EC38AD">
              <w:rPr>
                <w:rStyle w:val="Hyperlink"/>
                <w:noProof/>
              </w:rPr>
              <w:t>3.1.2 Design Overview</w:t>
            </w:r>
            <w:r>
              <w:rPr>
                <w:noProof/>
                <w:webHidden/>
              </w:rPr>
              <w:tab/>
            </w:r>
            <w:r>
              <w:rPr>
                <w:noProof/>
                <w:webHidden/>
              </w:rPr>
              <w:fldChar w:fldCharType="begin"/>
            </w:r>
            <w:r>
              <w:rPr>
                <w:noProof/>
                <w:webHidden/>
              </w:rPr>
              <w:instrText xml:space="preserve"> PAGEREF _Toc222430347 \h </w:instrText>
            </w:r>
            <w:r>
              <w:rPr>
                <w:noProof/>
                <w:webHidden/>
              </w:rPr>
            </w:r>
            <w:r>
              <w:rPr>
                <w:noProof/>
                <w:webHidden/>
              </w:rPr>
              <w:fldChar w:fldCharType="separate"/>
            </w:r>
            <w:r>
              <w:rPr>
                <w:noProof/>
                <w:webHidden/>
              </w:rPr>
              <w:t>51</w:t>
            </w:r>
            <w:r>
              <w:rPr>
                <w:noProof/>
                <w:webHidden/>
              </w:rPr>
              <w:fldChar w:fldCharType="end"/>
            </w:r>
          </w:hyperlink>
        </w:p>
        <w:p w14:paraId="53BF2414" w14:textId="73810D88"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48" w:history="1">
            <w:r w:rsidRPr="00EC38AD">
              <w:rPr>
                <w:rStyle w:val="Hyperlink"/>
                <w:noProof/>
              </w:rPr>
              <w:t>3.1.3 Requirement Traceability Matrix</w:t>
            </w:r>
            <w:r>
              <w:rPr>
                <w:noProof/>
                <w:webHidden/>
              </w:rPr>
              <w:tab/>
            </w:r>
            <w:r>
              <w:rPr>
                <w:noProof/>
                <w:webHidden/>
              </w:rPr>
              <w:fldChar w:fldCharType="begin"/>
            </w:r>
            <w:r>
              <w:rPr>
                <w:noProof/>
                <w:webHidden/>
              </w:rPr>
              <w:instrText xml:space="preserve"> PAGEREF _Toc222430348 \h </w:instrText>
            </w:r>
            <w:r>
              <w:rPr>
                <w:noProof/>
                <w:webHidden/>
              </w:rPr>
            </w:r>
            <w:r>
              <w:rPr>
                <w:noProof/>
                <w:webHidden/>
              </w:rPr>
              <w:fldChar w:fldCharType="separate"/>
            </w:r>
            <w:r>
              <w:rPr>
                <w:noProof/>
                <w:webHidden/>
              </w:rPr>
              <w:t>51</w:t>
            </w:r>
            <w:r>
              <w:rPr>
                <w:noProof/>
                <w:webHidden/>
              </w:rPr>
              <w:fldChar w:fldCharType="end"/>
            </w:r>
          </w:hyperlink>
        </w:p>
        <w:p w14:paraId="66D7EFCD" w14:textId="11CAE4B3"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49" w:history="1">
            <w:r w:rsidRPr="00EC38AD">
              <w:rPr>
                <w:rStyle w:val="Hyperlink"/>
                <w:noProof/>
              </w:rPr>
              <w:t>3.2 System Architectural Design</w:t>
            </w:r>
            <w:r>
              <w:rPr>
                <w:noProof/>
                <w:webHidden/>
              </w:rPr>
              <w:tab/>
            </w:r>
            <w:r>
              <w:rPr>
                <w:noProof/>
                <w:webHidden/>
              </w:rPr>
              <w:fldChar w:fldCharType="begin"/>
            </w:r>
            <w:r>
              <w:rPr>
                <w:noProof/>
                <w:webHidden/>
              </w:rPr>
              <w:instrText xml:space="preserve"> PAGEREF _Toc222430349 \h </w:instrText>
            </w:r>
            <w:r>
              <w:rPr>
                <w:noProof/>
                <w:webHidden/>
              </w:rPr>
            </w:r>
            <w:r>
              <w:rPr>
                <w:noProof/>
                <w:webHidden/>
              </w:rPr>
              <w:fldChar w:fldCharType="separate"/>
            </w:r>
            <w:r>
              <w:rPr>
                <w:noProof/>
                <w:webHidden/>
              </w:rPr>
              <w:t>53</w:t>
            </w:r>
            <w:r>
              <w:rPr>
                <w:noProof/>
                <w:webHidden/>
              </w:rPr>
              <w:fldChar w:fldCharType="end"/>
            </w:r>
          </w:hyperlink>
        </w:p>
        <w:p w14:paraId="051771D4" w14:textId="359371F1"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50" w:history="1">
            <w:r w:rsidRPr="00EC38AD">
              <w:rPr>
                <w:rStyle w:val="Hyperlink"/>
                <w:noProof/>
              </w:rPr>
              <w:t>3.2.1 Chosen System Architecture</w:t>
            </w:r>
            <w:r>
              <w:rPr>
                <w:noProof/>
                <w:webHidden/>
              </w:rPr>
              <w:tab/>
            </w:r>
            <w:r>
              <w:rPr>
                <w:noProof/>
                <w:webHidden/>
              </w:rPr>
              <w:fldChar w:fldCharType="begin"/>
            </w:r>
            <w:r>
              <w:rPr>
                <w:noProof/>
                <w:webHidden/>
              </w:rPr>
              <w:instrText xml:space="preserve"> PAGEREF _Toc222430350 \h </w:instrText>
            </w:r>
            <w:r>
              <w:rPr>
                <w:noProof/>
                <w:webHidden/>
              </w:rPr>
            </w:r>
            <w:r>
              <w:rPr>
                <w:noProof/>
                <w:webHidden/>
              </w:rPr>
              <w:fldChar w:fldCharType="separate"/>
            </w:r>
            <w:r>
              <w:rPr>
                <w:noProof/>
                <w:webHidden/>
              </w:rPr>
              <w:t>53</w:t>
            </w:r>
            <w:r>
              <w:rPr>
                <w:noProof/>
                <w:webHidden/>
              </w:rPr>
              <w:fldChar w:fldCharType="end"/>
            </w:r>
          </w:hyperlink>
        </w:p>
        <w:p w14:paraId="6F768A22" w14:textId="77EEC275"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51" w:history="1">
            <w:r w:rsidRPr="00EC38AD">
              <w:rPr>
                <w:rStyle w:val="Hyperlink"/>
                <w:noProof/>
              </w:rPr>
              <w:t>3.2.2 Reasons</w:t>
            </w:r>
            <w:r>
              <w:rPr>
                <w:noProof/>
                <w:webHidden/>
              </w:rPr>
              <w:tab/>
            </w:r>
            <w:r>
              <w:rPr>
                <w:noProof/>
                <w:webHidden/>
              </w:rPr>
              <w:fldChar w:fldCharType="begin"/>
            </w:r>
            <w:r>
              <w:rPr>
                <w:noProof/>
                <w:webHidden/>
              </w:rPr>
              <w:instrText xml:space="preserve"> PAGEREF _Toc222430351 \h </w:instrText>
            </w:r>
            <w:r>
              <w:rPr>
                <w:noProof/>
                <w:webHidden/>
              </w:rPr>
            </w:r>
            <w:r>
              <w:rPr>
                <w:noProof/>
                <w:webHidden/>
              </w:rPr>
              <w:fldChar w:fldCharType="separate"/>
            </w:r>
            <w:r>
              <w:rPr>
                <w:noProof/>
                <w:webHidden/>
              </w:rPr>
              <w:t>53</w:t>
            </w:r>
            <w:r>
              <w:rPr>
                <w:noProof/>
                <w:webHidden/>
              </w:rPr>
              <w:fldChar w:fldCharType="end"/>
            </w:r>
          </w:hyperlink>
        </w:p>
        <w:p w14:paraId="319E3C6E" w14:textId="2ADAAE9B"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52" w:history="1">
            <w:r w:rsidRPr="00EC38AD">
              <w:rPr>
                <w:rStyle w:val="Hyperlink"/>
                <w:noProof/>
              </w:rPr>
              <w:t>3.2.3 Architecture Diagram</w:t>
            </w:r>
            <w:r>
              <w:rPr>
                <w:noProof/>
                <w:webHidden/>
              </w:rPr>
              <w:tab/>
            </w:r>
            <w:r>
              <w:rPr>
                <w:noProof/>
                <w:webHidden/>
              </w:rPr>
              <w:fldChar w:fldCharType="begin"/>
            </w:r>
            <w:r>
              <w:rPr>
                <w:noProof/>
                <w:webHidden/>
              </w:rPr>
              <w:instrText xml:space="preserve"> PAGEREF _Toc222430352 \h </w:instrText>
            </w:r>
            <w:r>
              <w:rPr>
                <w:noProof/>
                <w:webHidden/>
              </w:rPr>
            </w:r>
            <w:r>
              <w:rPr>
                <w:noProof/>
                <w:webHidden/>
              </w:rPr>
              <w:fldChar w:fldCharType="separate"/>
            </w:r>
            <w:r>
              <w:rPr>
                <w:noProof/>
                <w:webHidden/>
              </w:rPr>
              <w:t>53</w:t>
            </w:r>
            <w:r>
              <w:rPr>
                <w:noProof/>
                <w:webHidden/>
              </w:rPr>
              <w:fldChar w:fldCharType="end"/>
            </w:r>
          </w:hyperlink>
        </w:p>
        <w:p w14:paraId="1E810807" w14:textId="3ADB9629"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53" w:history="1">
            <w:r w:rsidRPr="00EC38AD">
              <w:rPr>
                <w:rStyle w:val="Hyperlink"/>
                <w:noProof/>
              </w:rPr>
              <w:t>3.2.4 Alternative Designs</w:t>
            </w:r>
            <w:r>
              <w:rPr>
                <w:noProof/>
                <w:webHidden/>
              </w:rPr>
              <w:tab/>
            </w:r>
            <w:r>
              <w:rPr>
                <w:noProof/>
                <w:webHidden/>
              </w:rPr>
              <w:fldChar w:fldCharType="begin"/>
            </w:r>
            <w:r>
              <w:rPr>
                <w:noProof/>
                <w:webHidden/>
              </w:rPr>
              <w:instrText xml:space="preserve"> PAGEREF _Toc222430353 \h </w:instrText>
            </w:r>
            <w:r>
              <w:rPr>
                <w:noProof/>
                <w:webHidden/>
              </w:rPr>
            </w:r>
            <w:r>
              <w:rPr>
                <w:noProof/>
                <w:webHidden/>
              </w:rPr>
              <w:fldChar w:fldCharType="separate"/>
            </w:r>
            <w:r>
              <w:rPr>
                <w:noProof/>
                <w:webHidden/>
              </w:rPr>
              <w:t>54</w:t>
            </w:r>
            <w:r>
              <w:rPr>
                <w:noProof/>
                <w:webHidden/>
              </w:rPr>
              <w:fldChar w:fldCharType="end"/>
            </w:r>
          </w:hyperlink>
        </w:p>
        <w:p w14:paraId="571DB3A2" w14:textId="0006F431"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54" w:history="1">
            <w:r w:rsidRPr="00EC38AD">
              <w:rPr>
                <w:rStyle w:val="Hyperlink"/>
                <w:noProof/>
              </w:rPr>
              <w:t>3.2.5 System Interface Description</w:t>
            </w:r>
            <w:r>
              <w:rPr>
                <w:noProof/>
                <w:webHidden/>
              </w:rPr>
              <w:tab/>
            </w:r>
            <w:r>
              <w:rPr>
                <w:noProof/>
                <w:webHidden/>
              </w:rPr>
              <w:fldChar w:fldCharType="begin"/>
            </w:r>
            <w:r>
              <w:rPr>
                <w:noProof/>
                <w:webHidden/>
              </w:rPr>
              <w:instrText xml:space="preserve"> PAGEREF _Toc222430354 \h </w:instrText>
            </w:r>
            <w:r>
              <w:rPr>
                <w:noProof/>
                <w:webHidden/>
              </w:rPr>
            </w:r>
            <w:r>
              <w:rPr>
                <w:noProof/>
                <w:webHidden/>
              </w:rPr>
              <w:fldChar w:fldCharType="separate"/>
            </w:r>
            <w:r>
              <w:rPr>
                <w:noProof/>
                <w:webHidden/>
              </w:rPr>
              <w:t>55</w:t>
            </w:r>
            <w:r>
              <w:rPr>
                <w:noProof/>
                <w:webHidden/>
              </w:rPr>
              <w:fldChar w:fldCharType="end"/>
            </w:r>
          </w:hyperlink>
        </w:p>
        <w:p w14:paraId="29812572" w14:textId="1B95CB42"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55" w:history="1">
            <w:r w:rsidRPr="00EC38AD">
              <w:rPr>
                <w:rStyle w:val="Hyperlink"/>
                <w:noProof/>
              </w:rPr>
              <w:t>3.3 Detailed Description of Components</w:t>
            </w:r>
            <w:r>
              <w:rPr>
                <w:noProof/>
                <w:webHidden/>
              </w:rPr>
              <w:tab/>
            </w:r>
            <w:r>
              <w:rPr>
                <w:noProof/>
                <w:webHidden/>
              </w:rPr>
              <w:fldChar w:fldCharType="begin"/>
            </w:r>
            <w:r>
              <w:rPr>
                <w:noProof/>
                <w:webHidden/>
              </w:rPr>
              <w:instrText xml:space="preserve"> PAGEREF _Toc222430355 \h </w:instrText>
            </w:r>
            <w:r>
              <w:rPr>
                <w:noProof/>
                <w:webHidden/>
              </w:rPr>
            </w:r>
            <w:r>
              <w:rPr>
                <w:noProof/>
                <w:webHidden/>
              </w:rPr>
              <w:fldChar w:fldCharType="separate"/>
            </w:r>
            <w:r>
              <w:rPr>
                <w:noProof/>
                <w:webHidden/>
              </w:rPr>
              <w:t>55</w:t>
            </w:r>
            <w:r>
              <w:rPr>
                <w:noProof/>
                <w:webHidden/>
              </w:rPr>
              <w:fldChar w:fldCharType="end"/>
            </w:r>
          </w:hyperlink>
        </w:p>
        <w:p w14:paraId="5A8646DA" w14:textId="029A01E9"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56" w:history="1">
            <w:r w:rsidRPr="00EC38AD">
              <w:rPr>
                <w:rStyle w:val="Hyperlink"/>
                <w:noProof/>
              </w:rPr>
              <w:t>3.4 Class Diagram</w:t>
            </w:r>
            <w:r>
              <w:rPr>
                <w:noProof/>
                <w:webHidden/>
              </w:rPr>
              <w:tab/>
            </w:r>
            <w:r>
              <w:rPr>
                <w:noProof/>
                <w:webHidden/>
              </w:rPr>
              <w:fldChar w:fldCharType="begin"/>
            </w:r>
            <w:r>
              <w:rPr>
                <w:noProof/>
                <w:webHidden/>
              </w:rPr>
              <w:instrText xml:space="preserve"> PAGEREF _Toc222430356 \h </w:instrText>
            </w:r>
            <w:r>
              <w:rPr>
                <w:noProof/>
                <w:webHidden/>
              </w:rPr>
            </w:r>
            <w:r>
              <w:rPr>
                <w:noProof/>
                <w:webHidden/>
              </w:rPr>
              <w:fldChar w:fldCharType="separate"/>
            </w:r>
            <w:r>
              <w:rPr>
                <w:noProof/>
                <w:webHidden/>
              </w:rPr>
              <w:t>70</w:t>
            </w:r>
            <w:r>
              <w:rPr>
                <w:noProof/>
                <w:webHidden/>
              </w:rPr>
              <w:fldChar w:fldCharType="end"/>
            </w:r>
          </w:hyperlink>
        </w:p>
        <w:p w14:paraId="6C58FB20" w14:textId="082F14D0"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57" w:history="1">
            <w:r w:rsidRPr="00EC38AD">
              <w:rPr>
                <w:rStyle w:val="Hyperlink"/>
                <w:noProof/>
              </w:rPr>
              <w:t>3.5 DBS Schema</w:t>
            </w:r>
            <w:r>
              <w:rPr>
                <w:noProof/>
                <w:webHidden/>
              </w:rPr>
              <w:tab/>
            </w:r>
            <w:r>
              <w:rPr>
                <w:noProof/>
                <w:webHidden/>
              </w:rPr>
              <w:fldChar w:fldCharType="begin"/>
            </w:r>
            <w:r>
              <w:rPr>
                <w:noProof/>
                <w:webHidden/>
              </w:rPr>
              <w:instrText xml:space="preserve"> PAGEREF _Toc222430357 \h </w:instrText>
            </w:r>
            <w:r>
              <w:rPr>
                <w:noProof/>
                <w:webHidden/>
              </w:rPr>
            </w:r>
            <w:r>
              <w:rPr>
                <w:noProof/>
                <w:webHidden/>
              </w:rPr>
              <w:fldChar w:fldCharType="separate"/>
            </w:r>
            <w:r>
              <w:rPr>
                <w:noProof/>
                <w:webHidden/>
              </w:rPr>
              <w:t>71</w:t>
            </w:r>
            <w:r>
              <w:rPr>
                <w:noProof/>
                <w:webHidden/>
              </w:rPr>
              <w:fldChar w:fldCharType="end"/>
            </w:r>
          </w:hyperlink>
        </w:p>
        <w:p w14:paraId="2CA6E3FA" w14:textId="177CCC30"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58" w:history="1">
            <w:r w:rsidRPr="00EC38AD">
              <w:rPr>
                <w:rStyle w:val="Hyperlink"/>
                <w:noProof/>
              </w:rPr>
              <w:t>3.6 User Interface Design</w:t>
            </w:r>
            <w:r>
              <w:rPr>
                <w:noProof/>
                <w:webHidden/>
              </w:rPr>
              <w:tab/>
            </w:r>
            <w:r>
              <w:rPr>
                <w:noProof/>
                <w:webHidden/>
              </w:rPr>
              <w:fldChar w:fldCharType="begin"/>
            </w:r>
            <w:r>
              <w:rPr>
                <w:noProof/>
                <w:webHidden/>
              </w:rPr>
              <w:instrText xml:space="preserve"> PAGEREF _Toc222430358 \h </w:instrText>
            </w:r>
            <w:r>
              <w:rPr>
                <w:noProof/>
                <w:webHidden/>
              </w:rPr>
            </w:r>
            <w:r>
              <w:rPr>
                <w:noProof/>
                <w:webHidden/>
              </w:rPr>
              <w:fldChar w:fldCharType="separate"/>
            </w:r>
            <w:r>
              <w:rPr>
                <w:noProof/>
                <w:webHidden/>
              </w:rPr>
              <w:t>73</w:t>
            </w:r>
            <w:r>
              <w:rPr>
                <w:noProof/>
                <w:webHidden/>
              </w:rPr>
              <w:fldChar w:fldCharType="end"/>
            </w:r>
          </w:hyperlink>
        </w:p>
        <w:p w14:paraId="1984B049" w14:textId="2E1054B7"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59" w:history="1">
            <w:r w:rsidRPr="00EC38AD">
              <w:rPr>
                <w:rStyle w:val="Hyperlink"/>
                <w:noProof/>
              </w:rPr>
              <w:t>3.6.1 Description of the User Interface</w:t>
            </w:r>
            <w:r>
              <w:rPr>
                <w:noProof/>
                <w:webHidden/>
              </w:rPr>
              <w:tab/>
            </w:r>
            <w:r>
              <w:rPr>
                <w:noProof/>
                <w:webHidden/>
              </w:rPr>
              <w:fldChar w:fldCharType="begin"/>
            </w:r>
            <w:r>
              <w:rPr>
                <w:noProof/>
                <w:webHidden/>
              </w:rPr>
              <w:instrText xml:space="preserve"> PAGEREF _Toc222430359 \h </w:instrText>
            </w:r>
            <w:r>
              <w:rPr>
                <w:noProof/>
                <w:webHidden/>
              </w:rPr>
            </w:r>
            <w:r>
              <w:rPr>
                <w:noProof/>
                <w:webHidden/>
              </w:rPr>
              <w:fldChar w:fldCharType="separate"/>
            </w:r>
            <w:r>
              <w:rPr>
                <w:noProof/>
                <w:webHidden/>
              </w:rPr>
              <w:t>73</w:t>
            </w:r>
            <w:r>
              <w:rPr>
                <w:noProof/>
                <w:webHidden/>
              </w:rPr>
              <w:fldChar w:fldCharType="end"/>
            </w:r>
          </w:hyperlink>
        </w:p>
        <w:p w14:paraId="126B986B" w14:textId="546DE611"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60" w:history="1">
            <w:r w:rsidRPr="00EC38AD">
              <w:rPr>
                <w:rStyle w:val="Hyperlink"/>
                <w:noProof/>
              </w:rPr>
              <w:t>3.6.2 Screen Images</w:t>
            </w:r>
            <w:r>
              <w:rPr>
                <w:noProof/>
                <w:webHidden/>
              </w:rPr>
              <w:tab/>
            </w:r>
            <w:r>
              <w:rPr>
                <w:noProof/>
                <w:webHidden/>
              </w:rPr>
              <w:fldChar w:fldCharType="begin"/>
            </w:r>
            <w:r>
              <w:rPr>
                <w:noProof/>
                <w:webHidden/>
              </w:rPr>
              <w:instrText xml:space="preserve"> PAGEREF _Toc222430360 \h </w:instrText>
            </w:r>
            <w:r>
              <w:rPr>
                <w:noProof/>
                <w:webHidden/>
              </w:rPr>
            </w:r>
            <w:r>
              <w:rPr>
                <w:noProof/>
                <w:webHidden/>
              </w:rPr>
              <w:fldChar w:fldCharType="separate"/>
            </w:r>
            <w:r>
              <w:rPr>
                <w:noProof/>
                <w:webHidden/>
              </w:rPr>
              <w:t>73</w:t>
            </w:r>
            <w:r>
              <w:rPr>
                <w:noProof/>
                <w:webHidden/>
              </w:rPr>
              <w:fldChar w:fldCharType="end"/>
            </w:r>
          </w:hyperlink>
        </w:p>
        <w:p w14:paraId="44C307AE" w14:textId="4402DF88"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61" w:history="1">
            <w:r w:rsidRPr="00EC38AD">
              <w:rPr>
                <w:rStyle w:val="Hyperlink"/>
                <w:noProof/>
              </w:rPr>
              <w:t>3.6.3 Objects and Actions</w:t>
            </w:r>
            <w:r>
              <w:rPr>
                <w:noProof/>
                <w:webHidden/>
              </w:rPr>
              <w:tab/>
            </w:r>
            <w:r>
              <w:rPr>
                <w:noProof/>
                <w:webHidden/>
              </w:rPr>
              <w:fldChar w:fldCharType="begin"/>
            </w:r>
            <w:r>
              <w:rPr>
                <w:noProof/>
                <w:webHidden/>
              </w:rPr>
              <w:instrText xml:space="preserve"> PAGEREF _Toc222430361 \h </w:instrText>
            </w:r>
            <w:r>
              <w:rPr>
                <w:noProof/>
                <w:webHidden/>
              </w:rPr>
            </w:r>
            <w:r>
              <w:rPr>
                <w:noProof/>
                <w:webHidden/>
              </w:rPr>
              <w:fldChar w:fldCharType="separate"/>
            </w:r>
            <w:r>
              <w:rPr>
                <w:noProof/>
                <w:webHidden/>
              </w:rPr>
              <w:t>81</w:t>
            </w:r>
            <w:r>
              <w:rPr>
                <w:noProof/>
                <w:webHidden/>
              </w:rPr>
              <w:fldChar w:fldCharType="end"/>
            </w:r>
          </w:hyperlink>
        </w:p>
        <w:p w14:paraId="090A6AA4" w14:textId="4D6F6A4C"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62" w:history="1">
            <w:r w:rsidRPr="00EC38AD">
              <w:rPr>
                <w:rStyle w:val="Hyperlink"/>
                <w:rFonts w:cstheme="majorHAnsi"/>
                <w:noProof/>
              </w:rPr>
              <w:t>Chapter 4</w:t>
            </w:r>
            <w:r>
              <w:rPr>
                <w:noProof/>
                <w:webHidden/>
              </w:rPr>
              <w:tab/>
            </w:r>
            <w:r>
              <w:rPr>
                <w:noProof/>
                <w:webHidden/>
              </w:rPr>
              <w:fldChar w:fldCharType="begin"/>
            </w:r>
            <w:r>
              <w:rPr>
                <w:noProof/>
                <w:webHidden/>
              </w:rPr>
              <w:instrText xml:space="preserve"> PAGEREF _Toc222430362 \h </w:instrText>
            </w:r>
            <w:r>
              <w:rPr>
                <w:noProof/>
                <w:webHidden/>
              </w:rPr>
            </w:r>
            <w:r>
              <w:rPr>
                <w:noProof/>
                <w:webHidden/>
              </w:rPr>
              <w:fldChar w:fldCharType="separate"/>
            </w:r>
            <w:r>
              <w:rPr>
                <w:noProof/>
                <w:webHidden/>
              </w:rPr>
              <w:t>82</w:t>
            </w:r>
            <w:r>
              <w:rPr>
                <w:noProof/>
                <w:webHidden/>
              </w:rPr>
              <w:fldChar w:fldCharType="end"/>
            </w:r>
          </w:hyperlink>
        </w:p>
        <w:p w14:paraId="6FA9D38B" w14:textId="2EDBFA48" w:rsidR="00A81C76" w:rsidRDefault="00A81C76">
          <w:pPr>
            <w:pStyle w:val="TOC1"/>
            <w:tabs>
              <w:tab w:val="right" w:leader="dot" w:pos="8630"/>
            </w:tabs>
            <w:rPr>
              <w:rFonts w:asciiTheme="minorHAnsi" w:hAnsiTheme="minorHAnsi"/>
              <w:noProof/>
              <w:kern w:val="2"/>
              <w:szCs w:val="24"/>
              <w:lang w:val="en-PK" w:eastAsia="en-PK"/>
              <w14:ligatures w14:val="standardContextual"/>
            </w:rPr>
          </w:pPr>
          <w:hyperlink w:anchor="_Toc222430363" w:history="1">
            <w:r w:rsidRPr="00EC38AD">
              <w:rPr>
                <w:rStyle w:val="Hyperlink"/>
                <w:rFonts w:cstheme="majorHAnsi"/>
                <w:noProof/>
              </w:rPr>
              <w:t>Test Planning and Strategy</w:t>
            </w:r>
            <w:r>
              <w:rPr>
                <w:noProof/>
                <w:webHidden/>
              </w:rPr>
              <w:tab/>
            </w:r>
            <w:r>
              <w:rPr>
                <w:noProof/>
                <w:webHidden/>
              </w:rPr>
              <w:fldChar w:fldCharType="begin"/>
            </w:r>
            <w:r>
              <w:rPr>
                <w:noProof/>
                <w:webHidden/>
              </w:rPr>
              <w:instrText xml:space="preserve"> PAGEREF _Toc222430363 \h </w:instrText>
            </w:r>
            <w:r>
              <w:rPr>
                <w:noProof/>
                <w:webHidden/>
              </w:rPr>
            </w:r>
            <w:r>
              <w:rPr>
                <w:noProof/>
                <w:webHidden/>
              </w:rPr>
              <w:fldChar w:fldCharType="separate"/>
            </w:r>
            <w:r>
              <w:rPr>
                <w:noProof/>
                <w:webHidden/>
              </w:rPr>
              <w:t>82</w:t>
            </w:r>
            <w:r>
              <w:rPr>
                <w:noProof/>
                <w:webHidden/>
              </w:rPr>
              <w:fldChar w:fldCharType="end"/>
            </w:r>
          </w:hyperlink>
        </w:p>
        <w:p w14:paraId="61255DA7" w14:textId="28650170"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64" w:history="1">
            <w:r w:rsidRPr="00EC38AD">
              <w:rPr>
                <w:rStyle w:val="Hyperlink"/>
                <w:noProof/>
              </w:rPr>
              <w:t>4.1 Introduction</w:t>
            </w:r>
            <w:r>
              <w:rPr>
                <w:noProof/>
                <w:webHidden/>
              </w:rPr>
              <w:tab/>
            </w:r>
            <w:r>
              <w:rPr>
                <w:noProof/>
                <w:webHidden/>
              </w:rPr>
              <w:fldChar w:fldCharType="begin"/>
            </w:r>
            <w:r>
              <w:rPr>
                <w:noProof/>
                <w:webHidden/>
              </w:rPr>
              <w:instrText xml:space="preserve"> PAGEREF _Toc222430364 \h </w:instrText>
            </w:r>
            <w:r>
              <w:rPr>
                <w:noProof/>
                <w:webHidden/>
              </w:rPr>
            </w:r>
            <w:r>
              <w:rPr>
                <w:noProof/>
                <w:webHidden/>
              </w:rPr>
              <w:fldChar w:fldCharType="separate"/>
            </w:r>
            <w:r>
              <w:rPr>
                <w:noProof/>
                <w:webHidden/>
              </w:rPr>
              <w:t>83</w:t>
            </w:r>
            <w:r>
              <w:rPr>
                <w:noProof/>
                <w:webHidden/>
              </w:rPr>
              <w:fldChar w:fldCharType="end"/>
            </w:r>
          </w:hyperlink>
        </w:p>
        <w:p w14:paraId="7186A7B5" w14:textId="60BCC994"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65" w:history="1">
            <w:r w:rsidRPr="00EC38AD">
              <w:rPr>
                <w:rStyle w:val="Hyperlink"/>
                <w:noProof/>
              </w:rPr>
              <w:t>4.1.2 System Overview</w:t>
            </w:r>
            <w:r>
              <w:rPr>
                <w:noProof/>
                <w:webHidden/>
              </w:rPr>
              <w:tab/>
            </w:r>
            <w:r>
              <w:rPr>
                <w:noProof/>
                <w:webHidden/>
              </w:rPr>
              <w:fldChar w:fldCharType="begin"/>
            </w:r>
            <w:r>
              <w:rPr>
                <w:noProof/>
                <w:webHidden/>
              </w:rPr>
              <w:instrText xml:space="preserve"> PAGEREF _Toc222430365 \h </w:instrText>
            </w:r>
            <w:r>
              <w:rPr>
                <w:noProof/>
                <w:webHidden/>
              </w:rPr>
            </w:r>
            <w:r>
              <w:rPr>
                <w:noProof/>
                <w:webHidden/>
              </w:rPr>
              <w:fldChar w:fldCharType="separate"/>
            </w:r>
            <w:r>
              <w:rPr>
                <w:noProof/>
                <w:webHidden/>
              </w:rPr>
              <w:t>83</w:t>
            </w:r>
            <w:r>
              <w:rPr>
                <w:noProof/>
                <w:webHidden/>
              </w:rPr>
              <w:fldChar w:fldCharType="end"/>
            </w:r>
          </w:hyperlink>
        </w:p>
        <w:p w14:paraId="55DCB500" w14:textId="783E08AE"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66" w:history="1">
            <w:r w:rsidRPr="00EC38AD">
              <w:rPr>
                <w:rStyle w:val="Hyperlink"/>
                <w:noProof/>
              </w:rPr>
              <w:t>4.1.3 Test Approach</w:t>
            </w:r>
            <w:r>
              <w:rPr>
                <w:noProof/>
                <w:webHidden/>
              </w:rPr>
              <w:tab/>
            </w:r>
            <w:r>
              <w:rPr>
                <w:noProof/>
                <w:webHidden/>
              </w:rPr>
              <w:fldChar w:fldCharType="begin"/>
            </w:r>
            <w:r>
              <w:rPr>
                <w:noProof/>
                <w:webHidden/>
              </w:rPr>
              <w:instrText xml:space="preserve"> PAGEREF _Toc222430366 \h </w:instrText>
            </w:r>
            <w:r>
              <w:rPr>
                <w:noProof/>
                <w:webHidden/>
              </w:rPr>
            </w:r>
            <w:r>
              <w:rPr>
                <w:noProof/>
                <w:webHidden/>
              </w:rPr>
              <w:fldChar w:fldCharType="separate"/>
            </w:r>
            <w:r>
              <w:rPr>
                <w:noProof/>
                <w:webHidden/>
              </w:rPr>
              <w:t>83</w:t>
            </w:r>
            <w:r>
              <w:rPr>
                <w:noProof/>
                <w:webHidden/>
              </w:rPr>
              <w:fldChar w:fldCharType="end"/>
            </w:r>
          </w:hyperlink>
        </w:p>
        <w:p w14:paraId="0F18B0B9" w14:textId="71B163C5"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67" w:history="1">
            <w:r w:rsidRPr="00EC38AD">
              <w:rPr>
                <w:rStyle w:val="Hyperlink"/>
                <w:noProof/>
              </w:rPr>
              <w:t>4.2 Test Plan</w:t>
            </w:r>
            <w:r>
              <w:rPr>
                <w:noProof/>
                <w:webHidden/>
              </w:rPr>
              <w:tab/>
            </w:r>
            <w:r>
              <w:rPr>
                <w:noProof/>
                <w:webHidden/>
              </w:rPr>
              <w:fldChar w:fldCharType="begin"/>
            </w:r>
            <w:r>
              <w:rPr>
                <w:noProof/>
                <w:webHidden/>
              </w:rPr>
              <w:instrText xml:space="preserve"> PAGEREF _Toc222430367 \h </w:instrText>
            </w:r>
            <w:r>
              <w:rPr>
                <w:noProof/>
                <w:webHidden/>
              </w:rPr>
            </w:r>
            <w:r>
              <w:rPr>
                <w:noProof/>
                <w:webHidden/>
              </w:rPr>
              <w:fldChar w:fldCharType="separate"/>
            </w:r>
            <w:r>
              <w:rPr>
                <w:noProof/>
                <w:webHidden/>
              </w:rPr>
              <w:t>83</w:t>
            </w:r>
            <w:r>
              <w:rPr>
                <w:noProof/>
                <w:webHidden/>
              </w:rPr>
              <w:fldChar w:fldCharType="end"/>
            </w:r>
          </w:hyperlink>
        </w:p>
        <w:p w14:paraId="41405604" w14:textId="5E6DFDB2"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68" w:history="1">
            <w:r w:rsidRPr="00EC38AD">
              <w:rPr>
                <w:rStyle w:val="Hyperlink"/>
                <w:noProof/>
              </w:rPr>
              <w:t>4.2.1 Features To Be Tested</w:t>
            </w:r>
            <w:r>
              <w:rPr>
                <w:noProof/>
                <w:webHidden/>
              </w:rPr>
              <w:tab/>
            </w:r>
            <w:r>
              <w:rPr>
                <w:noProof/>
                <w:webHidden/>
              </w:rPr>
              <w:fldChar w:fldCharType="begin"/>
            </w:r>
            <w:r>
              <w:rPr>
                <w:noProof/>
                <w:webHidden/>
              </w:rPr>
              <w:instrText xml:space="preserve"> PAGEREF _Toc222430368 \h </w:instrText>
            </w:r>
            <w:r>
              <w:rPr>
                <w:noProof/>
                <w:webHidden/>
              </w:rPr>
            </w:r>
            <w:r>
              <w:rPr>
                <w:noProof/>
                <w:webHidden/>
              </w:rPr>
              <w:fldChar w:fldCharType="separate"/>
            </w:r>
            <w:r>
              <w:rPr>
                <w:noProof/>
                <w:webHidden/>
              </w:rPr>
              <w:t>83</w:t>
            </w:r>
            <w:r>
              <w:rPr>
                <w:noProof/>
                <w:webHidden/>
              </w:rPr>
              <w:fldChar w:fldCharType="end"/>
            </w:r>
          </w:hyperlink>
        </w:p>
        <w:p w14:paraId="5C30A2C1" w14:textId="720013F9" w:rsidR="00A81C76" w:rsidRDefault="00A81C76">
          <w:pPr>
            <w:pStyle w:val="TOC3"/>
            <w:tabs>
              <w:tab w:val="right" w:leader="dot" w:pos="8630"/>
            </w:tabs>
            <w:rPr>
              <w:rFonts w:asciiTheme="minorHAnsi" w:hAnsiTheme="minorHAnsi"/>
              <w:noProof/>
              <w:kern w:val="2"/>
              <w:szCs w:val="24"/>
              <w:lang w:val="en-PK" w:eastAsia="en-PK"/>
              <w14:ligatures w14:val="standardContextual"/>
            </w:rPr>
          </w:pPr>
          <w:hyperlink w:anchor="_Toc222430369" w:history="1">
            <w:r w:rsidRPr="00EC38AD">
              <w:rPr>
                <w:rStyle w:val="Hyperlink"/>
                <w:noProof/>
              </w:rPr>
              <w:t>4.2.2 Test Cases</w:t>
            </w:r>
            <w:r>
              <w:rPr>
                <w:noProof/>
                <w:webHidden/>
              </w:rPr>
              <w:tab/>
            </w:r>
            <w:r>
              <w:rPr>
                <w:noProof/>
                <w:webHidden/>
              </w:rPr>
              <w:fldChar w:fldCharType="begin"/>
            </w:r>
            <w:r>
              <w:rPr>
                <w:noProof/>
                <w:webHidden/>
              </w:rPr>
              <w:instrText xml:space="preserve"> PAGEREF _Toc222430369 \h </w:instrText>
            </w:r>
            <w:r>
              <w:rPr>
                <w:noProof/>
                <w:webHidden/>
              </w:rPr>
            </w:r>
            <w:r>
              <w:rPr>
                <w:noProof/>
                <w:webHidden/>
              </w:rPr>
              <w:fldChar w:fldCharType="separate"/>
            </w:r>
            <w:r>
              <w:rPr>
                <w:noProof/>
                <w:webHidden/>
              </w:rPr>
              <w:t>84</w:t>
            </w:r>
            <w:r>
              <w:rPr>
                <w:noProof/>
                <w:webHidden/>
              </w:rPr>
              <w:fldChar w:fldCharType="end"/>
            </w:r>
          </w:hyperlink>
        </w:p>
        <w:p w14:paraId="50E0B502" w14:textId="2DC2A9D7" w:rsidR="00A81C76" w:rsidRDefault="00A81C76">
          <w:pPr>
            <w:pStyle w:val="TOC2"/>
            <w:tabs>
              <w:tab w:val="right" w:leader="dot" w:pos="8630"/>
            </w:tabs>
            <w:rPr>
              <w:rFonts w:asciiTheme="minorHAnsi" w:hAnsiTheme="minorHAnsi"/>
              <w:noProof/>
              <w:kern w:val="2"/>
              <w:szCs w:val="24"/>
              <w:lang w:val="en-PK" w:eastAsia="en-PK"/>
              <w14:ligatures w14:val="standardContextual"/>
            </w:rPr>
          </w:pPr>
          <w:hyperlink w:anchor="_Toc222430370" w:history="1">
            <w:r w:rsidRPr="00EC38AD">
              <w:rPr>
                <w:rStyle w:val="Hyperlink"/>
                <w:noProof/>
              </w:rPr>
              <w:t>4.3 References</w:t>
            </w:r>
            <w:r>
              <w:rPr>
                <w:noProof/>
                <w:webHidden/>
              </w:rPr>
              <w:tab/>
            </w:r>
            <w:r>
              <w:rPr>
                <w:noProof/>
                <w:webHidden/>
              </w:rPr>
              <w:fldChar w:fldCharType="begin"/>
            </w:r>
            <w:r>
              <w:rPr>
                <w:noProof/>
                <w:webHidden/>
              </w:rPr>
              <w:instrText xml:space="preserve"> PAGEREF _Toc222430370 \h </w:instrText>
            </w:r>
            <w:r>
              <w:rPr>
                <w:noProof/>
                <w:webHidden/>
              </w:rPr>
            </w:r>
            <w:r>
              <w:rPr>
                <w:noProof/>
                <w:webHidden/>
              </w:rPr>
              <w:fldChar w:fldCharType="separate"/>
            </w:r>
            <w:r>
              <w:rPr>
                <w:noProof/>
                <w:webHidden/>
              </w:rPr>
              <w:t>91</w:t>
            </w:r>
            <w:r>
              <w:rPr>
                <w:noProof/>
                <w:webHidden/>
              </w:rPr>
              <w:fldChar w:fldCharType="end"/>
            </w:r>
          </w:hyperlink>
        </w:p>
        <w:p w14:paraId="2AA916A9" w14:textId="578CE0F9" w:rsidR="00CE1C85" w:rsidRDefault="00CE1C85">
          <w:r>
            <w:rPr>
              <w:b/>
              <w:bCs/>
              <w:noProof/>
            </w:rPr>
            <w:fldChar w:fldCharType="end"/>
          </w:r>
        </w:p>
      </w:sdtContent>
    </w:sdt>
    <w:p w14:paraId="39923495" w14:textId="77777777" w:rsidR="00EF5770" w:rsidRDefault="00000000">
      <w:r>
        <w:br w:type="page"/>
      </w:r>
    </w:p>
    <w:p w14:paraId="34B3D3FF" w14:textId="77777777" w:rsidR="00CE1C85" w:rsidRDefault="00CE1C85" w:rsidP="00CE1C85">
      <w:pPr>
        <w:pStyle w:val="Heading1"/>
        <w:jc w:val="center"/>
        <w:rPr>
          <w:rFonts w:ascii="Times New Roman" w:hAnsi="Times New Roman" w:cs="Times New Roman"/>
          <w:color w:val="auto"/>
          <w:sz w:val="36"/>
          <w:szCs w:val="36"/>
        </w:rPr>
      </w:pPr>
    </w:p>
    <w:p w14:paraId="1E044309" w14:textId="77777777" w:rsidR="00CE1C85" w:rsidRDefault="00CE1C85" w:rsidP="00CE1C85">
      <w:pPr>
        <w:pStyle w:val="Heading1"/>
        <w:jc w:val="center"/>
        <w:rPr>
          <w:rFonts w:ascii="Times New Roman" w:hAnsi="Times New Roman" w:cs="Times New Roman"/>
          <w:color w:val="auto"/>
          <w:sz w:val="36"/>
          <w:szCs w:val="36"/>
        </w:rPr>
      </w:pPr>
    </w:p>
    <w:p w14:paraId="3A34588A" w14:textId="77777777" w:rsidR="00CE1C85" w:rsidRDefault="00CE1C85" w:rsidP="00CE1C85">
      <w:pPr>
        <w:pStyle w:val="Heading1"/>
        <w:jc w:val="center"/>
        <w:rPr>
          <w:rFonts w:ascii="Times New Roman" w:hAnsi="Times New Roman" w:cs="Times New Roman"/>
          <w:color w:val="auto"/>
          <w:sz w:val="36"/>
          <w:szCs w:val="36"/>
        </w:rPr>
      </w:pPr>
    </w:p>
    <w:p w14:paraId="710AFEA9" w14:textId="77777777" w:rsidR="00CE1C85" w:rsidRDefault="00CE1C85" w:rsidP="00CE1C85">
      <w:pPr>
        <w:pStyle w:val="Heading1"/>
        <w:jc w:val="center"/>
        <w:rPr>
          <w:rFonts w:ascii="Times New Roman" w:hAnsi="Times New Roman" w:cs="Times New Roman"/>
          <w:color w:val="auto"/>
          <w:sz w:val="36"/>
          <w:szCs w:val="36"/>
        </w:rPr>
      </w:pPr>
    </w:p>
    <w:p w14:paraId="0755EDAE" w14:textId="77777777" w:rsidR="00CE1C85" w:rsidRDefault="00CE1C85" w:rsidP="00CE1C85">
      <w:pPr>
        <w:pStyle w:val="Heading1"/>
        <w:jc w:val="center"/>
        <w:rPr>
          <w:rFonts w:ascii="Times New Roman" w:hAnsi="Times New Roman" w:cs="Times New Roman"/>
          <w:color w:val="auto"/>
          <w:sz w:val="36"/>
          <w:szCs w:val="36"/>
        </w:rPr>
      </w:pPr>
    </w:p>
    <w:p w14:paraId="38F80109" w14:textId="4DD88AE9" w:rsidR="00EF5770" w:rsidRPr="00CE1C85" w:rsidRDefault="00000000" w:rsidP="00CE1C85">
      <w:pPr>
        <w:pStyle w:val="Heading1"/>
        <w:jc w:val="center"/>
        <w:rPr>
          <w:rFonts w:cstheme="majorHAnsi"/>
          <w:color w:val="auto"/>
          <w:sz w:val="44"/>
          <w:szCs w:val="44"/>
          <w:u w:val="single"/>
        </w:rPr>
      </w:pPr>
      <w:bookmarkStart w:id="3" w:name="_Toc222430310"/>
      <w:r w:rsidRPr="00CE1C85">
        <w:rPr>
          <w:rFonts w:cstheme="majorHAnsi"/>
          <w:color w:val="auto"/>
          <w:sz w:val="44"/>
          <w:szCs w:val="44"/>
          <w:u w:val="single"/>
        </w:rPr>
        <w:t>Chapter 1</w:t>
      </w:r>
      <w:bookmarkEnd w:id="3"/>
    </w:p>
    <w:p w14:paraId="1D4C85FF" w14:textId="77777777" w:rsidR="00EF5770" w:rsidRPr="00CE1C85" w:rsidRDefault="00000000" w:rsidP="00CE1C85">
      <w:pPr>
        <w:pStyle w:val="Heading1"/>
        <w:jc w:val="center"/>
        <w:rPr>
          <w:rFonts w:cstheme="majorHAnsi"/>
          <w:color w:val="auto"/>
          <w:sz w:val="44"/>
          <w:szCs w:val="44"/>
          <w:u w:val="single"/>
        </w:rPr>
      </w:pPr>
      <w:bookmarkStart w:id="4" w:name="_Toc222430311"/>
      <w:r w:rsidRPr="00CE1C85">
        <w:rPr>
          <w:rFonts w:cstheme="majorHAnsi"/>
          <w:color w:val="auto"/>
          <w:sz w:val="44"/>
          <w:szCs w:val="44"/>
          <w:u w:val="single"/>
        </w:rPr>
        <w:t>Software Project Management Plan</w:t>
      </w:r>
      <w:bookmarkEnd w:id="4"/>
    </w:p>
    <w:p w14:paraId="0C34903C" w14:textId="77777777" w:rsidR="00CE1C85" w:rsidRPr="00CE1C85" w:rsidRDefault="00CE1C85" w:rsidP="00CE1C85">
      <w:pPr>
        <w:jc w:val="center"/>
        <w:rPr>
          <w:sz w:val="28"/>
          <w:szCs w:val="24"/>
          <w:u w:val="single"/>
        </w:rPr>
      </w:pPr>
    </w:p>
    <w:p w14:paraId="7DEDA1EE" w14:textId="77777777" w:rsidR="00CE1C85" w:rsidRDefault="00CE1C85" w:rsidP="00CE1C85"/>
    <w:p w14:paraId="1A4A5E6F" w14:textId="77777777" w:rsidR="00CE1C85" w:rsidRDefault="00CE1C85" w:rsidP="00CE1C85"/>
    <w:p w14:paraId="027C880B" w14:textId="77777777" w:rsidR="00CE1C85" w:rsidRDefault="00CE1C85" w:rsidP="00CE1C85"/>
    <w:p w14:paraId="0700D60C" w14:textId="77777777" w:rsidR="00CE1C85" w:rsidRDefault="00CE1C85" w:rsidP="00CE1C85"/>
    <w:p w14:paraId="4B516DA7" w14:textId="77777777" w:rsidR="00CE1C85" w:rsidRDefault="00CE1C85" w:rsidP="00CE1C85"/>
    <w:p w14:paraId="33A5CE26" w14:textId="77777777" w:rsidR="00CE1C85" w:rsidRDefault="00CE1C85" w:rsidP="00CE1C85"/>
    <w:p w14:paraId="265F8AFB" w14:textId="77777777" w:rsidR="00CE1C85" w:rsidRDefault="00CE1C85" w:rsidP="00CE1C85"/>
    <w:p w14:paraId="33A236D4" w14:textId="77777777" w:rsidR="00CE1C85" w:rsidRDefault="00CE1C85" w:rsidP="00CE1C85"/>
    <w:p w14:paraId="6C87F7CD" w14:textId="77777777" w:rsidR="00CE1C85" w:rsidRDefault="00CE1C85" w:rsidP="00CE1C85"/>
    <w:p w14:paraId="4B583E75" w14:textId="77777777" w:rsidR="00CE1C85" w:rsidRDefault="00CE1C85" w:rsidP="00CE1C85"/>
    <w:p w14:paraId="7D136714" w14:textId="77777777" w:rsidR="00CE1C85" w:rsidRDefault="00CE1C85" w:rsidP="00CE1C85"/>
    <w:p w14:paraId="1BBD454E" w14:textId="77777777" w:rsidR="00EF5770" w:rsidRPr="000F695E" w:rsidRDefault="00000000">
      <w:pPr>
        <w:pStyle w:val="Heading2"/>
        <w:rPr>
          <w:color w:val="auto"/>
          <w:sz w:val="32"/>
          <w:szCs w:val="32"/>
          <w:u w:val="single"/>
        </w:rPr>
      </w:pPr>
      <w:bookmarkStart w:id="5" w:name="_Toc222430312"/>
      <w:r w:rsidRPr="000F695E">
        <w:rPr>
          <w:color w:val="auto"/>
          <w:sz w:val="32"/>
          <w:szCs w:val="32"/>
          <w:u w:val="single"/>
        </w:rPr>
        <w:lastRenderedPageBreak/>
        <w:t>1.1 Introduction</w:t>
      </w:r>
      <w:bookmarkEnd w:id="5"/>
    </w:p>
    <w:p w14:paraId="4718879E" w14:textId="49BAAE9C" w:rsidR="00EF5770" w:rsidRDefault="00000000" w:rsidP="00CE1C85">
      <w:pPr>
        <w:spacing w:line="360" w:lineRule="auto"/>
        <w:jc w:val="both"/>
      </w:pPr>
      <w:r>
        <w:t>The AI-Powered Feedback System for Student Assignments is a web application that provides constructive</w:t>
      </w:r>
      <w:r w:rsidR="009D72EC">
        <w:t xml:space="preserve"> and</w:t>
      </w:r>
      <w:r>
        <w:t xml:space="preserve"> AI-generated feedback on student work using natural language processing, optical character recognition (OCR)</w:t>
      </w:r>
      <w:r w:rsidR="009D72EC">
        <w:t xml:space="preserve"> with A</w:t>
      </w:r>
      <w:r w:rsidR="00B15936">
        <w:t>I</w:t>
      </w:r>
      <w:r w:rsidR="009D72EC">
        <w:t xml:space="preserve"> pipeline </w:t>
      </w:r>
      <w:r>
        <w:t>for handwritten submissions, and coding analysis for programming assignments</w:t>
      </w:r>
      <w:r w:rsidR="009D72EC">
        <w:t xml:space="preserve"> furthermore </w:t>
      </w:r>
      <w:r w:rsidR="00B15936">
        <w:t>the</w:t>
      </w:r>
      <w:r>
        <w:t xml:space="preserve"> system aims to reduce the time</w:t>
      </w:r>
      <w:r w:rsidR="009D72EC">
        <w:t xml:space="preserve"> and efforts</w:t>
      </w:r>
      <w:r>
        <w:t xml:space="preserve"> required for manual feedback and deliver timely, consistent, and accurate feedback to both students and instructors.</w:t>
      </w:r>
    </w:p>
    <w:p w14:paraId="1317A0C7" w14:textId="77777777" w:rsidR="00EF5770" w:rsidRPr="000F695E" w:rsidRDefault="00000000">
      <w:pPr>
        <w:pStyle w:val="Heading3"/>
        <w:rPr>
          <w:color w:val="auto"/>
          <w:sz w:val="28"/>
          <w:szCs w:val="24"/>
        </w:rPr>
      </w:pPr>
      <w:bookmarkStart w:id="6" w:name="_Toc222430313"/>
      <w:r w:rsidRPr="000F695E">
        <w:rPr>
          <w:color w:val="auto"/>
          <w:sz w:val="28"/>
          <w:szCs w:val="24"/>
        </w:rPr>
        <w:t>1.1.1 Project Overview</w:t>
      </w:r>
      <w:bookmarkEnd w:id="6"/>
    </w:p>
    <w:p w14:paraId="53A41024" w14:textId="0770DC8C" w:rsidR="00B70006" w:rsidRDefault="00B70006" w:rsidP="00B70006">
      <w:pPr>
        <w:spacing w:line="360" w:lineRule="auto"/>
        <w:jc w:val="both"/>
      </w:pPr>
      <w:r>
        <w:t>AI Powered Feedback web app uses AI to generate instant and valuable feedback to students that will reduce instructor’s manual efforts. The app Uses Ai Pipeline in the back to process, evaluate and give timely analysis for the submitted assignments. The web app will support 3 roles that are student (they are free and can submit single submissions only), Instructor (it requires faculty verification and afterwards pro subscription for batch submission and more advance features) and the last role is admin which handles the faculty approvals, pro access grants and ensure fair policy usage with warnings and blocks.</w:t>
      </w:r>
    </w:p>
    <w:p w14:paraId="182CA68F" w14:textId="77777777" w:rsidR="00EF5770" w:rsidRPr="000F695E" w:rsidRDefault="00000000">
      <w:pPr>
        <w:pStyle w:val="Heading3"/>
        <w:rPr>
          <w:color w:val="auto"/>
          <w:sz w:val="28"/>
          <w:szCs w:val="24"/>
        </w:rPr>
      </w:pPr>
      <w:bookmarkStart w:id="7" w:name="_Toc222430314"/>
      <w:r w:rsidRPr="000F695E">
        <w:rPr>
          <w:color w:val="auto"/>
          <w:sz w:val="28"/>
          <w:szCs w:val="24"/>
        </w:rPr>
        <w:t>1.1.2 Project Deliverables</w:t>
      </w:r>
      <w:bookmarkEnd w:id="7"/>
    </w:p>
    <w:p w14:paraId="03FE8622" w14:textId="5076FDD4" w:rsidR="00EF5770" w:rsidRDefault="00B70006">
      <w:pPr>
        <w:spacing w:line="360" w:lineRule="auto"/>
        <w:jc w:val="both"/>
      </w:pPr>
      <w:r>
        <w:t>The following are the project Deliverables:</w:t>
      </w:r>
    </w:p>
    <w:p w14:paraId="566C7315" w14:textId="77777777" w:rsidR="00EF5770" w:rsidRDefault="00000000">
      <w:pPr>
        <w:pStyle w:val="ListNumber"/>
      </w:pPr>
      <w:r w:rsidRPr="00CE1C85">
        <w:rPr>
          <w:b/>
          <w:bCs/>
        </w:rPr>
        <w:t>SPMP</w:t>
      </w:r>
      <w:r>
        <w:t xml:space="preserve"> (Software Project Management Plan)</w:t>
      </w:r>
    </w:p>
    <w:p w14:paraId="1987D754" w14:textId="77777777" w:rsidR="00EF5770" w:rsidRDefault="00000000">
      <w:pPr>
        <w:pStyle w:val="ListNumber"/>
      </w:pPr>
      <w:r w:rsidRPr="00CE1C85">
        <w:rPr>
          <w:b/>
          <w:bCs/>
        </w:rPr>
        <w:t>SRS</w:t>
      </w:r>
      <w:r>
        <w:t xml:space="preserve"> (Software Requirements Specification)</w:t>
      </w:r>
    </w:p>
    <w:p w14:paraId="0B5C7E2C" w14:textId="77777777" w:rsidR="00EF5770" w:rsidRDefault="00000000">
      <w:pPr>
        <w:pStyle w:val="ListNumber"/>
      </w:pPr>
      <w:r w:rsidRPr="00CE1C85">
        <w:rPr>
          <w:b/>
          <w:bCs/>
        </w:rPr>
        <w:t>SDD</w:t>
      </w:r>
      <w:r>
        <w:t xml:space="preserve"> (Software Design Description)</w:t>
      </w:r>
    </w:p>
    <w:p w14:paraId="76610A7D" w14:textId="77777777" w:rsidR="00EF5770" w:rsidRDefault="00000000">
      <w:pPr>
        <w:pStyle w:val="ListNumber"/>
      </w:pPr>
      <w:r w:rsidRPr="00CE1C85">
        <w:rPr>
          <w:b/>
          <w:bCs/>
        </w:rPr>
        <w:t>STD</w:t>
      </w:r>
      <w:r>
        <w:t xml:space="preserve"> (Software Test Documentation)</w:t>
      </w:r>
    </w:p>
    <w:p w14:paraId="03DC5992" w14:textId="77777777" w:rsidR="00EF5770" w:rsidRPr="00CE1C85" w:rsidRDefault="00000000">
      <w:pPr>
        <w:pStyle w:val="ListNumber"/>
        <w:rPr>
          <w:b/>
          <w:bCs/>
        </w:rPr>
      </w:pPr>
      <w:r w:rsidRPr="00CE1C85">
        <w:rPr>
          <w:b/>
          <w:bCs/>
        </w:rPr>
        <w:t>Source Code</w:t>
      </w:r>
    </w:p>
    <w:p w14:paraId="3764E8C4" w14:textId="77777777" w:rsidR="00EF5770" w:rsidRPr="00CE1C85" w:rsidRDefault="00000000">
      <w:pPr>
        <w:pStyle w:val="ListNumber"/>
        <w:rPr>
          <w:b/>
          <w:bCs/>
        </w:rPr>
      </w:pPr>
      <w:r w:rsidRPr="00CE1C85">
        <w:rPr>
          <w:b/>
          <w:bCs/>
        </w:rPr>
        <w:t>Final Deployed Product</w:t>
      </w:r>
    </w:p>
    <w:p w14:paraId="35427FEB" w14:textId="77777777" w:rsidR="00EF5770" w:rsidRPr="00CE1C85" w:rsidRDefault="00000000">
      <w:pPr>
        <w:pStyle w:val="ListNumber"/>
        <w:rPr>
          <w:b/>
          <w:bCs/>
        </w:rPr>
      </w:pPr>
      <w:r w:rsidRPr="00CE1C85">
        <w:rPr>
          <w:b/>
          <w:bCs/>
        </w:rPr>
        <w:t>User Manual and Technical Documentation</w:t>
      </w:r>
    </w:p>
    <w:p w14:paraId="5332369B" w14:textId="77777777" w:rsidR="00EF5770" w:rsidRPr="000F695E" w:rsidRDefault="00000000">
      <w:pPr>
        <w:pStyle w:val="Heading2"/>
        <w:rPr>
          <w:color w:val="auto"/>
          <w:sz w:val="32"/>
          <w:szCs w:val="32"/>
          <w:u w:val="single"/>
        </w:rPr>
      </w:pPr>
      <w:bookmarkStart w:id="8" w:name="_Toc222430315"/>
      <w:r w:rsidRPr="000F695E">
        <w:rPr>
          <w:color w:val="auto"/>
          <w:sz w:val="32"/>
          <w:szCs w:val="32"/>
          <w:u w:val="single"/>
        </w:rPr>
        <w:t>1.2 Project Organization</w:t>
      </w:r>
      <w:bookmarkEnd w:id="8"/>
    </w:p>
    <w:p w14:paraId="4865C927" w14:textId="77777777" w:rsidR="00EF5770" w:rsidRPr="000F695E" w:rsidRDefault="00000000">
      <w:pPr>
        <w:pStyle w:val="Heading3"/>
        <w:rPr>
          <w:color w:val="auto"/>
          <w:sz w:val="28"/>
          <w:szCs w:val="24"/>
        </w:rPr>
      </w:pPr>
      <w:bookmarkStart w:id="9" w:name="_Toc222430316"/>
      <w:r w:rsidRPr="000F695E">
        <w:rPr>
          <w:color w:val="auto"/>
          <w:sz w:val="28"/>
          <w:szCs w:val="24"/>
        </w:rPr>
        <w:t>1.2.1 Software Process Model</w:t>
      </w:r>
      <w:bookmarkEnd w:id="9"/>
    </w:p>
    <w:p w14:paraId="66D562A5" w14:textId="5E0DEC92" w:rsidR="00B70006" w:rsidRDefault="00B70006">
      <w:pPr>
        <w:spacing w:line="360" w:lineRule="auto"/>
        <w:jc w:val="both"/>
      </w:pPr>
      <w:r>
        <w:t xml:space="preserve">We opted for Agile development process and it was chosen for the reasons below: </w:t>
      </w:r>
    </w:p>
    <w:p w14:paraId="28FE7725" w14:textId="7F9D7988" w:rsidR="00EF5770" w:rsidRDefault="00000000">
      <w:pPr>
        <w:pStyle w:val="ListBullet"/>
      </w:pPr>
      <w:r w:rsidRPr="00CE1C85">
        <w:rPr>
          <w:b/>
          <w:bCs/>
        </w:rPr>
        <w:t>Continuous Feedback</w:t>
      </w:r>
      <w:r>
        <w:t xml:space="preserve">: </w:t>
      </w:r>
      <w:r w:rsidR="000A6B2A">
        <w:t xml:space="preserve"> agile has sprint reviews which </w:t>
      </w:r>
      <w:r>
        <w:t xml:space="preserve">ensures continuous </w:t>
      </w:r>
      <w:r w:rsidR="000A6B2A">
        <w:t xml:space="preserve">feedback, due to which </w:t>
      </w:r>
      <w:r>
        <w:t>all requirements are met iteratively.</w:t>
      </w:r>
      <w:r w:rsidR="00B70006">
        <w:t xml:space="preserve"> </w:t>
      </w:r>
    </w:p>
    <w:p w14:paraId="452D9497" w14:textId="77777777" w:rsidR="00EF5770" w:rsidRDefault="00000000">
      <w:pPr>
        <w:pStyle w:val="ListBullet"/>
      </w:pPr>
      <w:r w:rsidRPr="00CE1C85">
        <w:rPr>
          <w:b/>
          <w:bCs/>
        </w:rPr>
        <w:lastRenderedPageBreak/>
        <w:t>Scalability</w:t>
      </w:r>
      <w:r>
        <w:t>: Agile development allows incremental feature additions without disrupting existing functionality.</w:t>
      </w:r>
    </w:p>
    <w:p w14:paraId="00AA5002" w14:textId="77777777" w:rsidR="00EF5770" w:rsidRDefault="00000000">
      <w:pPr>
        <w:pStyle w:val="ListBullet"/>
      </w:pPr>
      <w:r w:rsidRPr="00CE1C85">
        <w:rPr>
          <w:b/>
          <w:bCs/>
        </w:rPr>
        <w:t>Risk Management</w:t>
      </w:r>
      <w:r>
        <w:t>: Breaking the project into short iterations helps identify and resolve issues early before they escalate.</w:t>
      </w:r>
    </w:p>
    <w:p w14:paraId="20CC0677" w14:textId="77777777" w:rsidR="00EF5770" w:rsidRDefault="00000000">
      <w:pPr>
        <w:pStyle w:val="ListBullet"/>
      </w:pPr>
      <w:r w:rsidRPr="00CE1C85">
        <w:rPr>
          <w:b/>
          <w:bCs/>
        </w:rPr>
        <w:t>Adaptability</w:t>
      </w:r>
      <w:r>
        <w:t>: Agile allows the team to quickly adapt to changing requirements or new insights during development.</w:t>
      </w:r>
    </w:p>
    <w:p w14:paraId="4E20BD60" w14:textId="77777777" w:rsidR="00EF5770" w:rsidRPr="000F695E" w:rsidRDefault="00000000">
      <w:pPr>
        <w:pStyle w:val="Heading3"/>
        <w:rPr>
          <w:color w:val="auto"/>
          <w:sz w:val="28"/>
          <w:szCs w:val="24"/>
        </w:rPr>
      </w:pPr>
      <w:bookmarkStart w:id="10" w:name="_Toc222430317"/>
      <w:r w:rsidRPr="000F695E">
        <w:rPr>
          <w:color w:val="auto"/>
          <w:sz w:val="28"/>
          <w:szCs w:val="24"/>
        </w:rPr>
        <w:t>1.2.2 Roles and Responsibilities</w:t>
      </w:r>
      <w:bookmarkEnd w:id="10"/>
    </w:p>
    <w:tbl>
      <w:tblPr>
        <w:tblStyle w:val="LightGrid-Accent1"/>
        <w:tblW w:w="0" w:type="auto"/>
        <w:tblLook w:val="04A0" w:firstRow="1" w:lastRow="0" w:firstColumn="1" w:lastColumn="0" w:noHBand="0" w:noVBand="1"/>
      </w:tblPr>
      <w:tblGrid>
        <w:gridCol w:w="4320"/>
        <w:gridCol w:w="4320"/>
      </w:tblGrid>
      <w:tr w:rsidR="00EF5770" w14:paraId="437F0555"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0DEF6B" w14:textId="77777777" w:rsidR="00EF5770" w:rsidRDefault="00000000">
            <w:r>
              <w:t>Role</w:t>
            </w:r>
          </w:p>
        </w:tc>
        <w:tc>
          <w:tcPr>
            <w:tcW w:w="4320" w:type="dxa"/>
          </w:tcPr>
          <w:p w14:paraId="06A6AE72" w14:textId="77777777" w:rsidR="00EF5770" w:rsidRDefault="00000000">
            <w:pPr>
              <w:cnfStyle w:val="100000000000" w:firstRow="1" w:lastRow="0" w:firstColumn="0" w:lastColumn="0" w:oddVBand="0" w:evenVBand="0" w:oddHBand="0" w:evenHBand="0" w:firstRowFirstColumn="0" w:firstRowLastColumn="0" w:lastRowFirstColumn="0" w:lastRowLastColumn="0"/>
            </w:pPr>
            <w:r>
              <w:t>Responsibilities</w:t>
            </w:r>
          </w:p>
        </w:tc>
      </w:tr>
      <w:tr w:rsidR="00EF5770" w14:paraId="40594791"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FC7760" w14:textId="77777777" w:rsidR="00EF5770" w:rsidRDefault="00000000">
            <w:r>
              <w:t>Project Lead</w:t>
            </w:r>
          </w:p>
        </w:tc>
        <w:tc>
          <w:tcPr>
            <w:tcW w:w="4320" w:type="dxa"/>
          </w:tcPr>
          <w:p w14:paraId="427C947D" w14:textId="77777777" w:rsidR="00EF5770" w:rsidRDefault="00000000">
            <w:pPr>
              <w:cnfStyle w:val="000000100000" w:firstRow="0" w:lastRow="0" w:firstColumn="0" w:lastColumn="0" w:oddVBand="0" w:evenVBand="0" w:oddHBand="1" w:evenHBand="0" w:firstRowFirstColumn="0" w:firstRowLastColumn="0" w:lastRowFirstColumn="0" w:lastRowLastColumn="0"/>
            </w:pPr>
            <w:r>
              <w:t>Overall project coordination, stakeholder communication, timeline management</w:t>
            </w:r>
          </w:p>
        </w:tc>
      </w:tr>
      <w:tr w:rsidR="00EF5770" w14:paraId="6B0C09FF"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B5C71" w14:textId="77777777" w:rsidR="00EF5770" w:rsidRDefault="00000000">
            <w:r>
              <w:t>Requirements Analyst</w:t>
            </w:r>
          </w:p>
        </w:tc>
        <w:tc>
          <w:tcPr>
            <w:tcW w:w="4320" w:type="dxa"/>
          </w:tcPr>
          <w:p w14:paraId="00B641EE" w14:textId="77777777" w:rsidR="00EF5770" w:rsidRDefault="00000000">
            <w:pPr>
              <w:cnfStyle w:val="000000010000" w:firstRow="0" w:lastRow="0" w:firstColumn="0" w:lastColumn="0" w:oddVBand="0" w:evenVBand="0" w:oddHBand="0" w:evenHBand="1" w:firstRowFirstColumn="0" w:firstRowLastColumn="0" w:lastRowFirstColumn="0" w:lastRowLastColumn="0"/>
            </w:pPr>
            <w:r>
              <w:t>Gather and document requirements, create use cases, validate with stakeholders</w:t>
            </w:r>
          </w:p>
        </w:tc>
      </w:tr>
      <w:tr w:rsidR="00EF5770" w14:paraId="75ED26FF"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E860DE" w14:textId="77777777" w:rsidR="00EF5770" w:rsidRDefault="00000000">
            <w:r>
              <w:t>System Designer</w:t>
            </w:r>
          </w:p>
        </w:tc>
        <w:tc>
          <w:tcPr>
            <w:tcW w:w="4320" w:type="dxa"/>
          </w:tcPr>
          <w:p w14:paraId="38D8F2F3" w14:textId="77777777" w:rsidR="00EF5770" w:rsidRDefault="00000000">
            <w:pPr>
              <w:cnfStyle w:val="000000100000" w:firstRow="0" w:lastRow="0" w:firstColumn="0" w:lastColumn="0" w:oddVBand="0" w:evenVBand="0" w:oddHBand="1" w:evenHBand="0" w:firstRowFirstColumn="0" w:firstRowLastColumn="0" w:lastRowFirstColumn="0" w:lastRowLastColumn="0"/>
            </w:pPr>
            <w:r>
              <w:t>Create system architecture, design database schema, plan component integration</w:t>
            </w:r>
          </w:p>
        </w:tc>
      </w:tr>
      <w:tr w:rsidR="00EF5770" w14:paraId="2141AECC"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FDF2DC" w14:textId="77777777" w:rsidR="00EF5770" w:rsidRDefault="00000000">
            <w:r>
              <w:t>Frontend Developer</w:t>
            </w:r>
          </w:p>
        </w:tc>
        <w:tc>
          <w:tcPr>
            <w:tcW w:w="4320" w:type="dxa"/>
          </w:tcPr>
          <w:p w14:paraId="1A5A9CE5" w14:textId="77777777" w:rsidR="00EF5770" w:rsidRDefault="00000000">
            <w:pPr>
              <w:cnfStyle w:val="000000010000" w:firstRow="0" w:lastRow="0" w:firstColumn="0" w:lastColumn="0" w:oddVBand="0" w:evenVBand="0" w:oddHBand="0" w:evenHBand="1" w:firstRowFirstColumn="0" w:firstRowLastColumn="0" w:lastRowFirstColumn="0" w:lastRowLastColumn="0"/>
            </w:pPr>
            <w:r>
              <w:t>Implement user interfaces, ensure responsive design, integrate with backend APIs</w:t>
            </w:r>
          </w:p>
        </w:tc>
      </w:tr>
      <w:tr w:rsidR="00EF5770" w14:paraId="1CF871E0"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DB8506" w14:textId="77777777" w:rsidR="00EF5770" w:rsidRDefault="00000000">
            <w:r>
              <w:t>Backend Developer</w:t>
            </w:r>
          </w:p>
        </w:tc>
        <w:tc>
          <w:tcPr>
            <w:tcW w:w="4320" w:type="dxa"/>
          </w:tcPr>
          <w:p w14:paraId="538B2ADE" w14:textId="77777777" w:rsidR="00EF5770" w:rsidRDefault="00000000">
            <w:pPr>
              <w:cnfStyle w:val="000000100000" w:firstRow="0" w:lastRow="0" w:firstColumn="0" w:lastColumn="0" w:oddVBand="0" w:evenVBand="0" w:oddHBand="1" w:evenHBand="0" w:firstRowFirstColumn="0" w:firstRowLastColumn="0" w:lastRowFirstColumn="0" w:lastRowLastColumn="0"/>
            </w:pPr>
            <w:r>
              <w:t>Develop server logic, implement APIs, integrate AI models and external services</w:t>
            </w:r>
          </w:p>
        </w:tc>
      </w:tr>
      <w:tr w:rsidR="00EF5770" w14:paraId="52987516"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354F15" w14:textId="77777777" w:rsidR="00EF5770" w:rsidRDefault="00000000">
            <w:r>
              <w:t>AI/ML Engineer</w:t>
            </w:r>
          </w:p>
        </w:tc>
        <w:tc>
          <w:tcPr>
            <w:tcW w:w="4320" w:type="dxa"/>
          </w:tcPr>
          <w:p w14:paraId="52278EA7" w14:textId="77777777" w:rsidR="00EF5770" w:rsidRDefault="00000000">
            <w:pPr>
              <w:cnfStyle w:val="000000010000" w:firstRow="0" w:lastRow="0" w:firstColumn="0" w:lastColumn="0" w:oddVBand="0" w:evenVBand="0" w:oddHBand="0" w:evenHBand="1" w:firstRowFirstColumn="0" w:firstRowLastColumn="0" w:lastRowFirstColumn="0" w:lastRowLastColumn="0"/>
            </w:pPr>
            <w:r>
              <w:t>Configure and optimize AI models, implement feedback pipeline, tune model parameters</w:t>
            </w:r>
          </w:p>
        </w:tc>
      </w:tr>
      <w:tr w:rsidR="00EF5770" w14:paraId="54AA24B8"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D0A45C" w14:textId="77777777" w:rsidR="00EF5770" w:rsidRDefault="00000000">
            <w:r>
              <w:t>QA Engineer</w:t>
            </w:r>
          </w:p>
        </w:tc>
        <w:tc>
          <w:tcPr>
            <w:tcW w:w="4320" w:type="dxa"/>
          </w:tcPr>
          <w:p w14:paraId="083E2F52" w14:textId="77777777" w:rsidR="00EF5770" w:rsidRDefault="00000000">
            <w:pPr>
              <w:cnfStyle w:val="000000100000" w:firstRow="0" w:lastRow="0" w:firstColumn="0" w:lastColumn="0" w:oddVBand="0" w:evenVBand="0" w:oddHBand="1" w:evenHBand="0" w:firstRowFirstColumn="0" w:firstRowLastColumn="0" w:lastRowFirstColumn="0" w:lastRowLastColumn="0"/>
            </w:pPr>
            <w:r>
              <w:t>Design test cases, perform testing, document bugs, verify fixes</w:t>
            </w:r>
          </w:p>
        </w:tc>
      </w:tr>
      <w:tr w:rsidR="00EF5770" w14:paraId="76A23448"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4F8F12" w14:textId="77777777" w:rsidR="00EF5770" w:rsidRDefault="00000000">
            <w:r>
              <w:t>Technical Writer</w:t>
            </w:r>
          </w:p>
        </w:tc>
        <w:tc>
          <w:tcPr>
            <w:tcW w:w="4320" w:type="dxa"/>
          </w:tcPr>
          <w:p w14:paraId="6D30726A" w14:textId="77777777" w:rsidR="00EF5770" w:rsidRDefault="00000000">
            <w:pPr>
              <w:cnfStyle w:val="000000010000" w:firstRow="0" w:lastRow="0" w:firstColumn="0" w:lastColumn="0" w:oddVBand="0" w:evenVBand="0" w:oddHBand="0" w:evenHBand="1" w:firstRowFirstColumn="0" w:firstRowLastColumn="0" w:lastRowFirstColumn="0" w:lastRowLastColumn="0"/>
            </w:pPr>
            <w:r>
              <w:t>Create documentation, write user manuals, maintain project wiki</w:t>
            </w:r>
          </w:p>
        </w:tc>
      </w:tr>
    </w:tbl>
    <w:p w14:paraId="47BC9E06" w14:textId="77777777" w:rsidR="00EF5770" w:rsidRPr="000F695E" w:rsidRDefault="00000000">
      <w:pPr>
        <w:pStyle w:val="Heading3"/>
        <w:rPr>
          <w:color w:val="auto"/>
          <w:sz w:val="28"/>
          <w:szCs w:val="24"/>
        </w:rPr>
      </w:pPr>
      <w:bookmarkStart w:id="11" w:name="_Toc222430318"/>
      <w:r w:rsidRPr="000F695E">
        <w:rPr>
          <w:color w:val="auto"/>
          <w:sz w:val="28"/>
          <w:szCs w:val="24"/>
        </w:rPr>
        <w:t>1.2.3 Method Tools and Techniques</w:t>
      </w:r>
      <w:bookmarkEnd w:id="11"/>
    </w:p>
    <w:p w14:paraId="2A072D5D" w14:textId="77777777" w:rsidR="00EF5770" w:rsidRDefault="00000000">
      <w:pPr>
        <w:spacing w:line="360" w:lineRule="auto"/>
        <w:jc w:val="both"/>
      </w:pPr>
      <w:r>
        <w:t>Tools:</w:t>
      </w:r>
    </w:p>
    <w:p w14:paraId="706412D0" w14:textId="77777777" w:rsidR="00EF5770" w:rsidRDefault="00000000">
      <w:pPr>
        <w:pStyle w:val="ListBullet"/>
      </w:pPr>
      <w:r w:rsidRPr="00CE1C85">
        <w:rPr>
          <w:b/>
          <w:bCs/>
        </w:rPr>
        <w:t>Planning</w:t>
      </w:r>
      <w:r>
        <w:t xml:space="preserve">: MS Word, </w:t>
      </w:r>
      <w:proofErr w:type="spellStart"/>
      <w:r>
        <w:t>ProjectLibre</w:t>
      </w:r>
      <w:proofErr w:type="spellEnd"/>
    </w:p>
    <w:p w14:paraId="4A32A116" w14:textId="77777777" w:rsidR="00EF5770" w:rsidRDefault="00000000">
      <w:pPr>
        <w:pStyle w:val="ListBullet"/>
      </w:pPr>
      <w:r w:rsidRPr="00CE1C85">
        <w:rPr>
          <w:b/>
          <w:bCs/>
        </w:rPr>
        <w:t>Analysis</w:t>
      </w:r>
      <w:r>
        <w:t xml:space="preserve">: Draw.io, </w:t>
      </w:r>
      <w:proofErr w:type="spellStart"/>
      <w:r>
        <w:t>ArgoUML</w:t>
      </w:r>
      <w:proofErr w:type="spellEnd"/>
      <w:r>
        <w:t>, PowerPoint</w:t>
      </w:r>
    </w:p>
    <w:p w14:paraId="135A95A6" w14:textId="4222C618" w:rsidR="00EF5770" w:rsidRDefault="00000000">
      <w:pPr>
        <w:pStyle w:val="ListBullet"/>
      </w:pPr>
      <w:r w:rsidRPr="00CE1C85">
        <w:rPr>
          <w:b/>
          <w:bCs/>
        </w:rPr>
        <w:t>Design</w:t>
      </w:r>
      <w:r>
        <w:t xml:space="preserve">: </w:t>
      </w:r>
      <w:proofErr w:type="spellStart"/>
      <w:proofErr w:type="gramStart"/>
      <w:r>
        <w:t>Figma,</w:t>
      </w:r>
      <w:r w:rsidR="0021092B">
        <w:t>Plant</w:t>
      </w:r>
      <w:proofErr w:type="spellEnd"/>
      <w:proofErr w:type="gramEnd"/>
      <w:r w:rsidR="0021092B">
        <w:t xml:space="preserve"> </w:t>
      </w:r>
      <w:proofErr w:type="spellStart"/>
      <w:r w:rsidR="0021092B">
        <w:t>uml</w:t>
      </w:r>
      <w:proofErr w:type="spellEnd"/>
      <w:r w:rsidR="0021092B">
        <w:t>,</w:t>
      </w:r>
      <w:r>
        <w:t xml:space="preserve"> MS Word, HTML/CSS</w:t>
      </w:r>
    </w:p>
    <w:p w14:paraId="152BADD1" w14:textId="77777777" w:rsidR="00EF5770" w:rsidRDefault="00000000">
      <w:pPr>
        <w:pStyle w:val="ListBullet"/>
      </w:pPr>
      <w:r w:rsidRPr="00CE1C85">
        <w:rPr>
          <w:b/>
          <w:bCs/>
        </w:rPr>
        <w:t>Database</w:t>
      </w:r>
      <w:r>
        <w:t xml:space="preserve">: Firebase </w:t>
      </w:r>
      <w:proofErr w:type="spellStart"/>
      <w:r>
        <w:t>Firestore</w:t>
      </w:r>
      <w:proofErr w:type="spellEnd"/>
    </w:p>
    <w:p w14:paraId="47B7DA5B" w14:textId="472892A5" w:rsidR="00EF5770" w:rsidRDefault="00000000">
      <w:pPr>
        <w:pStyle w:val="ListBullet"/>
      </w:pPr>
      <w:r w:rsidRPr="00CE1C85">
        <w:rPr>
          <w:b/>
          <w:bCs/>
        </w:rPr>
        <w:t>Development</w:t>
      </w:r>
      <w:r>
        <w:t>: Visual Studio Code, PyCharm, GitHub, Postman</w:t>
      </w:r>
      <w:r w:rsidR="0021092B">
        <w:t>, Antigravity</w:t>
      </w:r>
    </w:p>
    <w:p w14:paraId="7340AE12" w14:textId="77777777" w:rsidR="00EF5770" w:rsidRDefault="00000000">
      <w:pPr>
        <w:spacing w:line="360" w:lineRule="auto"/>
        <w:jc w:val="both"/>
      </w:pPr>
      <w:r>
        <w:t>Methodology:</w:t>
      </w:r>
    </w:p>
    <w:p w14:paraId="1362E0A7" w14:textId="77777777" w:rsidR="00EF5770" w:rsidRDefault="00000000">
      <w:pPr>
        <w:pStyle w:val="ListBullet"/>
      </w:pPr>
      <w:r>
        <w:t>Object-Oriented Approach</w:t>
      </w:r>
    </w:p>
    <w:p w14:paraId="535120BD" w14:textId="77777777" w:rsidR="00EF5770" w:rsidRDefault="00000000">
      <w:pPr>
        <w:pStyle w:val="ListBullet"/>
      </w:pPr>
      <w:r w:rsidRPr="00CE1C85">
        <w:rPr>
          <w:b/>
          <w:bCs/>
        </w:rPr>
        <w:t>Agile model</w:t>
      </w:r>
      <w:r>
        <w:t xml:space="preserve"> for the project</w:t>
      </w:r>
    </w:p>
    <w:p w14:paraId="6A61C3BB" w14:textId="77777777" w:rsidR="00EF5770" w:rsidRPr="000F695E" w:rsidRDefault="00000000">
      <w:pPr>
        <w:pStyle w:val="Heading2"/>
        <w:rPr>
          <w:color w:val="auto"/>
          <w:sz w:val="32"/>
          <w:szCs w:val="32"/>
          <w:u w:val="single"/>
        </w:rPr>
      </w:pPr>
      <w:bookmarkStart w:id="12" w:name="_Toc222430319"/>
      <w:r w:rsidRPr="000F695E">
        <w:rPr>
          <w:color w:val="auto"/>
          <w:sz w:val="32"/>
          <w:szCs w:val="32"/>
          <w:u w:val="single"/>
        </w:rPr>
        <w:lastRenderedPageBreak/>
        <w:t>1.3 Project Management Plan</w:t>
      </w:r>
      <w:bookmarkEnd w:id="12"/>
    </w:p>
    <w:p w14:paraId="439ECB4E" w14:textId="77777777" w:rsidR="00EF5770" w:rsidRPr="000F695E" w:rsidRDefault="00000000">
      <w:pPr>
        <w:pStyle w:val="Heading3"/>
        <w:rPr>
          <w:color w:val="auto"/>
          <w:sz w:val="28"/>
          <w:szCs w:val="24"/>
        </w:rPr>
      </w:pPr>
      <w:bookmarkStart w:id="13" w:name="_Toc222430320"/>
      <w:r w:rsidRPr="000F695E">
        <w:rPr>
          <w:color w:val="auto"/>
          <w:sz w:val="28"/>
          <w:szCs w:val="24"/>
        </w:rPr>
        <w:t>1.3.1 Tasks</w:t>
      </w:r>
      <w:bookmarkEnd w:id="13"/>
    </w:p>
    <w:p w14:paraId="3DEA382B" w14:textId="77777777" w:rsidR="00EF5770" w:rsidRDefault="00000000">
      <w:pPr>
        <w:pStyle w:val="ListBullet"/>
      </w:pPr>
      <w:r>
        <w:t>Requirements gathering</w:t>
      </w:r>
    </w:p>
    <w:p w14:paraId="5D799260" w14:textId="77777777" w:rsidR="00EF5770" w:rsidRDefault="00000000">
      <w:pPr>
        <w:pStyle w:val="ListBullet"/>
      </w:pPr>
      <w:r>
        <w:t>Analysis</w:t>
      </w:r>
    </w:p>
    <w:p w14:paraId="1BF15507" w14:textId="77777777" w:rsidR="00EF5770" w:rsidRDefault="00000000">
      <w:pPr>
        <w:pStyle w:val="ListBullet"/>
      </w:pPr>
      <w:r>
        <w:t>Design</w:t>
      </w:r>
    </w:p>
    <w:p w14:paraId="1457B374" w14:textId="77777777" w:rsidR="00EF5770" w:rsidRDefault="00000000">
      <w:pPr>
        <w:pStyle w:val="ListBullet"/>
      </w:pPr>
      <w:r>
        <w:t>Development</w:t>
      </w:r>
    </w:p>
    <w:p w14:paraId="038C2EAE" w14:textId="77777777" w:rsidR="00EF5770" w:rsidRDefault="00000000">
      <w:pPr>
        <w:pStyle w:val="ListBullet"/>
      </w:pPr>
      <w:r>
        <w:t>Testing</w:t>
      </w:r>
    </w:p>
    <w:p w14:paraId="33E76BE7" w14:textId="77777777" w:rsidR="00EF5770" w:rsidRPr="000F695E" w:rsidRDefault="00000000">
      <w:pPr>
        <w:pStyle w:val="Heading3"/>
        <w:rPr>
          <w:color w:val="auto"/>
          <w:sz w:val="28"/>
          <w:szCs w:val="24"/>
        </w:rPr>
      </w:pPr>
      <w:bookmarkStart w:id="14" w:name="_Toc222430321"/>
      <w:r w:rsidRPr="000F695E">
        <w:rPr>
          <w:color w:val="auto"/>
          <w:sz w:val="28"/>
          <w:szCs w:val="24"/>
        </w:rPr>
        <w:t>1.3.2 Description</w:t>
      </w:r>
      <w:bookmarkEnd w:id="14"/>
    </w:p>
    <w:p w14:paraId="50235A94" w14:textId="7A8EA8CB" w:rsidR="00EF5770" w:rsidRDefault="00000000">
      <w:pPr>
        <w:spacing w:line="360" w:lineRule="auto"/>
        <w:jc w:val="both"/>
      </w:pPr>
      <w:r>
        <w:rPr>
          <w:b/>
        </w:rPr>
        <w:t xml:space="preserve">Requirements Gathering: </w:t>
      </w:r>
      <w:r w:rsidR="00C31016">
        <w:t xml:space="preserve">the purpose of this phase is to search and identify all the requirements and needs for this project, furthermore to </w:t>
      </w:r>
      <w:r>
        <w:t xml:space="preserve">Identify constraints and </w:t>
      </w:r>
      <w:r w:rsidR="00C31016">
        <w:t xml:space="preserve">risks, also to </w:t>
      </w:r>
      <w:r>
        <w:t>define the process model, establish scope and objectives, define use cases, develop a use case diagram and</w:t>
      </w:r>
      <w:r w:rsidR="00C31016">
        <w:t xml:space="preserve"> then</w:t>
      </w:r>
      <w:r>
        <w:t xml:space="preserve"> analysis models.</w:t>
      </w:r>
    </w:p>
    <w:p w14:paraId="7756BB8D" w14:textId="4A1734C1" w:rsidR="00EF5770" w:rsidRDefault="00000000">
      <w:pPr>
        <w:spacing w:line="360" w:lineRule="auto"/>
        <w:jc w:val="both"/>
      </w:pPr>
      <w:r>
        <w:rPr>
          <w:b/>
        </w:rPr>
        <w:t xml:space="preserve">Design Phase: </w:t>
      </w:r>
      <w:r w:rsidR="00167401">
        <w:t>This phase Includes s</w:t>
      </w:r>
      <w:r>
        <w:t>ystem architectural design, UI design, class design, and database design.</w:t>
      </w:r>
    </w:p>
    <w:p w14:paraId="5565FD9E" w14:textId="0D2C0F96" w:rsidR="00EF5770" w:rsidRDefault="00000000">
      <w:pPr>
        <w:spacing w:line="360" w:lineRule="auto"/>
        <w:jc w:val="both"/>
      </w:pPr>
      <w:r>
        <w:rPr>
          <w:b/>
        </w:rPr>
        <w:t xml:space="preserve">Development Phase: </w:t>
      </w:r>
      <w:r w:rsidR="00167401">
        <w:t xml:space="preserve"> This Phase includes f</w:t>
      </w:r>
      <w:r>
        <w:t xml:space="preserve">rontend </w:t>
      </w:r>
      <w:r w:rsidR="00167401">
        <w:t>as well as</w:t>
      </w:r>
      <w:r>
        <w:t xml:space="preserve"> backend development </w:t>
      </w:r>
      <w:r w:rsidR="00167401">
        <w:t>by the use of</w:t>
      </w:r>
      <w:r>
        <w:t xml:space="preserve"> suitable technologies and frameworks</w:t>
      </w:r>
      <w:r w:rsidR="00167401">
        <w:t xml:space="preserve"> furthermore the </w:t>
      </w:r>
      <w:r>
        <w:t xml:space="preserve">integration of </w:t>
      </w:r>
      <w:r w:rsidR="00167401">
        <w:t>Artificial intelligence</w:t>
      </w:r>
      <w:r>
        <w:t xml:space="preserve"> </w:t>
      </w:r>
      <w:r w:rsidR="00167401">
        <w:t>models, code</w:t>
      </w:r>
      <w:r>
        <w:t xml:space="preserve"> sandbox,</w:t>
      </w:r>
      <w:r w:rsidR="00167401" w:rsidRPr="00167401">
        <w:t xml:space="preserve"> </w:t>
      </w:r>
      <w:r w:rsidR="00167401">
        <w:t>OCR engine</w:t>
      </w:r>
      <w:r>
        <w:t xml:space="preserve"> and</w:t>
      </w:r>
      <w:r w:rsidR="00167401">
        <w:t xml:space="preserve"> </w:t>
      </w:r>
      <w:r>
        <w:t>Firebase services</w:t>
      </w:r>
      <w:r w:rsidR="00167401">
        <w:t xml:space="preserve"> as well.</w:t>
      </w:r>
    </w:p>
    <w:p w14:paraId="44BF77BB" w14:textId="1DD94D73" w:rsidR="00EF5770" w:rsidRDefault="00000000">
      <w:pPr>
        <w:spacing w:line="360" w:lineRule="auto"/>
        <w:jc w:val="both"/>
      </w:pPr>
      <w:r>
        <w:rPr>
          <w:b/>
        </w:rPr>
        <w:t xml:space="preserve">Testing: </w:t>
      </w:r>
      <w:r w:rsidR="00167401" w:rsidRPr="00167401">
        <w:t>Designing and testing test cases to ensure all system features such as authentication, submission, AI pipeline, plagiarism detection, generation of grades, and exportation of reports</w:t>
      </w:r>
      <w:r>
        <w:t>.</w:t>
      </w:r>
    </w:p>
    <w:p w14:paraId="006118E7" w14:textId="77777777" w:rsidR="00EF5770" w:rsidRPr="000F695E" w:rsidRDefault="00000000">
      <w:pPr>
        <w:pStyle w:val="Heading3"/>
        <w:rPr>
          <w:color w:val="auto"/>
          <w:sz w:val="28"/>
          <w:szCs w:val="24"/>
        </w:rPr>
      </w:pPr>
      <w:bookmarkStart w:id="15" w:name="_Toc222430322"/>
      <w:r w:rsidRPr="000F695E">
        <w:rPr>
          <w:color w:val="auto"/>
          <w:sz w:val="28"/>
          <w:szCs w:val="24"/>
        </w:rPr>
        <w:t>1.3.3 Schedule Summary</w:t>
      </w:r>
      <w:bookmarkEnd w:id="15"/>
    </w:p>
    <w:p w14:paraId="280512D6" w14:textId="77777777" w:rsidR="00EF5770" w:rsidRDefault="00000000">
      <w:pPr>
        <w:spacing w:line="360" w:lineRule="auto"/>
        <w:jc w:val="both"/>
      </w:pPr>
      <w:r>
        <w:t>A brief summary of the project schedule is as follows:</w:t>
      </w:r>
    </w:p>
    <w:p w14:paraId="65B06911" w14:textId="77777777" w:rsidR="00EF5770" w:rsidRPr="00167401" w:rsidRDefault="00000000">
      <w:pPr>
        <w:pStyle w:val="Quote"/>
        <w:numPr>
          <w:ilvl w:val="0"/>
          <w:numId w:val="7"/>
        </w:numPr>
        <w:rPr>
          <w:i w:val="0"/>
          <w:iCs w:val="0"/>
        </w:rPr>
      </w:pPr>
      <w:r w:rsidRPr="00167401">
        <w:rPr>
          <w:i w:val="0"/>
          <w:iCs w:val="0"/>
        </w:rPr>
        <w:t>3 weeks for Requirements Gathering (Week 1 – Week 3)</w:t>
      </w:r>
    </w:p>
    <w:p w14:paraId="3BBBAAC9" w14:textId="77777777" w:rsidR="00EF5770" w:rsidRPr="00167401" w:rsidRDefault="00000000">
      <w:pPr>
        <w:pStyle w:val="Quote"/>
        <w:numPr>
          <w:ilvl w:val="0"/>
          <w:numId w:val="7"/>
        </w:numPr>
        <w:rPr>
          <w:i w:val="0"/>
          <w:iCs w:val="0"/>
        </w:rPr>
      </w:pPr>
      <w:r w:rsidRPr="00167401">
        <w:rPr>
          <w:i w:val="0"/>
          <w:iCs w:val="0"/>
        </w:rPr>
        <w:t>3 weeks for System Design (Week 4 – Week 6)</w:t>
      </w:r>
    </w:p>
    <w:p w14:paraId="2993B34B" w14:textId="77777777" w:rsidR="00EF5770" w:rsidRPr="00167401" w:rsidRDefault="00000000">
      <w:pPr>
        <w:pStyle w:val="Quote"/>
        <w:numPr>
          <w:ilvl w:val="0"/>
          <w:numId w:val="7"/>
        </w:numPr>
        <w:rPr>
          <w:i w:val="0"/>
          <w:iCs w:val="0"/>
        </w:rPr>
      </w:pPr>
      <w:r w:rsidRPr="00167401">
        <w:rPr>
          <w:i w:val="0"/>
          <w:iCs w:val="0"/>
        </w:rPr>
        <w:t>8 weeks for Development (Week 7 – Week 14)</w:t>
      </w:r>
    </w:p>
    <w:p w14:paraId="225208A8" w14:textId="77777777" w:rsidR="00EF5770" w:rsidRPr="00167401" w:rsidRDefault="00000000">
      <w:pPr>
        <w:pStyle w:val="Quote"/>
        <w:numPr>
          <w:ilvl w:val="0"/>
          <w:numId w:val="7"/>
        </w:numPr>
        <w:rPr>
          <w:i w:val="0"/>
          <w:iCs w:val="0"/>
        </w:rPr>
      </w:pPr>
      <w:r w:rsidRPr="00167401">
        <w:rPr>
          <w:i w:val="0"/>
          <w:iCs w:val="0"/>
        </w:rPr>
        <w:t>3 weeks for Testing and QA (Week 15 – Week 17)</w:t>
      </w:r>
    </w:p>
    <w:p w14:paraId="4022E8A7" w14:textId="77777777" w:rsidR="00EF5770" w:rsidRPr="00167401" w:rsidRDefault="00000000">
      <w:pPr>
        <w:pStyle w:val="Quote"/>
        <w:numPr>
          <w:ilvl w:val="0"/>
          <w:numId w:val="7"/>
        </w:numPr>
        <w:rPr>
          <w:i w:val="0"/>
          <w:iCs w:val="0"/>
        </w:rPr>
      </w:pPr>
      <w:r w:rsidRPr="00167401">
        <w:rPr>
          <w:i w:val="0"/>
          <w:iCs w:val="0"/>
        </w:rPr>
        <w:t>2 weeks for Deployment and Documentation (Week 18 – Week 19)</w:t>
      </w:r>
    </w:p>
    <w:tbl>
      <w:tblPr>
        <w:tblStyle w:val="LightGrid-Accent1"/>
        <w:tblW w:w="0" w:type="auto"/>
        <w:tblLook w:val="04A0" w:firstRow="1" w:lastRow="0" w:firstColumn="1" w:lastColumn="0" w:noHBand="0" w:noVBand="1"/>
      </w:tblPr>
      <w:tblGrid>
        <w:gridCol w:w="2160"/>
        <w:gridCol w:w="2160"/>
        <w:gridCol w:w="2160"/>
        <w:gridCol w:w="2160"/>
      </w:tblGrid>
      <w:tr w:rsidR="00EF5770" w14:paraId="66892C38"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441D6C" w14:textId="77777777" w:rsidR="00EF5770" w:rsidRDefault="00000000">
            <w:r>
              <w:lastRenderedPageBreak/>
              <w:t>Phase</w:t>
            </w:r>
          </w:p>
        </w:tc>
        <w:tc>
          <w:tcPr>
            <w:tcW w:w="2160" w:type="dxa"/>
          </w:tcPr>
          <w:p w14:paraId="4E29680A" w14:textId="77777777" w:rsidR="00EF5770"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160" w:type="dxa"/>
          </w:tcPr>
          <w:p w14:paraId="25891D21" w14:textId="77777777" w:rsidR="00EF5770" w:rsidRDefault="00000000">
            <w:pPr>
              <w:cnfStyle w:val="100000000000" w:firstRow="1" w:lastRow="0" w:firstColumn="0" w:lastColumn="0" w:oddVBand="0" w:evenVBand="0" w:oddHBand="0" w:evenHBand="0" w:firstRowFirstColumn="0" w:firstRowLastColumn="0" w:lastRowFirstColumn="0" w:lastRowLastColumn="0"/>
            </w:pPr>
            <w:r>
              <w:t>Start</w:t>
            </w:r>
          </w:p>
        </w:tc>
        <w:tc>
          <w:tcPr>
            <w:tcW w:w="2160" w:type="dxa"/>
          </w:tcPr>
          <w:p w14:paraId="182F3822" w14:textId="77777777" w:rsidR="00EF5770" w:rsidRDefault="00000000">
            <w:pPr>
              <w:cnfStyle w:val="100000000000" w:firstRow="1" w:lastRow="0" w:firstColumn="0" w:lastColumn="0" w:oddVBand="0" w:evenVBand="0" w:oddHBand="0" w:evenHBand="0" w:firstRowFirstColumn="0" w:firstRowLastColumn="0" w:lastRowFirstColumn="0" w:lastRowLastColumn="0"/>
            </w:pPr>
            <w:r>
              <w:t>End</w:t>
            </w:r>
          </w:p>
        </w:tc>
      </w:tr>
      <w:tr w:rsidR="00EF5770" w14:paraId="5B7715CA"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723F34" w14:textId="77777777" w:rsidR="00EF5770" w:rsidRDefault="00000000">
            <w:r>
              <w:t>Requirements Analysis</w:t>
            </w:r>
          </w:p>
        </w:tc>
        <w:tc>
          <w:tcPr>
            <w:tcW w:w="2160" w:type="dxa"/>
          </w:tcPr>
          <w:p w14:paraId="34EF8615" w14:textId="77777777" w:rsidR="00EF5770"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2160" w:type="dxa"/>
          </w:tcPr>
          <w:p w14:paraId="63F7A573" w14:textId="77777777" w:rsidR="00EF5770" w:rsidRDefault="00000000">
            <w:pPr>
              <w:cnfStyle w:val="000000100000" w:firstRow="0" w:lastRow="0" w:firstColumn="0" w:lastColumn="0" w:oddVBand="0" w:evenVBand="0" w:oddHBand="1" w:evenHBand="0" w:firstRowFirstColumn="0" w:firstRowLastColumn="0" w:lastRowFirstColumn="0" w:lastRowLastColumn="0"/>
            </w:pPr>
            <w:r>
              <w:t>Week 1</w:t>
            </w:r>
          </w:p>
        </w:tc>
        <w:tc>
          <w:tcPr>
            <w:tcW w:w="2160" w:type="dxa"/>
          </w:tcPr>
          <w:p w14:paraId="2E93141B" w14:textId="77777777" w:rsidR="00EF5770" w:rsidRDefault="00000000">
            <w:pPr>
              <w:cnfStyle w:val="000000100000" w:firstRow="0" w:lastRow="0" w:firstColumn="0" w:lastColumn="0" w:oddVBand="0" w:evenVBand="0" w:oddHBand="1" w:evenHBand="0" w:firstRowFirstColumn="0" w:firstRowLastColumn="0" w:lastRowFirstColumn="0" w:lastRowLastColumn="0"/>
            </w:pPr>
            <w:r>
              <w:t>Week 3</w:t>
            </w:r>
          </w:p>
        </w:tc>
      </w:tr>
      <w:tr w:rsidR="00EF5770" w14:paraId="13AEA1C7"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8BD941" w14:textId="77777777" w:rsidR="00EF5770" w:rsidRDefault="00000000">
            <w:r>
              <w:t>System Design</w:t>
            </w:r>
          </w:p>
        </w:tc>
        <w:tc>
          <w:tcPr>
            <w:tcW w:w="2160" w:type="dxa"/>
          </w:tcPr>
          <w:p w14:paraId="4A1A312F" w14:textId="77777777" w:rsidR="00EF5770"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2160" w:type="dxa"/>
          </w:tcPr>
          <w:p w14:paraId="69DDB61C" w14:textId="77777777" w:rsidR="00EF5770" w:rsidRDefault="00000000">
            <w:pPr>
              <w:cnfStyle w:val="000000010000" w:firstRow="0" w:lastRow="0" w:firstColumn="0" w:lastColumn="0" w:oddVBand="0" w:evenVBand="0" w:oddHBand="0" w:evenHBand="1" w:firstRowFirstColumn="0" w:firstRowLastColumn="0" w:lastRowFirstColumn="0" w:lastRowLastColumn="0"/>
            </w:pPr>
            <w:r>
              <w:t>Week 4</w:t>
            </w:r>
          </w:p>
        </w:tc>
        <w:tc>
          <w:tcPr>
            <w:tcW w:w="2160" w:type="dxa"/>
          </w:tcPr>
          <w:p w14:paraId="79A03F70" w14:textId="77777777" w:rsidR="00EF5770" w:rsidRDefault="00000000">
            <w:pPr>
              <w:cnfStyle w:val="000000010000" w:firstRow="0" w:lastRow="0" w:firstColumn="0" w:lastColumn="0" w:oddVBand="0" w:evenVBand="0" w:oddHBand="0" w:evenHBand="1" w:firstRowFirstColumn="0" w:firstRowLastColumn="0" w:lastRowFirstColumn="0" w:lastRowLastColumn="0"/>
            </w:pPr>
            <w:r>
              <w:t>Week 6</w:t>
            </w:r>
          </w:p>
        </w:tc>
      </w:tr>
      <w:tr w:rsidR="00EF5770" w14:paraId="67573EB6"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10CF6" w14:textId="77777777" w:rsidR="00EF5770" w:rsidRDefault="00000000">
            <w:r>
              <w:t>Implementation</w:t>
            </w:r>
          </w:p>
        </w:tc>
        <w:tc>
          <w:tcPr>
            <w:tcW w:w="2160" w:type="dxa"/>
          </w:tcPr>
          <w:p w14:paraId="4ADAFFA6" w14:textId="77777777" w:rsidR="00EF5770" w:rsidRDefault="00000000">
            <w:pPr>
              <w:cnfStyle w:val="000000100000" w:firstRow="0" w:lastRow="0" w:firstColumn="0" w:lastColumn="0" w:oddVBand="0" w:evenVBand="0" w:oddHBand="1" w:evenHBand="0" w:firstRowFirstColumn="0" w:firstRowLastColumn="0" w:lastRowFirstColumn="0" w:lastRowLastColumn="0"/>
            </w:pPr>
            <w:r>
              <w:t>8 weeks</w:t>
            </w:r>
          </w:p>
        </w:tc>
        <w:tc>
          <w:tcPr>
            <w:tcW w:w="2160" w:type="dxa"/>
          </w:tcPr>
          <w:p w14:paraId="4E8E6BAE" w14:textId="77777777" w:rsidR="00EF5770" w:rsidRDefault="00000000">
            <w:pPr>
              <w:cnfStyle w:val="000000100000" w:firstRow="0" w:lastRow="0" w:firstColumn="0" w:lastColumn="0" w:oddVBand="0" w:evenVBand="0" w:oddHBand="1" w:evenHBand="0" w:firstRowFirstColumn="0" w:firstRowLastColumn="0" w:lastRowFirstColumn="0" w:lastRowLastColumn="0"/>
            </w:pPr>
            <w:r>
              <w:t>Week 7</w:t>
            </w:r>
          </w:p>
        </w:tc>
        <w:tc>
          <w:tcPr>
            <w:tcW w:w="2160" w:type="dxa"/>
          </w:tcPr>
          <w:p w14:paraId="48C5CD06" w14:textId="77777777" w:rsidR="00EF5770" w:rsidRDefault="00000000">
            <w:pPr>
              <w:cnfStyle w:val="000000100000" w:firstRow="0" w:lastRow="0" w:firstColumn="0" w:lastColumn="0" w:oddVBand="0" w:evenVBand="0" w:oddHBand="1" w:evenHBand="0" w:firstRowFirstColumn="0" w:firstRowLastColumn="0" w:lastRowFirstColumn="0" w:lastRowLastColumn="0"/>
            </w:pPr>
            <w:r>
              <w:t>Week 14</w:t>
            </w:r>
          </w:p>
        </w:tc>
      </w:tr>
      <w:tr w:rsidR="00EF5770" w14:paraId="1BBD4787"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0DBCAA" w14:textId="77777777" w:rsidR="00EF5770" w:rsidRDefault="00000000">
            <w:r>
              <w:t>Testing &amp; QA</w:t>
            </w:r>
          </w:p>
        </w:tc>
        <w:tc>
          <w:tcPr>
            <w:tcW w:w="2160" w:type="dxa"/>
          </w:tcPr>
          <w:p w14:paraId="3F0B727E" w14:textId="77777777" w:rsidR="00EF5770"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2160" w:type="dxa"/>
          </w:tcPr>
          <w:p w14:paraId="3534101C" w14:textId="77777777" w:rsidR="00EF5770" w:rsidRDefault="00000000">
            <w:pPr>
              <w:cnfStyle w:val="000000010000" w:firstRow="0" w:lastRow="0" w:firstColumn="0" w:lastColumn="0" w:oddVBand="0" w:evenVBand="0" w:oddHBand="0" w:evenHBand="1" w:firstRowFirstColumn="0" w:firstRowLastColumn="0" w:lastRowFirstColumn="0" w:lastRowLastColumn="0"/>
            </w:pPr>
            <w:r>
              <w:t>Week 15</w:t>
            </w:r>
          </w:p>
        </w:tc>
        <w:tc>
          <w:tcPr>
            <w:tcW w:w="2160" w:type="dxa"/>
          </w:tcPr>
          <w:p w14:paraId="295ACED3" w14:textId="77777777" w:rsidR="00EF5770" w:rsidRDefault="00000000">
            <w:pPr>
              <w:cnfStyle w:val="000000010000" w:firstRow="0" w:lastRow="0" w:firstColumn="0" w:lastColumn="0" w:oddVBand="0" w:evenVBand="0" w:oddHBand="0" w:evenHBand="1" w:firstRowFirstColumn="0" w:firstRowLastColumn="0" w:lastRowFirstColumn="0" w:lastRowLastColumn="0"/>
            </w:pPr>
            <w:r>
              <w:t>Week 17</w:t>
            </w:r>
          </w:p>
        </w:tc>
      </w:tr>
      <w:tr w:rsidR="00EF5770" w14:paraId="1BBFD95B"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DB579" w14:textId="77777777" w:rsidR="00EF5770" w:rsidRDefault="00000000">
            <w:r>
              <w:t>Deployment &amp; Documentation</w:t>
            </w:r>
          </w:p>
        </w:tc>
        <w:tc>
          <w:tcPr>
            <w:tcW w:w="2160" w:type="dxa"/>
          </w:tcPr>
          <w:p w14:paraId="56D7BBF9" w14:textId="77777777" w:rsidR="00EF5770" w:rsidRDefault="00000000">
            <w:pPr>
              <w:cnfStyle w:val="000000100000" w:firstRow="0" w:lastRow="0" w:firstColumn="0" w:lastColumn="0" w:oddVBand="0" w:evenVBand="0" w:oddHBand="1" w:evenHBand="0" w:firstRowFirstColumn="0" w:firstRowLastColumn="0" w:lastRowFirstColumn="0" w:lastRowLastColumn="0"/>
            </w:pPr>
            <w:r>
              <w:t>2 weeks</w:t>
            </w:r>
          </w:p>
        </w:tc>
        <w:tc>
          <w:tcPr>
            <w:tcW w:w="2160" w:type="dxa"/>
          </w:tcPr>
          <w:p w14:paraId="2D531135" w14:textId="77777777" w:rsidR="00EF5770" w:rsidRDefault="00000000">
            <w:pPr>
              <w:cnfStyle w:val="000000100000" w:firstRow="0" w:lastRow="0" w:firstColumn="0" w:lastColumn="0" w:oddVBand="0" w:evenVBand="0" w:oddHBand="1" w:evenHBand="0" w:firstRowFirstColumn="0" w:firstRowLastColumn="0" w:lastRowFirstColumn="0" w:lastRowLastColumn="0"/>
            </w:pPr>
            <w:r>
              <w:t>Week 18</w:t>
            </w:r>
          </w:p>
        </w:tc>
        <w:tc>
          <w:tcPr>
            <w:tcW w:w="2160" w:type="dxa"/>
          </w:tcPr>
          <w:p w14:paraId="66C7D83F" w14:textId="77777777" w:rsidR="00EF5770" w:rsidRDefault="00000000">
            <w:pPr>
              <w:cnfStyle w:val="000000100000" w:firstRow="0" w:lastRow="0" w:firstColumn="0" w:lastColumn="0" w:oddVBand="0" w:evenVBand="0" w:oddHBand="1" w:evenHBand="0" w:firstRowFirstColumn="0" w:firstRowLastColumn="0" w:lastRowFirstColumn="0" w:lastRowLastColumn="0"/>
            </w:pPr>
            <w:r>
              <w:t>Week 19</w:t>
            </w:r>
          </w:p>
        </w:tc>
      </w:tr>
    </w:tbl>
    <w:p w14:paraId="2A024430" w14:textId="77777777" w:rsidR="00EF5770" w:rsidRPr="00A1203A" w:rsidRDefault="00000000">
      <w:pPr>
        <w:pStyle w:val="Heading3"/>
        <w:rPr>
          <w:color w:val="auto"/>
          <w:sz w:val="28"/>
          <w:szCs w:val="24"/>
        </w:rPr>
      </w:pPr>
      <w:bookmarkStart w:id="16" w:name="_Toc222430323"/>
      <w:r w:rsidRPr="00A1203A">
        <w:rPr>
          <w:color w:val="auto"/>
          <w:sz w:val="28"/>
          <w:szCs w:val="24"/>
        </w:rPr>
        <w:t>1.3.4 Project Plan</w:t>
      </w:r>
      <w:bookmarkEnd w:id="16"/>
    </w:p>
    <w:p w14:paraId="33FEADE5" w14:textId="77777777" w:rsidR="00EF5770" w:rsidRDefault="00000000">
      <w:pPr>
        <w:spacing w:line="360" w:lineRule="auto"/>
        <w:jc w:val="both"/>
      </w:pPr>
      <w:r>
        <w:t>Work Activities:</w:t>
      </w:r>
    </w:p>
    <w:p w14:paraId="4C61F678" w14:textId="77777777" w:rsidR="00EF5770" w:rsidRDefault="00000000">
      <w:pPr>
        <w:jc w:val="center"/>
      </w:pPr>
      <w:r>
        <w:rPr>
          <w:noProof/>
        </w:rPr>
        <w:drawing>
          <wp:inline distT="0" distB="0" distL="0" distR="0" wp14:anchorId="0F5C2363" wp14:editId="5CC64DC7">
            <wp:extent cx="5943600" cy="2547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9"/>
                    <a:stretch>
                      <a:fillRect/>
                    </a:stretch>
                  </pic:blipFill>
                  <pic:spPr>
                    <a:xfrm>
                      <a:off x="0" y="0"/>
                      <a:ext cx="5943600" cy="2547257"/>
                    </a:xfrm>
                    <a:prstGeom prst="rect">
                      <a:avLst/>
                    </a:prstGeom>
                  </pic:spPr>
                </pic:pic>
              </a:graphicData>
            </a:graphic>
          </wp:inline>
        </w:drawing>
      </w:r>
    </w:p>
    <w:p w14:paraId="65392FFC" w14:textId="77777777" w:rsidR="00EF5770" w:rsidRDefault="00000000">
      <w:pPr>
        <w:jc w:val="center"/>
      </w:pPr>
      <w:r>
        <w:rPr>
          <w:i/>
          <w:sz w:val="20"/>
        </w:rPr>
        <w:t>Figure 1.1: Gantt Chart – Project Timeline</w:t>
      </w:r>
    </w:p>
    <w:p w14:paraId="58CB0815" w14:textId="77777777" w:rsidR="00657917" w:rsidRDefault="00657917">
      <w:pPr>
        <w:jc w:val="center"/>
      </w:pPr>
      <w:r>
        <w:rPr>
          <w:b/>
          <w:sz w:val="28"/>
        </w:rPr>
        <w:t>Project Plan - AI-Powered Feedback System</w:t>
      </w:r>
    </w:p>
    <w:p w14:paraId="0001E646" w14:textId="77777777" w:rsidR="00657917" w:rsidRDefault="00657917"/>
    <w:tbl>
      <w:tblPr>
        <w:tblStyle w:val="TableGrid"/>
        <w:tblW w:w="9788" w:type="dxa"/>
        <w:tblLayout w:type="fixed"/>
        <w:tblLook w:val="04A0" w:firstRow="1" w:lastRow="0" w:firstColumn="1" w:lastColumn="0" w:noHBand="0" w:noVBand="1"/>
      </w:tblPr>
      <w:tblGrid>
        <w:gridCol w:w="3497"/>
        <w:gridCol w:w="1198"/>
        <w:gridCol w:w="1298"/>
        <w:gridCol w:w="1298"/>
        <w:gridCol w:w="999"/>
        <w:gridCol w:w="1498"/>
      </w:tblGrid>
      <w:tr w:rsidR="00657917" w14:paraId="7DC706BE" w14:textId="77777777" w:rsidTr="00167401">
        <w:trPr>
          <w:trHeight w:val="208"/>
        </w:trPr>
        <w:tc>
          <w:tcPr>
            <w:tcW w:w="3497" w:type="dxa"/>
            <w:shd w:val="clear" w:color="auto" w:fill="D9D9D9"/>
          </w:tcPr>
          <w:p w14:paraId="63EBBA55" w14:textId="77777777" w:rsidR="00657917" w:rsidRDefault="00657917">
            <w:pPr>
              <w:jc w:val="center"/>
            </w:pPr>
            <w:r>
              <w:rPr>
                <w:b/>
                <w:sz w:val="20"/>
              </w:rPr>
              <w:t>Name</w:t>
            </w:r>
          </w:p>
        </w:tc>
        <w:tc>
          <w:tcPr>
            <w:tcW w:w="1198" w:type="dxa"/>
            <w:shd w:val="clear" w:color="auto" w:fill="D9D9D9"/>
          </w:tcPr>
          <w:p w14:paraId="655843D7" w14:textId="77777777" w:rsidR="00657917" w:rsidRDefault="00657917">
            <w:pPr>
              <w:jc w:val="center"/>
            </w:pPr>
            <w:r>
              <w:rPr>
                <w:b/>
                <w:sz w:val="20"/>
              </w:rPr>
              <w:t>Duration</w:t>
            </w:r>
          </w:p>
        </w:tc>
        <w:tc>
          <w:tcPr>
            <w:tcW w:w="1298" w:type="dxa"/>
            <w:shd w:val="clear" w:color="auto" w:fill="D9D9D9"/>
          </w:tcPr>
          <w:p w14:paraId="062F8B91" w14:textId="77777777" w:rsidR="00657917" w:rsidRDefault="00657917">
            <w:pPr>
              <w:jc w:val="center"/>
            </w:pPr>
            <w:r>
              <w:rPr>
                <w:b/>
                <w:sz w:val="20"/>
              </w:rPr>
              <w:t>Start</w:t>
            </w:r>
          </w:p>
        </w:tc>
        <w:tc>
          <w:tcPr>
            <w:tcW w:w="1298" w:type="dxa"/>
            <w:shd w:val="clear" w:color="auto" w:fill="D9D9D9"/>
          </w:tcPr>
          <w:p w14:paraId="6909E1D6" w14:textId="77777777" w:rsidR="00657917" w:rsidRDefault="00657917">
            <w:pPr>
              <w:jc w:val="center"/>
            </w:pPr>
            <w:r>
              <w:rPr>
                <w:b/>
                <w:sz w:val="20"/>
              </w:rPr>
              <w:t>Finish</w:t>
            </w:r>
          </w:p>
        </w:tc>
        <w:tc>
          <w:tcPr>
            <w:tcW w:w="999" w:type="dxa"/>
            <w:shd w:val="clear" w:color="auto" w:fill="D9D9D9"/>
          </w:tcPr>
          <w:p w14:paraId="3B29B65E" w14:textId="77777777" w:rsidR="00657917" w:rsidRDefault="00657917">
            <w:pPr>
              <w:jc w:val="center"/>
            </w:pPr>
            <w:r>
              <w:rPr>
                <w:b/>
                <w:sz w:val="20"/>
              </w:rPr>
              <w:t>Predecessors</w:t>
            </w:r>
          </w:p>
        </w:tc>
        <w:tc>
          <w:tcPr>
            <w:tcW w:w="1498" w:type="dxa"/>
            <w:shd w:val="clear" w:color="auto" w:fill="D9D9D9"/>
          </w:tcPr>
          <w:p w14:paraId="4A461601" w14:textId="77777777" w:rsidR="00657917" w:rsidRDefault="00657917">
            <w:pPr>
              <w:jc w:val="center"/>
            </w:pPr>
            <w:r>
              <w:rPr>
                <w:b/>
                <w:sz w:val="20"/>
              </w:rPr>
              <w:t>Resource Names</w:t>
            </w:r>
          </w:p>
        </w:tc>
      </w:tr>
      <w:tr w:rsidR="00657917" w14:paraId="6EB014E7" w14:textId="77777777" w:rsidTr="00167401">
        <w:trPr>
          <w:trHeight w:val="368"/>
        </w:trPr>
        <w:tc>
          <w:tcPr>
            <w:tcW w:w="3497" w:type="dxa"/>
            <w:shd w:val="clear" w:color="auto" w:fill="E6E6E6"/>
          </w:tcPr>
          <w:p w14:paraId="575A93D1" w14:textId="77777777" w:rsidR="00657917" w:rsidRPr="00657917" w:rsidRDefault="00657917">
            <w:pPr>
              <w:rPr>
                <w:b/>
              </w:rPr>
            </w:pPr>
            <w:r w:rsidRPr="00657917">
              <w:rPr>
                <w:b/>
                <w:sz w:val="20"/>
              </w:rPr>
              <w:t>Planning</w:t>
            </w:r>
          </w:p>
        </w:tc>
        <w:tc>
          <w:tcPr>
            <w:tcW w:w="1198" w:type="dxa"/>
            <w:shd w:val="clear" w:color="auto" w:fill="E6E6E6"/>
          </w:tcPr>
          <w:p w14:paraId="48E5AF3D" w14:textId="77777777" w:rsidR="00657917" w:rsidRPr="00657917" w:rsidRDefault="00657917">
            <w:pPr>
              <w:rPr>
                <w:b/>
              </w:rPr>
            </w:pPr>
          </w:p>
        </w:tc>
        <w:tc>
          <w:tcPr>
            <w:tcW w:w="1298" w:type="dxa"/>
            <w:shd w:val="clear" w:color="auto" w:fill="E6E6E6"/>
          </w:tcPr>
          <w:p w14:paraId="2E8089BC" w14:textId="77777777" w:rsidR="00657917" w:rsidRPr="00657917" w:rsidRDefault="00657917">
            <w:pPr>
              <w:rPr>
                <w:b/>
              </w:rPr>
            </w:pPr>
            <w:r w:rsidRPr="00657917">
              <w:rPr>
                <w:b/>
                <w:sz w:val="18"/>
              </w:rPr>
              <w:t>13 days 01/06/25 8:00 AM</w:t>
            </w:r>
          </w:p>
        </w:tc>
        <w:tc>
          <w:tcPr>
            <w:tcW w:w="1298" w:type="dxa"/>
            <w:shd w:val="clear" w:color="auto" w:fill="E6E6E6"/>
          </w:tcPr>
          <w:p w14:paraId="1430AB38" w14:textId="77777777" w:rsidR="00657917" w:rsidRPr="00657917" w:rsidRDefault="00657917">
            <w:pPr>
              <w:rPr>
                <w:b/>
              </w:rPr>
            </w:pPr>
            <w:r w:rsidRPr="00657917">
              <w:rPr>
                <w:b/>
                <w:sz w:val="18"/>
              </w:rPr>
              <w:t>01/22/25 5:00 PM</w:t>
            </w:r>
          </w:p>
        </w:tc>
        <w:tc>
          <w:tcPr>
            <w:tcW w:w="999" w:type="dxa"/>
            <w:shd w:val="clear" w:color="auto" w:fill="E6E6E6"/>
          </w:tcPr>
          <w:p w14:paraId="2A25467B" w14:textId="77777777" w:rsidR="00657917" w:rsidRPr="00657917" w:rsidRDefault="00657917">
            <w:pPr>
              <w:jc w:val="center"/>
              <w:rPr>
                <w:b/>
              </w:rPr>
            </w:pPr>
          </w:p>
        </w:tc>
        <w:tc>
          <w:tcPr>
            <w:tcW w:w="1498" w:type="dxa"/>
            <w:shd w:val="clear" w:color="auto" w:fill="E6E6E6"/>
          </w:tcPr>
          <w:p w14:paraId="730DACEE" w14:textId="77777777" w:rsidR="00657917" w:rsidRPr="00657917" w:rsidRDefault="00657917">
            <w:pPr>
              <w:rPr>
                <w:b/>
              </w:rPr>
            </w:pPr>
          </w:p>
        </w:tc>
      </w:tr>
      <w:tr w:rsidR="00657917" w14:paraId="20FF532A" w14:textId="77777777" w:rsidTr="00167401">
        <w:trPr>
          <w:trHeight w:val="245"/>
        </w:trPr>
        <w:tc>
          <w:tcPr>
            <w:tcW w:w="3497" w:type="dxa"/>
          </w:tcPr>
          <w:p w14:paraId="741ED83A" w14:textId="77777777" w:rsidR="00657917" w:rsidRDefault="00657917">
            <w:r>
              <w:rPr>
                <w:sz w:val="20"/>
              </w:rPr>
              <w:t>Define Project Scope &amp; Objectives (AI Feedback System)</w:t>
            </w:r>
          </w:p>
        </w:tc>
        <w:tc>
          <w:tcPr>
            <w:tcW w:w="1198" w:type="dxa"/>
          </w:tcPr>
          <w:p w14:paraId="5E5A2214" w14:textId="77777777" w:rsidR="00657917" w:rsidRDefault="00657917">
            <w:r>
              <w:rPr>
                <w:sz w:val="18"/>
              </w:rPr>
              <w:t>2 days</w:t>
            </w:r>
          </w:p>
        </w:tc>
        <w:tc>
          <w:tcPr>
            <w:tcW w:w="1298" w:type="dxa"/>
          </w:tcPr>
          <w:p w14:paraId="42DA4098" w14:textId="77777777" w:rsidR="00657917" w:rsidRDefault="00657917">
            <w:r>
              <w:rPr>
                <w:sz w:val="18"/>
              </w:rPr>
              <w:t>01/06/25 8:00 AM</w:t>
            </w:r>
          </w:p>
        </w:tc>
        <w:tc>
          <w:tcPr>
            <w:tcW w:w="1298" w:type="dxa"/>
          </w:tcPr>
          <w:p w14:paraId="49ECCD34" w14:textId="77777777" w:rsidR="00657917" w:rsidRDefault="00657917">
            <w:r>
              <w:rPr>
                <w:sz w:val="18"/>
              </w:rPr>
              <w:t>01/07/25 5:00 PM</w:t>
            </w:r>
          </w:p>
        </w:tc>
        <w:tc>
          <w:tcPr>
            <w:tcW w:w="999" w:type="dxa"/>
          </w:tcPr>
          <w:p w14:paraId="1C891065" w14:textId="77777777" w:rsidR="00657917" w:rsidRDefault="00657917">
            <w:pPr>
              <w:jc w:val="center"/>
            </w:pPr>
          </w:p>
        </w:tc>
        <w:tc>
          <w:tcPr>
            <w:tcW w:w="1498" w:type="dxa"/>
          </w:tcPr>
          <w:p w14:paraId="5146B7A0" w14:textId="77777777" w:rsidR="00657917" w:rsidRDefault="00657917">
            <w:r>
              <w:rPr>
                <w:sz w:val="18"/>
              </w:rPr>
              <w:t>MS Word, Ibrahim</w:t>
            </w:r>
          </w:p>
        </w:tc>
      </w:tr>
      <w:tr w:rsidR="00657917" w14:paraId="54CE8BBB" w14:textId="77777777" w:rsidTr="00167401">
        <w:trPr>
          <w:trHeight w:val="417"/>
        </w:trPr>
        <w:tc>
          <w:tcPr>
            <w:tcW w:w="3497" w:type="dxa"/>
          </w:tcPr>
          <w:p w14:paraId="7E262428" w14:textId="77777777" w:rsidR="00657917" w:rsidRDefault="00657917">
            <w:r>
              <w:rPr>
                <w:sz w:val="20"/>
              </w:rPr>
              <w:t>Define Project Stakeholders &amp; Documentation Strategy (SRS/SDD/STC)</w:t>
            </w:r>
          </w:p>
        </w:tc>
        <w:tc>
          <w:tcPr>
            <w:tcW w:w="1198" w:type="dxa"/>
          </w:tcPr>
          <w:p w14:paraId="184611B0" w14:textId="77777777" w:rsidR="00657917" w:rsidRDefault="00657917">
            <w:r>
              <w:rPr>
                <w:sz w:val="18"/>
              </w:rPr>
              <w:t>2 days</w:t>
            </w:r>
          </w:p>
        </w:tc>
        <w:tc>
          <w:tcPr>
            <w:tcW w:w="1298" w:type="dxa"/>
          </w:tcPr>
          <w:p w14:paraId="532149DA" w14:textId="77777777" w:rsidR="00657917" w:rsidRDefault="00657917">
            <w:r>
              <w:rPr>
                <w:sz w:val="18"/>
              </w:rPr>
              <w:t>01/08/25 8:00 AM</w:t>
            </w:r>
          </w:p>
        </w:tc>
        <w:tc>
          <w:tcPr>
            <w:tcW w:w="1298" w:type="dxa"/>
          </w:tcPr>
          <w:p w14:paraId="3F1B23E3" w14:textId="77777777" w:rsidR="00657917" w:rsidRDefault="00657917">
            <w:r>
              <w:rPr>
                <w:sz w:val="18"/>
              </w:rPr>
              <w:t>01/09/25 5:00 PM</w:t>
            </w:r>
          </w:p>
        </w:tc>
        <w:tc>
          <w:tcPr>
            <w:tcW w:w="999" w:type="dxa"/>
          </w:tcPr>
          <w:p w14:paraId="0F3C8054" w14:textId="77777777" w:rsidR="00657917" w:rsidRDefault="00657917">
            <w:pPr>
              <w:jc w:val="center"/>
            </w:pPr>
            <w:r>
              <w:rPr>
                <w:sz w:val="18"/>
              </w:rPr>
              <w:t>2</w:t>
            </w:r>
          </w:p>
        </w:tc>
        <w:tc>
          <w:tcPr>
            <w:tcW w:w="1498" w:type="dxa"/>
          </w:tcPr>
          <w:p w14:paraId="1F13C739" w14:textId="77777777" w:rsidR="00657917" w:rsidRDefault="00657917">
            <w:r>
              <w:rPr>
                <w:sz w:val="18"/>
              </w:rPr>
              <w:t>MS Word, Ibrahim</w:t>
            </w:r>
          </w:p>
        </w:tc>
      </w:tr>
      <w:tr w:rsidR="00657917" w14:paraId="21CBE6A6" w14:textId="77777777" w:rsidTr="00167401">
        <w:trPr>
          <w:trHeight w:val="404"/>
        </w:trPr>
        <w:tc>
          <w:tcPr>
            <w:tcW w:w="3497" w:type="dxa"/>
          </w:tcPr>
          <w:p w14:paraId="12D35D5A" w14:textId="77777777" w:rsidR="00657917" w:rsidRDefault="00657917">
            <w:r>
              <w:rPr>
                <w:sz w:val="20"/>
              </w:rPr>
              <w:t>Define Risk Management Plan (Security, AI Model Accuracy)</w:t>
            </w:r>
          </w:p>
        </w:tc>
        <w:tc>
          <w:tcPr>
            <w:tcW w:w="1198" w:type="dxa"/>
          </w:tcPr>
          <w:p w14:paraId="51B1060F" w14:textId="77777777" w:rsidR="00657917" w:rsidRDefault="00657917">
            <w:r>
              <w:rPr>
                <w:sz w:val="18"/>
              </w:rPr>
              <w:t>2 days</w:t>
            </w:r>
          </w:p>
        </w:tc>
        <w:tc>
          <w:tcPr>
            <w:tcW w:w="1298" w:type="dxa"/>
          </w:tcPr>
          <w:p w14:paraId="0F42486A" w14:textId="77777777" w:rsidR="00657917" w:rsidRDefault="00657917">
            <w:r>
              <w:rPr>
                <w:sz w:val="18"/>
              </w:rPr>
              <w:t>01/10/25 8:00 AM</w:t>
            </w:r>
          </w:p>
        </w:tc>
        <w:tc>
          <w:tcPr>
            <w:tcW w:w="1298" w:type="dxa"/>
          </w:tcPr>
          <w:p w14:paraId="7CE0D19D" w14:textId="77777777" w:rsidR="00657917" w:rsidRDefault="00657917">
            <w:r>
              <w:rPr>
                <w:sz w:val="18"/>
              </w:rPr>
              <w:t>01/13/25 5:00 PM</w:t>
            </w:r>
          </w:p>
        </w:tc>
        <w:tc>
          <w:tcPr>
            <w:tcW w:w="999" w:type="dxa"/>
          </w:tcPr>
          <w:p w14:paraId="57D65C56" w14:textId="77777777" w:rsidR="00657917" w:rsidRDefault="00657917">
            <w:pPr>
              <w:jc w:val="center"/>
            </w:pPr>
            <w:r>
              <w:rPr>
                <w:sz w:val="18"/>
              </w:rPr>
              <w:t>3</w:t>
            </w:r>
          </w:p>
        </w:tc>
        <w:tc>
          <w:tcPr>
            <w:tcW w:w="1498" w:type="dxa"/>
          </w:tcPr>
          <w:p w14:paraId="55A12316" w14:textId="77777777" w:rsidR="00657917" w:rsidRDefault="00657917">
            <w:r>
              <w:rPr>
                <w:sz w:val="18"/>
              </w:rPr>
              <w:t>MS Word, Ibrahim</w:t>
            </w:r>
          </w:p>
        </w:tc>
      </w:tr>
      <w:tr w:rsidR="00657917" w14:paraId="55E15696" w14:textId="77777777" w:rsidTr="00167401">
        <w:trPr>
          <w:trHeight w:val="417"/>
        </w:trPr>
        <w:tc>
          <w:tcPr>
            <w:tcW w:w="3497" w:type="dxa"/>
          </w:tcPr>
          <w:p w14:paraId="265C381C" w14:textId="77777777" w:rsidR="00657917" w:rsidRDefault="00657917">
            <w:r>
              <w:rPr>
                <w:sz w:val="20"/>
              </w:rPr>
              <w:t>Define Roles &amp; Responsibilities (Student/Supervisor/Co-Supervisor)</w:t>
            </w:r>
          </w:p>
        </w:tc>
        <w:tc>
          <w:tcPr>
            <w:tcW w:w="1198" w:type="dxa"/>
          </w:tcPr>
          <w:p w14:paraId="3AE160CA" w14:textId="77777777" w:rsidR="00657917" w:rsidRDefault="00657917">
            <w:r>
              <w:rPr>
                <w:sz w:val="18"/>
              </w:rPr>
              <w:t>2 days</w:t>
            </w:r>
          </w:p>
        </w:tc>
        <w:tc>
          <w:tcPr>
            <w:tcW w:w="1298" w:type="dxa"/>
          </w:tcPr>
          <w:p w14:paraId="734AFE52" w14:textId="77777777" w:rsidR="00657917" w:rsidRDefault="00657917">
            <w:r>
              <w:rPr>
                <w:sz w:val="18"/>
              </w:rPr>
              <w:t>01/14/25 8:00 AM</w:t>
            </w:r>
          </w:p>
        </w:tc>
        <w:tc>
          <w:tcPr>
            <w:tcW w:w="1298" w:type="dxa"/>
          </w:tcPr>
          <w:p w14:paraId="1F0B80EF" w14:textId="77777777" w:rsidR="00657917" w:rsidRDefault="00657917">
            <w:r>
              <w:rPr>
                <w:sz w:val="18"/>
              </w:rPr>
              <w:t>01/15/25 5:00 PM</w:t>
            </w:r>
          </w:p>
        </w:tc>
        <w:tc>
          <w:tcPr>
            <w:tcW w:w="999" w:type="dxa"/>
          </w:tcPr>
          <w:p w14:paraId="175E0F18" w14:textId="77777777" w:rsidR="00657917" w:rsidRDefault="00657917">
            <w:pPr>
              <w:jc w:val="center"/>
            </w:pPr>
            <w:r>
              <w:rPr>
                <w:sz w:val="18"/>
              </w:rPr>
              <w:t>4</w:t>
            </w:r>
          </w:p>
        </w:tc>
        <w:tc>
          <w:tcPr>
            <w:tcW w:w="1498" w:type="dxa"/>
          </w:tcPr>
          <w:p w14:paraId="0E75BD06" w14:textId="77777777" w:rsidR="00657917" w:rsidRDefault="00657917">
            <w:r>
              <w:rPr>
                <w:sz w:val="18"/>
              </w:rPr>
              <w:t>MS Word, Ibrahim</w:t>
            </w:r>
          </w:p>
        </w:tc>
      </w:tr>
      <w:tr w:rsidR="00657917" w14:paraId="23462ACF" w14:textId="77777777" w:rsidTr="00167401">
        <w:trPr>
          <w:trHeight w:val="404"/>
        </w:trPr>
        <w:tc>
          <w:tcPr>
            <w:tcW w:w="3497" w:type="dxa"/>
          </w:tcPr>
          <w:p w14:paraId="40C3964D" w14:textId="77777777" w:rsidR="00657917" w:rsidRDefault="00657917">
            <w:r>
              <w:rPr>
                <w:sz w:val="20"/>
              </w:rPr>
              <w:lastRenderedPageBreak/>
              <w:t>Define Quality Assurance &amp; Testing Strategy (Prompt Validation)</w:t>
            </w:r>
          </w:p>
        </w:tc>
        <w:tc>
          <w:tcPr>
            <w:tcW w:w="1198" w:type="dxa"/>
          </w:tcPr>
          <w:p w14:paraId="2A69F1B3" w14:textId="77777777" w:rsidR="00657917" w:rsidRDefault="00657917">
            <w:r>
              <w:rPr>
                <w:sz w:val="18"/>
              </w:rPr>
              <w:t>1 day</w:t>
            </w:r>
          </w:p>
        </w:tc>
        <w:tc>
          <w:tcPr>
            <w:tcW w:w="1298" w:type="dxa"/>
          </w:tcPr>
          <w:p w14:paraId="3D6A1ED1" w14:textId="77777777" w:rsidR="00657917" w:rsidRDefault="00657917">
            <w:r>
              <w:rPr>
                <w:sz w:val="18"/>
              </w:rPr>
              <w:t>01/16/25 8:00 AM</w:t>
            </w:r>
          </w:p>
        </w:tc>
        <w:tc>
          <w:tcPr>
            <w:tcW w:w="1298" w:type="dxa"/>
          </w:tcPr>
          <w:p w14:paraId="2B2D1A02" w14:textId="77777777" w:rsidR="00657917" w:rsidRDefault="00657917">
            <w:r>
              <w:rPr>
                <w:sz w:val="18"/>
              </w:rPr>
              <w:t>01/16/25 5:00 PM</w:t>
            </w:r>
          </w:p>
        </w:tc>
        <w:tc>
          <w:tcPr>
            <w:tcW w:w="999" w:type="dxa"/>
          </w:tcPr>
          <w:p w14:paraId="7C4B8FA5" w14:textId="77777777" w:rsidR="00657917" w:rsidRDefault="00657917">
            <w:pPr>
              <w:jc w:val="center"/>
            </w:pPr>
            <w:r>
              <w:rPr>
                <w:sz w:val="18"/>
              </w:rPr>
              <w:t>5</w:t>
            </w:r>
          </w:p>
        </w:tc>
        <w:tc>
          <w:tcPr>
            <w:tcW w:w="1498" w:type="dxa"/>
          </w:tcPr>
          <w:p w14:paraId="79D2B3BC" w14:textId="77777777" w:rsidR="00657917" w:rsidRDefault="00657917">
            <w:r>
              <w:rPr>
                <w:sz w:val="18"/>
              </w:rPr>
              <w:t>MS Word, Ibrahim</w:t>
            </w:r>
          </w:p>
        </w:tc>
      </w:tr>
      <w:tr w:rsidR="00657917" w14:paraId="20914BFC" w14:textId="77777777" w:rsidTr="00167401">
        <w:trPr>
          <w:trHeight w:val="208"/>
        </w:trPr>
        <w:tc>
          <w:tcPr>
            <w:tcW w:w="3497" w:type="dxa"/>
          </w:tcPr>
          <w:p w14:paraId="55E5163F" w14:textId="77777777" w:rsidR="00657917" w:rsidRDefault="00657917">
            <w:r>
              <w:rPr>
                <w:sz w:val="20"/>
              </w:rPr>
              <w:t>Verify SPMP</w:t>
            </w:r>
          </w:p>
        </w:tc>
        <w:tc>
          <w:tcPr>
            <w:tcW w:w="1198" w:type="dxa"/>
          </w:tcPr>
          <w:p w14:paraId="509360ED" w14:textId="77777777" w:rsidR="00657917" w:rsidRDefault="00657917">
            <w:r>
              <w:rPr>
                <w:sz w:val="18"/>
              </w:rPr>
              <w:t>1 day</w:t>
            </w:r>
          </w:p>
        </w:tc>
        <w:tc>
          <w:tcPr>
            <w:tcW w:w="1298" w:type="dxa"/>
          </w:tcPr>
          <w:p w14:paraId="40FA4F78" w14:textId="77777777" w:rsidR="00657917" w:rsidRDefault="00657917">
            <w:r>
              <w:rPr>
                <w:sz w:val="18"/>
              </w:rPr>
              <w:t>01/17/25 8:00 AM</w:t>
            </w:r>
          </w:p>
        </w:tc>
        <w:tc>
          <w:tcPr>
            <w:tcW w:w="1298" w:type="dxa"/>
          </w:tcPr>
          <w:p w14:paraId="5DC79398" w14:textId="77777777" w:rsidR="00657917" w:rsidRDefault="00657917">
            <w:r>
              <w:rPr>
                <w:sz w:val="18"/>
              </w:rPr>
              <w:t>01/17/25 5:00 PM</w:t>
            </w:r>
          </w:p>
        </w:tc>
        <w:tc>
          <w:tcPr>
            <w:tcW w:w="999" w:type="dxa"/>
          </w:tcPr>
          <w:p w14:paraId="4C7628BA" w14:textId="77777777" w:rsidR="00657917" w:rsidRDefault="00657917">
            <w:pPr>
              <w:jc w:val="center"/>
            </w:pPr>
            <w:r>
              <w:rPr>
                <w:sz w:val="18"/>
              </w:rPr>
              <w:t>6</w:t>
            </w:r>
          </w:p>
        </w:tc>
        <w:tc>
          <w:tcPr>
            <w:tcW w:w="1498" w:type="dxa"/>
          </w:tcPr>
          <w:p w14:paraId="6C0540BC" w14:textId="77777777" w:rsidR="00657917" w:rsidRDefault="00657917">
            <w:r>
              <w:rPr>
                <w:sz w:val="18"/>
              </w:rPr>
              <w:t>Dr. Rabeeh Ayaz Abbasi</w:t>
            </w:r>
          </w:p>
        </w:tc>
      </w:tr>
      <w:tr w:rsidR="00657917" w14:paraId="59771A75" w14:textId="77777777" w:rsidTr="00167401">
        <w:trPr>
          <w:trHeight w:val="368"/>
        </w:trPr>
        <w:tc>
          <w:tcPr>
            <w:tcW w:w="3497" w:type="dxa"/>
            <w:shd w:val="clear" w:color="auto" w:fill="E6E6E6"/>
          </w:tcPr>
          <w:p w14:paraId="011CB461" w14:textId="77777777" w:rsidR="00657917" w:rsidRPr="00657917" w:rsidRDefault="00657917">
            <w:pPr>
              <w:rPr>
                <w:b/>
              </w:rPr>
            </w:pPr>
            <w:r w:rsidRPr="00657917">
              <w:rPr>
                <w:b/>
                <w:sz w:val="20"/>
              </w:rPr>
              <w:t>Requirements</w:t>
            </w:r>
          </w:p>
        </w:tc>
        <w:tc>
          <w:tcPr>
            <w:tcW w:w="1198" w:type="dxa"/>
            <w:shd w:val="clear" w:color="auto" w:fill="E6E6E6"/>
          </w:tcPr>
          <w:p w14:paraId="454098B2" w14:textId="77777777" w:rsidR="00657917" w:rsidRPr="00657917" w:rsidRDefault="00657917">
            <w:pPr>
              <w:rPr>
                <w:b/>
              </w:rPr>
            </w:pPr>
          </w:p>
        </w:tc>
        <w:tc>
          <w:tcPr>
            <w:tcW w:w="1298" w:type="dxa"/>
            <w:shd w:val="clear" w:color="auto" w:fill="E6E6E6"/>
          </w:tcPr>
          <w:p w14:paraId="5A2ECBFD" w14:textId="77777777" w:rsidR="00657917" w:rsidRPr="00657917" w:rsidRDefault="00657917">
            <w:pPr>
              <w:rPr>
                <w:b/>
              </w:rPr>
            </w:pPr>
            <w:r w:rsidRPr="00657917">
              <w:rPr>
                <w:b/>
                <w:sz w:val="18"/>
              </w:rPr>
              <w:t>11 days 01/20/25 8:00 AM</w:t>
            </w:r>
          </w:p>
        </w:tc>
        <w:tc>
          <w:tcPr>
            <w:tcW w:w="1298" w:type="dxa"/>
            <w:shd w:val="clear" w:color="auto" w:fill="E6E6E6"/>
          </w:tcPr>
          <w:p w14:paraId="5054A0B8" w14:textId="77777777" w:rsidR="00657917" w:rsidRPr="00657917" w:rsidRDefault="00657917">
            <w:pPr>
              <w:rPr>
                <w:b/>
              </w:rPr>
            </w:pPr>
            <w:r w:rsidRPr="00657917">
              <w:rPr>
                <w:b/>
                <w:sz w:val="18"/>
              </w:rPr>
              <w:t>02/03/25 5:00 PM</w:t>
            </w:r>
          </w:p>
        </w:tc>
        <w:tc>
          <w:tcPr>
            <w:tcW w:w="999" w:type="dxa"/>
            <w:shd w:val="clear" w:color="auto" w:fill="E6E6E6"/>
          </w:tcPr>
          <w:p w14:paraId="59A69DB1" w14:textId="77777777" w:rsidR="00657917" w:rsidRDefault="00657917">
            <w:pPr>
              <w:jc w:val="center"/>
            </w:pPr>
          </w:p>
        </w:tc>
        <w:tc>
          <w:tcPr>
            <w:tcW w:w="1498" w:type="dxa"/>
            <w:shd w:val="clear" w:color="auto" w:fill="E6E6E6"/>
          </w:tcPr>
          <w:p w14:paraId="67FC69E3" w14:textId="77777777" w:rsidR="00657917" w:rsidRDefault="00657917"/>
        </w:tc>
      </w:tr>
      <w:tr w:rsidR="00657917" w14:paraId="29A71DEA" w14:textId="77777777" w:rsidTr="00167401">
        <w:trPr>
          <w:trHeight w:val="417"/>
        </w:trPr>
        <w:tc>
          <w:tcPr>
            <w:tcW w:w="3497" w:type="dxa"/>
          </w:tcPr>
          <w:p w14:paraId="493ED10C" w14:textId="77777777" w:rsidR="00657917" w:rsidRDefault="00657917">
            <w:r>
              <w:rPr>
                <w:sz w:val="20"/>
              </w:rPr>
              <w:t>Describe Scope &amp; Objectives (Problem + Application Context)</w:t>
            </w:r>
          </w:p>
        </w:tc>
        <w:tc>
          <w:tcPr>
            <w:tcW w:w="1198" w:type="dxa"/>
          </w:tcPr>
          <w:p w14:paraId="09E68B56" w14:textId="77777777" w:rsidR="00657917" w:rsidRDefault="00657917">
            <w:r>
              <w:rPr>
                <w:sz w:val="18"/>
              </w:rPr>
              <w:t>2 days</w:t>
            </w:r>
          </w:p>
        </w:tc>
        <w:tc>
          <w:tcPr>
            <w:tcW w:w="1298" w:type="dxa"/>
          </w:tcPr>
          <w:p w14:paraId="6C7C0AC7" w14:textId="77777777" w:rsidR="00657917" w:rsidRDefault="00657917">
            <w:r>
              <w:rPr>
                <w:sz w:val="18"/>
              </w:rPr>
              <w:t>01/20/25 8:00 AM</w:t>
            </w:r>
          </w:p>
        </w:tc>
        <w:tc>
          <w:tcPr>
            <w:tcW w:w="1298" w:type="dxa"/>
          </w:tcPr>
          <w:p w14:paraId="6DB65865" w14:textId="77777777" w:rsidR="00657917" w:rsidRDefault="00657917">
            <w:r>
              <w:rPr>
                <w:sz w:val="18"/>
              </w:rPr>
              <w:t>01/21/25 5:00 PM</w:t>
            </w:r>
          </w:p>
        </w:tc>
        <w:tc>
          <w:tcPr>
            <w:tcW w:w="999" w:type="dxa"/>
          </w:tcPr>
          <w:p w14:paraId="076A0E4F" w14:textId="77777777" w:rsidR="00657917" w:rsidRDefault="00657917">
            <w:pPr>
              <w:jc w:val="center"/>
            </w:pPr>
            <w:r>
              <w:rPr>
                <w:sz w:val="18"/>
              </w:rPr>
              <w:t>7</w:t>
            </w:r>
          </w:p>
        </w:tc>
        <w:tc>
          <w:tcPr>
            <w:tcW w:w="1498" w:type="dxa"/>
          </w:tcPr>
          <w:p w14:paraId="0AB3AAAB" w14:textId="77777777" w:rsidR="00657917" w:rsidRDefault="00657917">
            <w:r>
              <w:rPr>
                <w:sz w:val="18"/>
              </w:rPr>
              <w:t>MS Word, Ibrahim</w:t>
            </w:r>
          </w:p>
        </w:tc>
      </w:tr>
      <w:tr w:rsidR="00657917" w14:paraId="2D9B246C" w14:textId="77777777" w:rsidTr="00167401">
        <w:trPr>
          <w:trHeight w:val="368"/>
        </w:trPr>
        <w:tc>
          <w:tcPr>
            <w:tcW w:w="3497" w:type="dxa"/>
          </w:tcPr>
          <w:p w14:paraId="0B3371E7" w14:textId="77777777" w:rsidR="00657917" w:rsidRDefault="00657917">
            <w:r>
              <w:rPr>
                <w:sz w:val="20"/>
              </w:rPr>
              <w:t>Define Use Cases (Students, Instructors, Admins)</w:t>
            </w:r>
          </w:p>
        </w:tc>
        <w:tc>
          <w:tcPr>
            <w:tcW w:w="1198" w:type="dxa"/>
          </w:tcPr>
          <w:p w14:paraId="4FA560DE" w14:textId="77777777" w:rsidR="00657917" w:rsidRDefault="00657917">
            <w:r>
              <w:rPr>
                <w:sz w:val="18"/>
              </w:rPr>
              <w:t>4 days</w:t>
            </w:r>
          </w:p>
        </w:tc>
        <w:tc>
          <w:tcPr>
            <w:tcW w:w="1298" w:type="dxa"/>
          </w:tcPr>
          <w:p w14:paraId="1681F619" w14:textId="77777777" w:rsidR="00657917" w:rsidRDefault="00657917">
            <w:r>
              <w:rPr>
                <w:sz w:val="18"/>
              </w:rPr>
              <w:t>01/22/25 8:00 AM</w:t>
            </w:r>
          </w:p>
        </w:tc>
        <w:tc>
          <w:tcPr>
            <w:tcW w:w="1298" w:type="dxa"/>
          </w:tcPr>
          <w:p w14:paraId="12CAE192" w14:textId="77777777" w:rsidR="00657917" w:rsidRDefault="00657917">
            <w:r>
              <w:rPr>
                <w:sz w:val="18"/>
              </w:rPr>
              <w:t>01/27/25 5:00 PM</w:t>
            </w:r>
          </w:p>
        </w:tc>
        <w:tc>
          <w:tcPr>
            <w:tcW w:w="999" w:type="dxa"/>
          </w:tcPr>
          <w:p w14:paraId="0C3C5244" w14:textId="77777777" w:rsidR="00657917" w:rsidRDefault="00657917">
            <w:pPr>
              <w:jc w:val="center"/>
            </w:pPr>
            <w:r>
              <w:rPr>
                <w:sz w:val="18"/>
              </w:rPr>
              <w:t>8</w:t>
            </w:r>
          </w:p>
        </w:tc>
        <w:tc>
          <w:tcPr>
            <w:tcW w:w="1498" w:type="dxa"/>
          </w:tcPr>
          <w:p w14:paraId="012CC556" w14:textId="77777777" w:rsidR="00657917" w:rsidRDefault="00657917">
            <w:r>
              <w:rPr>
                <w:sz w:val="18"/>
              </w:rPr>
              <w:t>MS Word, PlantUML, Ibrahim</w:t>
            </w:r>
          </w:p>
        </w:tc>
      </w:tr>
      <w:tr w:rsidR="00657917" w14:paraId="1131C520" w14:textId="77777777" w:rsidTr="00167401">
        <w:trPr>
          <w:trHeight w:val="417"/>
        </w:trPr>
        <w:tc>
          <w:tcPr>
            <w:tcW w:w="3497" w:type="dxa"/>
          </w:tcPr>
          <w:p w14:paraId="33D11535" w14:textId="77777777" w:rsidR="00657917" w:rsidRDefault="00657917">
            <w:r>
              <w:rPr>
                <w:sz w:val="20"/>
              </w:rPr>
              <w:t>Define Use Cases (Submit, Feedback, SOAP Draft, OCR/NLP Support)</w:t>
            </w:r>
          </w:p>
        </w:tc>
        <w:tc>
          <w:tcPr>
            <w:tcW w:w="1198" w:type="dxa"/>
          </w:tcPr>
          <w:p w14:paraId="77276CA7" w14:textId="77777777" w:rsidR="00657917" w:rsidRDefault="00657917">
            <w:r>
              <w:rPr>
                <w:sz w:val="18"/>
              </w:rPr>
              <w:t>3 days</w:t>
            </w:r>
          </w:p>
        </w:tc>
        <w:tc>
          <w:tcPr>
            <w:tcW w:w="1298" w:type="dxa"/>
          </w:tcPr>
          <w:p w14:paraId="3E80356C" w14:textId="77777777" w:rsidR="00657917" w:rsidRDefault="00657917">
            <w:r>
              <w:rPr>
                <w:sz w:val="18"/>
              </w:rPr>
              <w:t>01/28/25 8:00 AM</w:t>
            </w:r>
          </w:p>
        </w:tc>
        <w:tc>
          <w:tcPr>
            <w:tcW w:w="1298" w:type="dxa"/>
          </w:tcPr>
          <w:p w14:paraId="578E3DEF" w14:textId="77777777" w:rsidR="00657917" w:rsidRDefault="00657917">
            <w:r>
              <w:rPr>
                <w:sz w:val="18"/>
              </w:rPr>
              <w:t>01/30/25 5:00 PM</w:t>
            </w:r>
          </w:p>
        </w:tc>
        <w:tc>
          <w:tcPr>
            <w:tcW w:w="999" w:type="dxa"/>
          </w:tcPr>
          <w:p w14:paraId="06EAE187" w14:textId="77777777" w:rsidR="00657917" w:rsidRDefault="00657917">
            <w:pPr>
              <w:jc w:val="center"/>
            </w:pPr>
            <w:r>
              <w:rPr>
                <w:sz w:val="18"/>
              </w:rPr>
              <w:t>9</w:t>
            </w:r>
          </w:p>
        </w:tc>
        <w:tc>
          <w:tcPr>
            <w:tcW w:w="1498" w:type="dxa"/>
          </w:tcPr>
          <w:p w14:paraId="7BDABA80" w14:textId="77777777" w:rsidR="00657917" w:rsidRDefault="00657917">
            <w:r>
              <w:rPr>
                <w:sz w:val="18"/>
              </w:rPr>
              <w:t>MS Word, Visual Paradigm, Ibrahim</w:t>
            </w:r>
          </w:p>
        </w:tc>
      </w:tr>
      <w:tr w:rsidR="00657917" w14:paraId="0E42E2F2" w14:textId="77777777" w:rsidTr="00167401">
        <w:trPr>
          <w:trHeight w:val="368"/>
        </w:trPr>
        <w:tc>
          <w:tcPr>
            <w:tcW w:w="3497" w:type="dxa"/>
          </w:tcPr>
          <w:p w14:paraId="3D642395" w14:textId="77777777" w:rsidR="00657917" w:rsidRDefault="00657917">
            <w:r>
              <w:rPr>
                <w:sz w:val="20"/>
              </w:rPr>
              <w:t>Define Use Cases (Batch Upload, Plagiarism, Grading)</w:t>
            </w:r>
          </w:p>
        </w:tc>
        <w:tc>
          <w:tcPr>
            <w:tcW w:w="1198" w:type="dxa"/>
          </w:tcPr>
          <w:p w14:paraId="45B5E57E" w14:textId="77777777" w:rsidR="00657917" w:rsidRDefault="00657917">
            <w:r>
              <w:rPr>
                <w:sz w:val="18"/>
              </w:rPr>
              <w:t>2 days</w:t>
            </w:r>
          </w:p>
        </w:tc>
        <w:tc>
          <w:tcPr>
            <w:tcW w:w="1298" w:type="dxa"/>
          </w:tcPr>
          <w:p w14:paraId="6E31EEDC" w14:textId="77777777" w:rsidR="00657917" w:rsidRDefault="00657917">
            <w:r>
              <w:rPr>
                <w:sz w:val="18"/>
              </w:rPr>
              <w:t>01/31/25 8:00 AM</w:t>
            </w:r>
          </w:p>
        </w:tc>
        <w:tc>
          <w:tcPr>
            <w:tcW w:w="1298" w:type="dxa"/>
          </w:tcPr>
          <w:p w14:paraId="0CA550D5" w14:textId="77777777" w:rsidR="00657917" w:rsidRDefault="00657917">
            <w:r>
              <w:rPr>
                <w:sz w:val="18"/>
              </w:rPr>
              <w:t>02/03/25 5:00 PM</w:t>
            </w:r>
          </w:p>
        </w:tc>
        <w:tc>
          <w:tcPr>
            <w:tcW w:w="999" w:type="dxa"/>
          </w:tcPr>
          <w:p w14:paraId="3D1AA5DD" w14:textId="77777777" w:rsidR="00657917" w:rsidRDefault="00657917">
            <w:pPr>
              <w:jc w:val="center"/>
            </w:pPr>
            <w:r>
              <w:rPr>
                <w:sz w:val="18"/>
              </w:rPr>
              <w:t>10</w:t>
            </w:r>
          </w:p>
        </w:tc>
        <w:tc>
          <w:tcPr>
            <w:tcW w:w="1498" w:type="dxa"/>
          </w:tcPr>
          <w:p w14:paraId="4259E8C0" w14:textId="77777777" w:rsidR="00657917" w:rsidRDefault="00657917">
            <w:r>
              <w:rPr>
                <w:sz w:val="18"/>
              </w:rPr>
              <w:t>MS Word, PlantUML, Ibrahim</w:t>
            </w:r>
          </w:p>
        </w:tc>
      </w:tr>
      <w:tr w:rsidR="00657917" w14:paraId="7E3744B4" w14:textId="77777777" w:rsidTr="00167401">
        <w:trPr>
          <w:trHeight w:val="368"/>
        </w:trPr>
        <w:tc>
          <w:tcPr>
            <w:tcW w:w="3497" w:type="dxa"/>
          </w:tcPr>
          <w:p w14:paraId="3709258C" w14:textId="77777777" w:rsidR="00657917" w:rsidRDefault="00657917">
            <w:r>
              <w:rPr>
                <w:sz w:val="20"/>
              </w:rPr>
              <w:t>Draw System Sequence Diagrams (for flows)</w:t>
            </w:r>
          </w:p>
        </w:tc>
        <w:tc>
          <w:tcPr>
            <w:tcW w:w="1198" w:type="dxa"/>
          </w:tcPr>
          <w:p w14:paraId="74F23835" w14:textId="77777777" w:rsidR="00657917" w:rsidRDefault="00657917">
            <w:r>
              <w:rPr>
                <w:sz w:val="18"/>
              </w:rPr>
              <w:t>2 days</w:t>
            </w:r>
          </w:p>
        </w:tc>
        <w:tc>
          <w:tcPr>
            <w:tcW w:w="1298" w:type="dxa"/>
          </w:tcPr>
          <w:p w14:paraId="0B634CFB" w14:textId="77777777" w:rsidR="00657917" w:rsidRDefault="00657917">
            <w:r>
              <w:rPr>
                <w:sz w:val="18"/>
              </w:rPr>
              <w:t>01/20/25 8:00 AM</w:t>
            </w:r>
          </w:p>
        </w:tc>
        <w:tc>
          <w:tcPr>
            <w:tcW w:w="1298" w:type="dxa"/>
          </w:tcPr>
          <w:p w14:paraId="7B8CF93E" w14:textId="77777777" w:rsidR="00657917" w:rsidRDefault="00657917">
            <w:r>
              <w:rPr>
                <w:sz w:val="18"/>
              </w:rPr>
              <w:t>01/21/25 5:00 PM</w:t>
            </w:r>
          </w:p>
        </w:tc>
        <w:tc>
          <w:tcPr>
            <w:tcW w:w="999" w:type="dxa"/>
          </w:tcPr>
          <w:p w14:paraId="6A42CB56" w14:textId="77777777" w:rsidR="00657917" w:rsidRDefault="00657917">
            <w:pPr>
              <w:jc w:val="center"/>
            </w:pPr>
            <w:r>
              <w:rPr>
                <w:sz w:val="18"/>
              </w:rPr>
              <w:t>12</w:t>
            </w:r>
          </w:p>
        </w:tc>
        <w:tc>
          <w:tcPr>
            <w:tcW w:w="1498" w:type="dxa"/>
          </w:tcPr>
          <w:p w14:paraId="1F7FA059" w14:textId="77777777" w:rsidR="00657917" w:rsidRDefault="00657917">
            <w:r>
              <w:rPr>
                <w:sz w:val="18"/>
              </w:rPr>
              <w:t>PlantUML, Visual Paradigm, Ibrahim</w:t>
            </w:r>
          </w:p>
        </w:tc>
      </w:tr>
      <w:tr w:rsidR="00657917" w14:paraId="543F3EB0" w14:textId="77777777" w:rsidTr="00167401">
        <w:trPr>
          <w:trHeight w:val="368"/>
        </w:trPr>
        <w:tc>
          <w:tcPr>
            <w:tcW w:w="3497" w:type="dxa"/>
          </w:tcPr>
          <w:p w14:paraId="2953AD72" w14:textId="77777777" w:rsidR="00657917" w:rsidRDefault="00657917">
            <w:r>
              <w:rPr>
                <w:sz w:val="20"/>
              </w:rPr>
              <w:t>Draw Domain Model (core entities)</w:t>
            </w:r>
          </w:p>
        </w:tc>
        <w:tc>
          <w:tcPr>
            <w:tcW w:w="1198" w:type="dxa"/>
          </w:tcPr>
          <w:p w14:paraId="0A31B23A" w14:textId="77777777" w:rsidR="00657917" w:rsidRDefault="00657917">
            <w:r>
              <w:rPr>
                <w:sz w:val="18"/>
              </w:rPr>
              <w:t>1 day</w:t>
            </w:r>
          </w:p>
        </w:tc>
        <w:tc>
          <w:tcPr>
            <w:tcW w:w="1298" w:type="dxa"/>
          </w:tcPr>
          <w:p w14:paraId="2F8F1D4F" w14:textId="77777777" w:rsidR="00657917" w:rsidRDefault="00657917">
            <w:r>
              <w:rPr>
                <w:sz w:val="18"/>
              </w:rPr>
              <w:t>01/22/25 8:00 AM</w:t>
            </w:r>
          </w:p>
        </w:tc>
        <w:tc>
          <w:tcPr>
            <w:tcW w:w="1298" w:type="dxa"/>
          </w:tcPr>
          <w:p w14:paraId="2064290E" w14:textId="77777777" w:rsidR="00657917" w:rsidRDefault="00657917">
            <w:r>
              <w:rPr>
                <w:sz w:val="18"/>
              </w:rPr>
              <w:t>01/22/25 5:00 PM</w:t>
            </w:r>
          </w:p>
        </w:tc>
        <w:tc>
          <w:tcPr>
            <w:tcW w:w="999" w:type="dxa"/>
          </w:tcPr>
          <w:p w14:paraId="3D87D142" w14:textId="77777777" w:rsidR="00657917" w:rsidRDefault="00657917">
            <w:pPr>
              <w:jc w:val="center"/>
            </w:pPr>
            <w:r>
              <w:rPr>
                <w:sz w:val="18"/>
              </w:rPr>
              <w:t>13</w:t>
            </w:r>
          </w:p>
        </w:tc>
        <w:tc>
          <w:tcPr>
            <w:tcW w:w="1498" w:type="dxa"/>
          </w:tcPr>
          <w:p w14:paraId="1E739C48" w14:textId="77777777" w:rsidR="00657917" w:rsidRDefault="00657917">
            <w:r>
              <w:rPr>
                <w:sz w:val="18"/>
              </w:rPr>
              <w:t>PlantUML, Draw.io, Ibrahim</w:t>
            </w:r>
          </w:p>
        </w:tc>
      </w:tr>
      <w:tr w:rsidR="00657917" w14:paraId="682C6516" w14:textId="77777777" w:rsidTr="00167401">
        <w:trPr>
          <w:trHeight w:val="208"/>
        </w:trPr>
        <w:tc>
          <w:tcPr>
            <w:tcW w:w="3497" w:type="dxa"/>
          </w:tcPr>
          <w:p w14:paraId="1954B92F" w14:textId="77777777" w:rsidR="00657917" w:rsidRDefault="00657917">
            <w:r>
              <w:rPr>
                <w:sz w:val="20"/>
              </w:rPr>
              <w:t>Verify SRS</w:t>
            </w:r>
          </w:p>
        </w:tc>
        <w:tc>
          <w:tcPr>
            <w:tcW w:w="1198" w:type="dxa"/>
          </w:tcPr>
          <w:p w14:paraId="62511258" w14:textId="77777777" w:rsidR="00657917" w:rsidRDefault="00657917">
            <w:r>
              <w:rPr>
                <w:sz w:val="18"/>
              </w:rPr>
              <w:t>1 day</w:t>
            </w:r>
          </w:p>
        </w:tc>
        <w:tc>
          <w:tcPr>
            <w:tcW w:w="1298" w:type="dxa"/>
          </w:tcPr>
          <w:p w14:paraId="5B39A4BD" w14:textId="77777777" w:rsidR="00657917" w:rsidRDefault="00657917">
            <w:r>
              <w:rPr>
                <w:sz w:val="18"/>
              </w:rPr>
              <w:t>02/03/25 8:00 AM</w:t>
            </w:r>
          </w:p>
        </w:tc>
        <w:tc>
          <w:tcPr>
            <w:tcW w:w="1298" w:type="dxa"/>
          </w:tcPr>
          <w:p w14:paraId="4D71E0A5" w14:textId="77777777" w:rsidR="00657917" w:rsidRDefault="00657917">
            <w:r>
              <w:rPr>
                <w:sz w:val="18"/>
              </w:rPr>
              <w:t>02/03/25 5:00 PM</w:t>
            </w:r>
          </w:p>
        </w:tc>
        <w:tc>
          <w:tcPr>
            <w:tcW w:w="999" w:type="dxa"/>
          </w:tcPr>
          <w:p w14:paraId="24C3E8B1" w14:textId="77777777" w:rsidR="00657917" w:rsidRDefault="00657917">
            <w:pPr>
              <w:jc w:val="center"/>
            </w:pPr>
            <w:r>
              <w:rPr>
                <w:sz w:val="18"/>
              </w:rPr>
              <w:t>14</w:t>
            </w:r>
          </w:p>
        </w:tc>
        <w:tc>
          <w:tcPr>
            <w:tcW w:w="1498" w:type="dxa"/>
          </w:tcPr>
          <w:p w14:paraId="0AC2A479" w14:textId="77777777" w:rsidR="00657917" w:rsidRDefault="00657917">
            <w:r>
              <w:rPr>
                <w:sz w:val="18"/>
              </w:rPr>
              <w:t>Dr. Rabeeh Ayaz Abbasi</w:t>
            </w:r>
          </w:p>
        </w:tc>
      </w:tr>
      <w:tr w:rsidR="00657917" w14:paraId="055750DE" w14:textId="77777777" w:rsidTr="00167401">
        <w:trPr>
          <w:trHeight w:val="368"/>
        </w:trPr>
        <w:tc>
          <w:tcPr>
            <w:tcW w:w="3497" w:type="dxa"/>
            <w:shd w:val="clear" w:color="auto" w:fill="E6E6E6"/>
          </w:tcPr>
          <w:p w14:paraId="0A2EE080" w14:textId="77777777" w:rsidR="00657917" w:rsidRPr="00657917" w:rsidRDefault="00657917">
            <w:pPr>
              <w:rPr>
                <w:b/>
              </w:rPr>
            </w:pPr>
            <w:r w:rsidRPr="00657917">
              <w:rPr>
                <w:b/>
                <w:sz w:val="20"/>
              </w:rPr>
              <w:t>Software Design</w:t>
            </w:r>
          </w:p>
        </w:tc>
        <w:tc>
          <w:tcPr>
            <w:tcW w:w="1198" w:type="dxa"/>
            <w:shd w:val="clear" w:color="auto" w:fill="E6E6E6"/>
          </w:tcPr>
          <w:p w14:paraId="43674A5E" w14:textId="77777777" w:rsidR="00657917" w:rsidRPr="00657917" w:rsidRDefault="00657917">
            <w:pPr>
              <w:rPr>
                <w:b/>
              </w:rPr>
            </w:pPr>
          </w:p>
        </w:tc>
        <w:tc>
          <w:tcPr>
            <w:tcW w:w="1298" w:type="dxa"/>
            <w:shd w:val="clear" w:color="auto" w:fill="E6E6E6"/>
          </w:tcPr>
          <w:p w14:paraId="6C9CD701" w14:textId="77777777" w:rsidR="00657917" w:rsidRPr="00657917" w:rsidRDefault="00657917">
            <w:pPr>
              <w:rPr>
                <w:b/>
              </w:rPr>
            </w:pPr>
            <w:r w:rsidRPr="00657917">
              <w:rPr>
                <w:b/>
                <w:sz w:val="18"/>
              </w:rPr>
              <w:t>20 days 02/04/25 8:00 AM</w:t>
            </w:r>
          </w:p>
        </w:tc>
        <w:tc>
          <w:tcPr>
            <w:tcW w:w="1298" w:type="dxa"/>
            <w:shd w:val="clear" w:color="auto" w:fill="E6E6E6"/>
          </w:tcPr>
          <w:p w14:paraId="57F13FEB" w14:textId="77777777" w:rsidR="00657917" w:rsidRPr="00657917" w:rsidRDefault="00657917">
            <w:pPr>
              <w:rPr>
                <w:b/>
              </w:rPr>
            </w:pPr>
            <w:r w:rsidRPr="00657917">
              <w:rPr>
                <w:b/>
                <w:sz w:val="18"/>
              </w:rPr>
              <w:t>03/03/25 5:00 PM</w:t>
            </w:r>
          </w:p>
        </w:tc>
        <w:tc>
          <w:tcPr>
            <w:tcW w:w="999" w:type="dxa"/>
            <w:shd w:val="clear" w:color="auto" w:fill="E6E6E6"/>
          </w:tcPr>
          <w:p w14:paraId="5D2DEC44" w14:textId="77777777" w:rsidR="00657917" w:rsidRDefault="00657917">
            <w:pPr>
              <w:jc w:val="center"/>
            </w:pPr>
          </w:p>
        </w:tc>
        <w:tc>
          <w:tcPr>
            <w:tcW w:w="1498" w:type="dxa"/>
            <w:shd w:val="clear" w:color="auto" w:fill="E6E6E6"/>
          </w:tcPr>
          <w:p w14:paraId="45CDDAFF" w14:textId="77777777" w:rsidR="00657917" w:rsidRDefault="00657917"/>
        </w:tc>
      </w:tr>
      <w:tr w:rsidR="00657917" w14:paraId="3EE226E6" w14:textId="77777777" w:rsidTr="00167401">
        <w:trPr>
          <w:trHeight w:val="208"/>
        </w:trPr>
        <w:tc>
          <w:tcPr>
            <w:tcW w:w="3497" w:type="dxa"/>
          </w:tcPr>
          <w:p w14:paraId="01C5FB2A" w14:textId="77777777" w:rsidR="00657917" w:rsidRDefault="00657917">
            <w:r>
              <w:rPr>
                <w:sz w:val="20"/>
              </w:rPr>
              <w:t>Design User Interfaces Traceability Notes (RTM)</w:t>
            </w:r>
          </w:p>
        </w:tc>
        <w:tc>
          <w:tcPr>
            <w:tcW w:w="1198" w:type="dxa"/>
          </w:tcPr>
          <w:p w14:paraId="23413BAC" w14:textId="77777777" w:rsidR="00657917" w:rsidRDefault="00657917">
            <w:r>
              <w:rPr>
                <w:sz w:val="18"/>
              </w:rPr>
              <w:t>3 days</w:t>
            </w:r>
          </w:p>
        </w:tc>
        <w:tc>
          <w:tcPr>
            <w:tcW w:w="1298" w:type="dxa"/>
          </w:tcPr>
          <w:p w14:paraId="189AFEEB" w14:textId="77777777" w:rsidR="00657917" w:rsidRDefault="00657917">
            <w:r>
              <w:rPr>
                <w:sz w:val="18"/>
              </w:rPr>
              <w:t>02/04/25 8:00 AM</w:t>
            </w:r>
          </w:p>
        </w:tc>
        <w:tc>
          <w:tcPr>
            <w:tcW w:w="1298" w:type="dxa"/>
          </w:tcPr>
          <w:p w14:paraId="0D324827" w14:textId="77777777" w:rsidR="00657917" w:rsidRDefault="00657917">
            <w:r>
              <w:rPr>
                <w:sz w:val="18"/>
              </w:rPr>
              <w:t>02/06/25 5:00 PM</w:t>
            </w:r>
          </w:p>
        </w:tc>
        <w:tc>
          <w:tcPr>
            <w:tcW w:w="999" w:type="dxa"/>
          </w:tcPr>
          <w:p w14:paraId="5D06BE48" w14:textId="77777777" w:rsidR="00657917" w:rsidRDefault="00657917">
            <w:pPr>
              <w:jc w:val="center"/>
            </w:pPr>
            <w:r>
              <w:rPr>
                <w:sz w:val="18"/>
              </w:rPr>
              <w:t>15</w:t>
            </w:r>
          </w:p>
        </w:tc>
        <w:tc>
          <w:tcPr>
            <w:tcW w:w="1498" w:type="dxa"/>
          </w:tcPr>
          <w:p w14:paraId="66BEC03F" w14:textId="77777777" w:rsidR="00657917" w:rsidRDefault="00657917">
            <w:r>
              <w:rPr>
                <w:sz w:val="18"/>
              </w:rPr>
              <w:t>MS Word, Excel, Ibrahim</w:t>
            </w:r>
          </w:p>
        </w:tc>
      </w:tr>
      <w:tr w:rsidR="00657917" w14:paraId="29D06FD4" w14:textId="77777777" w:rsidTr="00167401">
        <w:trPr>
          <w:trHeight w:val="417"/>
        </w:trPr>
        <w:tc>
          <w:tcPr>
            <w:tcW w:w="3497" w:type="dxa"/>
          </w:tcPr>
          <w:p w14:paraId="04FB229F" w14:textId="77777777" w:rsidR="00657917" w:rsidRDefault="00657917">
            <w:r>
              <w:rPr>
                <w:sz w:val="20"/>
              </w:rPr>
              <w:t>Design System Architecture (Client + Backend + AI Pipeline + Storage)</w:t>
            </w:r>
          </w:p>
        </w:tc>
        <w:tc>
          <w:tcPr>
            <w:tcW w:w="1198" w:type="dxa"/>
          </w:tcPr>
          <w:p w14:paraId="316BD1CE" w14:textId="77777777" w:rsidR="00657917" w:rsidRDefault="00657917">
            <w:r>
              <w:rPr>
                <w:sz w:val="18"/>
              </w:rPr>
              <w:t>3 days</w:t>
            </w:r>
          </w:p>
        </w:tc>
        <w:tc>
          <w:tcPr>
            <w:tcW w:w="1298" w:type="dxa"/>
          </w:tcPr>
          <w:p w14:paraId="105C8D7A" w14:textId="77777777" w:rsidR="00657917" w:rsidRDefault="00657917">
            <w:r>
              <w:rPr>
                <w:sz w:val="18"/>
              </w:rPr>
              <w:t>02/07/25 8:00 AM</w:t>
            </w:r>
          </w:p>
        </w:tc>
        <w:tc>
          <w:tcPr>
            <w:tcW w:w="1298" w:type="dxa"/>
          </w:tcPr>
          <w:p w14:paraId="49AC394B" w14:textId="77777777" w:rsidR="00657917" w:rsidRDefault="00657917">
            <w:r>
              <w:rPr>
                <w:sz w:val="18"/>
              </w:rPr>
              <w:t>02/11/25 5:00 PM</w:t>
            </w:r>
          </w:p>
        </w:tc>
        <w:tc>
          <w:tcPr>
            <w:tcW w:w="999" w:type="dxa"/>
          </w:tcPr>
          <w:p w14:paraId="6F1EC005" w14:textId="77777777" w:rsidR="00657917" w:rsidRDefault="00657917">
            <w:pPr>
              <w:jc w:val="center"/>
            </w:pPr>
            <w:r>
              <w:rPr>
                <w:sz w:val="18"/>
              </w:rPr>
              <w:t>16</w:t>
            </w:r>
          </w:p>
        </w:tc>
        <w:tc>
          <w:tcPr>
            <w:tcW w:w="1498" w:type="dxa"/>
          </w:tcPr>
          <w:p w14:paraId="09B96E7D" w14:textId="77777777" w:rsidR="00657917" w:rsidRDefault="00657917">
            <w:r>
              <w:rPr>
                <w:sz w:val="18"/>
              </w:rPr>
              <w:t>PlantUML, Draw.io, Ibrahim</w:t>
            </w:r>
          </w:p>
        </w:tc>
      </w:tr>
      <w:tr w:rsidR="00657917" w14:paraId="329B1FCD" w14:textId="77777777" w:rsidTr="00167401">
        <w:trPr>
          <w:trHeight w:val="404"/>
        </w:trPr>
        <w:tc>
          <w:tcPr>
            <w:tcW w:w="3497" w:type="dxa"/>
          </w:tcPr>
          <w:p w14:paraId="3C5ED741" w14:textId="77777777" w:rsidR="00657917" w:rsidRDefault="00657917">
            <w:r>
              <w:rPr>
                <w:sz w:val="20"/>
              </w:rPr>
              <w:t>Design Sequence Diagrams (Student Submit, Instructor Uploads + Internal AI)</w:t>
            </w:r>
          </w:p>
        </w:tc>
        <w:tc>
          <w:tcPr>
            <w:tcW w:w="1198" w:type="dxa"/>
          </w:tcPr>
          <w:p w14:paraId="1D74BE25" w14:textId="77777777" w:rsidR="00657917" w:rsidRDefault="00657917">
            <w:r>
              <w:rPr>
                <w:sz w:val="18"/>
              </w:rPr>
              <w:t>3 days</w:t>
            </w:r>
          </w:p>
        </w:tc>
        <w:tc>
          <w:tcPr>
            <w:tcW w:w="1298" w:type="dxa"/>
          </w:tcPr>
          <w:p w14:paraId="22AF49A4" w14:textId="77777777" w:rsidR="00657917" w:rsidRDefault="00657917">
            <w:r>
              <w:rPr>
                <w:sz w:val="18"/>
              </w:rPr>
              <w:t>02/12/25 8:00 AM</w:t>
            </w:r>
          </w:p>
        </w:tc>
        <w:tc>
          <w:tcPr>
            <w:tcW w:w="1298" w:type="dxa"/>
          </w:tcPr>
          <w:p w14:paraId="39A8D4E5" w14:textId="77777777" w:rsidR="00657917" w:rsidRDefault="00657917">
            <w:r>
              <w:rPr>
                <w:sz w:val="18"/>
              </w:rPr>
              <w:t>02/14/25 5:00 PM</w:t>
            </w:r>
          </w:p>
        </w:tc>
        <w:tc>
          <w:tcPr>
            <w:tcW w:w="999" w:type="dxa"/>
          </w:tcPr>
          <w:p w14:paraId="1CFC3780" w14:textId="77777777" w:rsidR="00657917" w:rsidRDefault="00657917">
            <w:pPr>
              <w:jc w:val="center"/>
            </w:pPr>
            <w:r>
              <w:rPr>
                <w:sz w:val="18"/>
              </w:rPr>
              <w:t>17</w:t>
            </w:r>
          </w:p>
        </w:tc>
        <w:tc>
          <w:tcPr>
            <w:tcW w:w="1498" w:type="dxa"/>
          </w:tcPr>
          <w:p w14:paraId="12E9E8F8" w14:textId="77777777" w:rsidR="00657917" w:rsidRDefault="00657917">
            <w:r>
              <w:rPr>
                <w:sz w:val="18"/>
              </w:rPr>
              <w:t>PlantUML, Visual Paradigm, Ibrahim</w:t>
            </w:r>
          </w:p>
        </w:tc>
      </w:tr>
      <w:tr w:rsidR="00657917" w14:paraId="788B4D4D" w14:textId="77777777" w:rsidTr="00167401">
        <w:trPr>
          <w:trHeight w:val="417"/>
        </w:trPr>
        <w:tc>
          <w:tcPr>
            <w:tcW w:w="3497" w:type="dxa"/>
          </w:tcPr>
          <w:p w14:paraId="041FCDAC" w14:textId="77777777" w:rsidR="00657917" w:rsidRDefault="00657917">
            <w:r>
              <w:rPr>
                <w:sz w:val="20"/>
              </w:rPr>
              <w:t>Describe System Components (APIs, NLP, Node Editor, Auth, Auth/Login)</w:t>
            </w:r>
          </w:p>
        </w:tc>
        <w:tc>
          <w:tcPr>
            <w:tcW w:w="1198" w:type="dxa"/>
          </w:tcPr>
          <w:p w14:paraId="5321FCED" w14:textId="77777777" w:rsidR="00657917" w:rsidRDefault="00657917">
            <w:r>
              <w:rPr>
                <w:sz w:val="18"/>
              </w:rPr>
              <w:t>3 days</w:t>
            </w:r>
          </w:p>
        </w:tc>
        <w:tc>
          <w:tcPr>
            <w:tcW w:w="1298" w:type="dxa"/>
          </w:tcPr>
          <w:p w14:paraId="59F0E7D6" w14:textId="77777777" w:rsidR="00657917" w:rsidRDefault="00657917">
            <w:r>
              <w:rPr>
                <w:sz w:val="18"/>
              </w:rPr>
              <w:t>02/17/25 8:00 AM</w:t>
            </w:r>
          </w:p>
        </w:tc>
        <w:tc>
          <w:tcPr>
            <w:tcW w:w="1298" w:type="dxa"/>
          </w:tcPr>
          <w:p w14:paraId="09FAF17C" w14:textId="77777777" w:rsidR="00657917" w:rsidRDefault="00657917">
            <w:r>
              <w:rPr>
                <w:sz w:val="18"/>
              </w:rPr>
              <w:t>02/19/25 5:00 PM</w:t>
            </w:r>
          </w:p>
        </w:tc>
        <w:tc>
          <w:tcPr>
            <w:tcW w:w="999" w:type="dxa"/>
          </w:tcPr>
          <w:p w14:paraId="7B0ED55F" w14:textId="77777777" w:rsidR="00657917" w:rsidRDefault="00657917">
            <w:pPr>
              <w:jc w:val="center"/>
            </w:pPr>
            <w:r>
              <w:rPr>
                <w:sz w:val="18"/>
              </w:rPr>
              <w:t>18</w:t>
            </w:r>
          </w:p>
        </w:tc>
        <w:tc>
          <w:tcPr>
            <w:tcW w:w="1498" w:type="dxa"/>
          </w:tcPr>
          <w:p w14:paraId="031C879D" w14:textId="77777777" w:rsidR="00657917" w:rsidRDefault="00657917">
            <w:r>
              <w:rPr>
                <w:sz w:val="18"/>
              </w:rPr>
              <w:t>MS Word, Draw.io, Ibrahim</w:t>
            </w:r>
          </w:p>
        </w:tc>
      </w:tr>
      <w:tr w:rsidR="00657917" w14:paraId="0DB70D58" w14:textId="77777777" w:rsidTr="00167401">
        <w:trPr>
          <w:trHeight w:val="404"/>
        </w:trPr>
        <w:tc>
          <w:tcPr>
            <w:tcW w:w="3497" w:type="dxa"/>
          </w:tcPr>
          <w:p w14:paraId="132176D1" w14:textId="77777777" w:rsidR="00657917" w:rsidRDefault="00657917">
            <w:r>
              <w:rPr>
                <w:sz w:val="20"/>
              </w:rPr>
              <w:t>Draw Class Diagram (Authentication, Submission, Feedback, Admin→Report)</w:t>
            </w:r>
          </w:p>
        </w:tc>
        <w:tc>
          <w:tcPr>
            <w:tcW w:w="1198" w:type="dxa"/>
          </w:tcPr>
          <w:p w14:paraId="05D7F371" w14:textId="77777777" w:rsidR="00657917" w:rsidRDefault="00657917">
            <w:r>
              <w:rPr>
                <w:sz w:val="18"/>
              </w:rPr>
              <w:t>3 days</w:t>
            </w:r>
          </w:p>
        </w:tc>
        <w:tc>
          <w:tcPr>
            <w:tcW w:w="1298" w:type="dxa"/>
          </w:tcPr>
          <w:p w14:paraId="48A2DC6A" w14:textId="77777777" w:rsidR="00657917" w:rsidRDefault="00657917">
            <w:r>
              <w:rPr>
                <w:sz w:val="18"/>
              </w:rPr>
              <w:t>02/20/25 8:00 AM</w:t>
            </w:r>
          </w:p>
        </w:tc>
        <w:tc>
          <w:tcPr>
            <w:tcW w:w="1298" w:type="dxa"/>
          </w:tcPr>
          <w:p w14:paraId="2AEEA859" w14:textId="77777777" w:rsidR="00657917" w:rsidRDefault="00657917">
            <w:r>
              <w:rPr>
                <w:sz w:val="18"/>
              </w:rPr>
              <w:t>02/24/25 5:00 PM</w:t>
            </w:r>
          </w:p>
        </w:tc>
        <w:tc>
          <w:tcPr>
            <w:tcW w:w="999" w:type="dxa"/>
          </w:tcPr>
          <w:p w14:paraId="20BD3002" w14:textId="77777777" w:rsidR="00657917" w:rsidRDefault="00657917">
            <w:pPr>
              <w:jc w:val="center"/>
            </w:pPr>
            <w:r>
              <w:rPr>
                <w:sz w:val="18"/>
              </w:rPr>
              <w:t>19</w:t>
            </w:r>
          </w:p>
        </w:tc>
        <w:tc>
          <w:tcPr>
            <w:tcW w:w="1498" w:type="dxa"/>
          </w:tcPr>
          <w:p w14:paraId="14E76FC1" w14:textId="77777777" w:rsidR="00657917" w:rsidRDefault="00657917">
            <w:r>
              <w:rPr>
                <w:sz w:val="18"/>
              </w:rPr>
              <w:t>PlantUML, Visual Paradigm, Ibrahim</w:t>
            </w:r>
          </w:p>
        </w:tc>
      </w:tr>
      <w:tr w:rsidR="00657917" w14:paraId="162DB237" w14:textId="77777777" w:rsidTr="00167401">
        <w:trPr>
          <w:trHeight w:val="380"/>
        </w:trPr>
        <w:tc>
          <w:tcPr>
            <w:tcW w:w="3497" w:type="dxa"/>
          </w:tcPr>
          <w:p w14:paraId="42878E5C" w14:textId="77777777" w:rsidR="00657917" w:rsidRDefault="00657917">
            <w:r>
              <w:rPr>
                <w:sz w:val="20"/>
              </w:rPr>
              <w:t>Draw Class Diagram</w:t>
            </w:r>
          </w:p>
        </w:tc>
        <w:tc>
          <w:tcPr>
            <w:tcW w:w="1198" w:type="dxa"/>
          </w:tcPr>
          <w:p w14:paraId="656D2B66" w14:textId="77777777" w:rsidR="00657917" w:rsidRDefault="00657917">
            <w:r>
              <w:rPr>
                <w:sz w:val="18"/>
              </w:rPr>
              <w:t>2 days</w:t>
            </w:r>
          </w:p>
        </w:tc>
        <w:tc>
          <w:tcPr>
            <w:tcW w:w="1298" w:type="dxa"/>
          </w:tcPr>
          <w:p w14:paraId="2826C8F0" w14:textId="77777777" w:rsidR="00657917" w:rsidRDefault="00657917">
            <w:r>
              <w:rPr>
                <w:sz w:val="18"/>
              </w:rPr>
              <w:t>02/25/25 8:00 AM</w:t>
            </w:r>
          </w:p>
        </w:tc>
        <w:tc>
          <w:tcPr>
            <w:tcW w:w="1298" w:type="dxa"/>
          </w:tcPr>
          <w:p w14:paraId="72F773B4" w14:textId="77777777" w:rsidR="00657917" w:rsidRDefault="00657917">
            <w:r>
              <w:rPr>
                <w:sz w:val="18"/>
              </w:rPr>
              <w:t>02/26/25 5:00 PM</w:t>
            </w:r>
          </w:p>
        </w:tc>
        <w:tc>
          <w:tcPr>
            <w:tcW w:w="999" w:type="dxa"/>
          </w:tcPr>
          <w:p w14:paraId="1A1EBC66" w14:textId="77777777" w:rsidR="00657917" w:rsidRDefault="00657917">
            <w:pPr>
              <w:jc w:val="center"/>
            </w:pPr>
            <w:r>
              <w:rPr>
                <w:sz w:val="18"/>
              </w:rPr>
              <w:t>20</w:t>
            </w:r>
          </w:p>
        </w:tc>
        <w:tc>
          <w:tcPr>
            <w:tcW w:w="1498" w:type="dxa"/>
          </w:tcPr>
          <w:p w14:paraId="282E6036" w14:textId="77777777" w:rsidR="00657917" w:rsidRDefault="00657917">
            <w:r>
              <w:rPr>
                <w:sz w:val="18"/>
              </w:rPr>
              <w:t>PlantUML, ArgoUML, Ibrahim</w:t>
            </w:r>
          </w:p>
        </w:tc>
      </w:tr>
      <w:tr w:rsidR="00657917" w14:paraId="40BDC681" w14:textId="77777777" w:rsidTr="00167401">
        <w:trPr>
          <w:trHeight w:val="404"/>
        </w:trPr>
        <w:tc>
          <w:tcPr>
            <w:tcW w:w="3497" w:type="dxa"/>
          </w:tcPr>
          <w:p w14:paraId="721A9D1A" w14:textId="77777777" w:rsidR="00657917" w:rsidRDefault="00657917">
            <w:r>
              <w:rPr>
                <w:sz w:val="20"/>
              </w:rPr>
              <w:t>Describe Database (Firestore: users, submissions, feedback, reports)</w:t>
            </w:r>
          </w:p>
        </w:tc>
        <w:tc>
          <w:tcPr>
            <w:tcW w:w="1198" w:type="dxa"/>
          </w:tcPr>
          <w:p w14:paraId="0209E656" w14:textId="77777777" w:rsidR="00657917" w:rsidRDefault="00657917">
            <w:r>
              <w:rPr>
                <w:sz w:val="18"/>
              </w:rPr>
              <w:t>3 days</w:t>
            </w:r>
          </w:p>
        </w:tc>
        <w:tc>
          <w:tcPr>
            <w:tcW w:w="1298" w:type="dxa"/>
          </w:tcPr>
          <w:p w14:paraId="50D61655" w14:textId="77777777" w:rsidR="00657917" w:rsidRDefault="00657917">
            <w:r>
              <w:rPr>
                <w:sz w:val="18"/>
              </w:rPr>
              <w:t>02/27/25 8:00 AM</w:t>
            </w:r>
          </w:p>
        </w:tc>
        <w:tc>
          <w:tcPr>
            <w:tcW w:w="1298" w:type="dxa"/>
          </w:tcPr>
          <w:p w14:paraId="40239159" w14:textId="77777777" w:rsidR="00657917" w:rsidRDefault="00657917">
            <w:r>
              <w:rPr>
                <w:sz w:val="18"/>
              </w:rPr>
              <w:t>03/03/25 5:00 PM</w:t>
            </w:r>
          </w:p>
        </w:tc>
        <w:tc>
          <w:tcPr>
            <w:tcW w:w="999" w:type="dxa"/>
          </w:tcPr>
          <w:p w14:paraId="2F8BE557" w14:textId="77777777" w:rsidR="00657917" w:rsidRDefault="00657917">
            <w:pPr>
              <w:jc w:val="center"/>
            </w:pPr>
            <w:r>
              <w:rPr>
                <w:sz w:val="18"/>
              </w:rPr>
              <w:t>21</w:t>
            </w:r>
          </w:p>
        </w:tc>
        <w:tc>
          <w:tcPr>
            <w:tcW w:w="1498" w:type="dxa"/>
          </w:tcPr>
          <w:p w14:paraId="24EA0490" w14:textId="77777777" w:rsidR="00657917" w:rsidRDefault="00657917">
            <w:r>
              <w:rPr>
                <w:sz w:val="18"/>
              </w:rPr>
              <w:t>PlantUML, Draw.io, Ibrahim</w:t>
            </w:r>
          </w:p>
        </w:tc>
      </w:tr>
      <w:tr w:rsidR="00657917" w14:paraId="3FC256C3" w14:textId="77777777" w:rsidTr="00167401">
        <w:trPr>
          <w:trHeight w:val="208"/>
        </w:trPr>
        <w:tc>
          <w:tcPr>
            <w:tcW w:w="3497" w:type="dxa"/>
          </w:tcPr>
          <w:p w14:paraId="4B751390" w14:textId="77777777" w:rsidR="00657917" w:rsidRDefault="00657917">
            <w:r>
              <w:rPr>
                <w:sz w:val="20"/>
              </w:rPr>
              <w:t>Verify SDD</w:t>
            </w:r>
          </w:p>
        </w:tc>
        <w:tc>
          <w:tcPr>
            <w:tcW w:w="1198" w:type="dxa"/>
          </w:tcPr>
          <w:p w14:paraId="657C46D7" w14:textId="77777777" w:rsidR="00657917" w:rsidRDefault="00657917">
            <w:r>
              <w:rPr>
                <w:sz w:val="18"/>
              </w:rPr>
              <w:t>1 day</w:t>
            </w:r>
          </w:p>
        </w:tc>
        <w:tc>
          <w:tcPr>
            <w:tcW w:w="1298" w:type="dxa"/>
          </w:tcPr>
          <w:p w14:paraId="6BB6838A" w14:textId="77777777" w:rsidR="00657917" w:rsidRDefault="00657917">
            <w:r>
              <w:rPr>
                <w:sz w:val="18"/>
              </w:rPr>
              <w:t>03/03/25 8:00 AM</w:t>
            </w:r>
          </w:p>
        </w:tc>
        <w:tc>
          <w:tcPr>
            <w:tcW w:w="1298" w:type="dxa"/>
          </w:tcPr>
          <w:p w14:paraId="53E13261" w14:textId="77777777" w:rsidR="00657917" w:rsidRDefault="00657917">
            <w:r>
              <w:rPr>
                <w:sz w:val="18"/>
              </w:rPr>
              <w:t>03/03/25 5:00 PM</w:t>
            </w:r>
          </w:p>
        </w:tc>
        <w:tc>
          <w:tcPr>
            <w:tcW w:w="999" w:type="dxa"/>
          </w:tcPr>
          <w:p w14:paraId="015686CA" w14:textId="77777777" w:rsidR="00657917" w:rsidRDefault="00657917">
            <w:pPr>
              <w:jc w:val="center"/>
            </w:pPr>
            <w:r>
              <w:rPr>
                <w:sz w:val="18"/>
              </w:rPr>
              <w:t>22</w:t>
            </w:r>
          </w:p>
        </w:tc>
        <w:tc>
          <w:tcPr>
            <w:tcW w:w="1498" w:type="dxa"/>
          </w:tcPr>
          <w:p w14:paraId="6F7D94CC" w14:textId="77777777" w:rsidR="00657917" w:rsidRDefault="00657917">
            <w:r>
              <w:rPr>
                <w:sz w:val="18"/>
              </w:rPr>
              <w:t>Dr. Rabeeh Ayaz Abbasi</w:t>
            </w:r>
          </w:p>
        </w:tc>
      </w:tr>
      <w:tr w:rsidR="00657917" w14:paraId="50BEA7A6" w14:textId="77777777" w:rsidTr="00167401">
        <w:trPr>
          <w:trHeight w:val="368"/>
        </w:trPr>
        <w:tc>
          <w:tcPr>
            <w:tcW w:w="3497" w:type="dxa"/>
            <w:shd w:val="clear" w:color="auto" w:fill="E6E6E6"/>
          </w:tcPr>
          <w:p w14:paraId="1D875793" w14:textId="77777777" w:rsidR="00657917" w:rsidRPr="00657917" w:rsidRDefault="00657917">
            <w:pPr>
              <w:rPr>
                <w:b/>
              </w:rPr>
            </w:pPr>
            <w:r w:rsidRPr="00657917">
              <w:rPr>
                <w:b/>
                <w:sz w:val="20"/>
              </w:rPr>
              <w:t>Interfacing and Validation</w:t>
            </w:r>
          </w:p>
        </w:tc>
        <w:tc>
          <w:tcPr>
            <w:tcW w:w="1198" w:type="dxa"/>
            <w:shd w:val="clear" w:color="auto" w:fill="E6E6E6"/>
          </w:tcPr>
          <w:p w14:paraId="6C3768FC" w14:textId="77777777" w:rsidR="00657917" w:rsidRPr="00657917" w:rsidRDefault="00657917">
            <w:pPr>
              <w:rPr>
                <w:b/>
              </w:rPr>
            </w:pPr>
          </w:p>
        </w:tc>
        <w:tc>
          <w:tcPr>
            <w:tcW w:w="1298" w:type="dxa"/>
            <w:shd w:val="clear" w:color="auto" w:fill="E6E6E6"/>
          </w:tcPr>
          <w:p w14:paraId="24C3696F" w14:textId="77777777" w:rsidR="00657917" w:rsidRPr="00657917" w:rsidRDefault="00657917">
            <w:pPr>
              <w:rPr>
                <w:b/>
              </w:rPr>
            </w:pPr>
            <w:r w:rsidRPr="00657917">
              <w:rPr>
                <w:b/>
                <w:sz w:val="18"/>
              </w:rPr>
              <w:t>15 days 03/04/25 8:00 AM</w:t>
            </w:r>
          </w:p>
        </w:tc>
        <w:tc>
          <w:tcPr>
            <w:tcW w:w="1298" w:type="dxa"/>
            <w:shd w:val="clear" w:color="auto" w:fill="E6E6E6"/>
          </w:tcPr>
          <w:p w14:paraId="77B091BA" w14:textId="77777777" w:rsidR="00657917" w:rsidRPr="00657917" w:rsidRDefault="00657917">
            <w:pPr>
              <w:rPr>
                <w:b/>
              </w:rPr>
            </w:pPr>
            <w:r w:rsidRPr="00657917">
              <w:rPr>
                <w:b/>
                <w:sz w:val="18"/>
              </w:rPr>
              <w:t>03/24/25 5:00 PM</w:t>
            </w:r>
          </w:p>
        </w:tc>
        <w:tc>
          <w:tcPr>
            <w:tcW w:w="999" w:type="dxa"/>
            <w:shd w:val="clear" w:color="auto" w:fill="E6E6E6"/>
          </w:tcPr>
          <w:p w14:paraId="4BD37492" w14:textId="77777777" w:rsidR="00657917" w:rsidRDefault="00657917">
            <w:pPr>
              <w:jc w:val="center"/>
            </w:pPr>
          </w:p>
        </w:tc>
        <w:tc>
          <w:tcPr>
            <w:tcW w:w="1498" w:type="dxa"/>
            <w:shd w:val="clear" w:color="auto" w:fill="E6E6E6"/>
          </w:tcPr>
          <w:p w14:paraId="0A2BE361" w14:textId="77777777" w:rsidR="00657917" w:rsidRDefault="00657917"/>
        </w:tc>
      </w:tr>
      <w:tr w:rsidR="00657917" w14:paraId="48AEA3CC" w14:textId="77777777" w:rsidTr="00167401">
        <w:trPr>
          <w:trHeight w:val="208"/>
        </w:trPr>
        <w:tc>
          <w:tcPr>
            <w:tcW w:w="3497" w:type="dxa"/>
          </w:tcPr>
          <w:p w14:paraId="3D3279F9" w14:textId="77777777" w:rsidR="00657917" w:rsidRDefault="00657917">
            <w:r>
              <w:rPr>
                <w:sz w:val="20"/>
              </w:rPr>
              <w:t>Define Test Approach (Test Black-box + validation criteria)</w:t>
            </w:r>
          </w:p>
        </w:tc>
        <w:tc>
          <w:tcPr>
            <w:tcW w:w="1198" w:type="dxa"/>
          </w:tcPr>
          <w:p w14:paraId="547E2A29" w14:textId="77777777" w:rsidR="00657917" w:rsidRDefault="00657917">
            <w:r>
              <w:rPr>
                <w:sz w:val="18"/>
              </w:rPr>
              <w:t>2 days</w:t>
            </w:r>
          </w:p>
        </w:tc>
        <w:tc>
          <w:tcPr>
            <w:tcW w:w="1298" w:type="dxa"/>
          </w:tcPr>
          <w:p w14:paraId="07244588" w14:textId="77777777" w:rsidR="00657917" w:rsidRDefault="00657917">
            <w:r>
              <w:rPr>
                <w:sz w:val="18"/>
              </w:rPr>
              <w:t>03/04/25 8:00 AM</w:t>
            </w:r>
          </w:p>
        </w:tc>
        <w:tc>
          <w:tcPr>
            <w:tcW w:w="1298" w:type="dxa"/>
          </w:tcPr>
          <w:p w14:paraId="158C35B2" w14:textId="77777777" w:rsidR="00657917" w:rsidRDefault="00657917">
            <w:r>
              <w:rPr>
                <w:sz w:val="18"/>
              </w:rPr>
              <w:t>03/05/25 5:00 PM</w:t>
            </w:r>
          </w:p>
        </w:tc>
        <w:tc>
          <w:tcPr>
            <w:tcW w:w="999" w:type="dxa"/>
          </w:tcPr>
          <w:p w14:paraId="3EF4A57C" w14:textId="77777777" w:rsidR="00657917" w:rsidRDefault="00657917">
            <w:pPr>
              <w:jc w:val="center"/>
            </w:pPr>
            <w:r>
              <w:rPr>
                <w:sz w:val="18"/>
              </w:rPr>
              <w:t>23</w:t>
            </w:r>
          </w:p>
        </w:tc>
        <w:tc>
          <w:tcPr>
            <w:tcW w:w="1498" w:type="dxa"/>
          </w:tcPr>
          <w:p w14:paraId="4A7D6C40" w14:textId="77777777" w:rsidR="00657917" w:rsidRDefault="00657917">
            <w:r>
              <w:rPr>
                <w:sz w:val="18"/>
              </w:rPr>
              <w:t>MS Word, Ibrahim</w:t>
            </w:r>
          </w:p>
        </w:tc>
      </w:tr>
      <w:tr w:rsidR="00657917" w14:paraId="1D378E33" w14:textId="77777777" w:rsidTr="00167401">
        <w:trPr>
          <w:trHeight w:val="404"/>
        </w:trPr>
        <w:tc>
          <w:tcPr>
            <w:tcW w:w="3497" w:type="dxa"/>
          </w:tcPr>
          <w:p w14:paraId="6ECEAD10" w14:textId="77777777" w:rsidR="00657917" w:rsidRDefault="00657917">
            <w:r>
              <w:rPr>
                <w:sz w:val="20"/>
              </w:rPr>
              <w:t>Make Test Plan (features, environment, datasets, success criteria)</w:t>
            </w:r>
          </w:p>
        </w:tc>
        <w:tc>
          <w:tcPr>
            <w:tcW w:w="1198" w:type="dxa"/>
          </w:tcPr>
          <w:p w14:paraId="09D2247E" w14:textId="77777777" w:rsidR="00657917" w:rsidRDefault="00657917">
            <w:r>
              <w:rPr>
                <w:sz w:val="18"/>
              </w:rPr>
              <w:t>3 days</w:t>
            </w:r>
          </w:p>
        </w:tc>
        <w:tc>
          <w:tcPr>
            <w:tcW w:w="1298" w:type="dxa"/>
          </w:tcPr>
          <w:p w14:paraId="5DCEBBFB" w14:textId="77777777" w:rsidR="00657917" w:rsidRDefault="00657917">
            <w:r>
              <w:rPr>
                <w:sz w:val="18"/>
              </w:rPr>
              <w:t>03/06/25 8:00 AM</w:t>
            </w:r>
          </w:p>
        </w:tc>
        <w:tc>
          <w:tcPr>
            <w:tcW w:w="1298" w:type="dxa"/>
          </w:tcPr>
          <w:p w14:paraId="5F0E6D97" w14:textId="77777777" w:rsidR="00657917" w:rsidRDefault="00657917">
            <w:r>
              <w:rPr>
                <w:sz w:val="18"/>
              </w:rPr>
              <w:t>03/10/25 5:00 PM</w:t>
            </w:r>
          </w:p>
        </w:tc>
        <w:tc>
          <w:tcPr>
            <w:tcW w:w="999" w:type="dxa"/>
          </w:tcPr>
          <w:p w14:paraId="478F18CA" w14:textId="77777777" w:rsidR="00657917" w:rsidRDefault="00657917">
            <w:pPr>
              <w:jc w:val="center"/>
            </w:pPr>
            <w:r>
              <w:rPr>
                <w:sz w:val="18"/>
              </w:rPr>
              <w:t>24</w:t>
            </w:r>
          </w:p>
        </w:tc>
        <w:tc>
          <w:tcPr>
            <w:tcW w:w="1498" w:type="dxa"/>
          </w:tcPr>
          <w:p w14:paraId="57B6DC8A" w14:textId="77777777" w:rsidR="00657917" w:rsidRDefault="00657917">
            <w:r>
              <w:rPr>
                <w:sz w:val="18"/>
              </w:rPr>
              <w:t>MS Word, Excel, Ibrahim</w:t>
            </w:r>
          </w:p>
        </w:tc>
      </w:tr>
      <w:tr w:rsidR="00657917" w14:paraId="3C629E12" w14:textId="77777777" w:rsidTr="00167401">
        <w:trPr>
          <w:trHeight w:val="417"/>
        </w:trPr>
        <w:tc>
          <w:tcPr>
            <w:tcW w:w="3497" w:type="dxa"/>
          </w:tcPr>
          <w:p w14:paraId="7756FBDD" w14:textId="77777777" w:rsidR="00657917" w:rsidRDefault="00657917">
            <w:r>
              <w:rPr>
                <w:sz w:val="20"/>
              </w:rPr>
              <w:t>Write Test Cases (Security, Integration, SOAP draft, code-snippets)</w:t>
            </w:r>
          </w:p>
        </w:tc>
        <w:tc>
          <w:tcPr>
            <w:tcW w:w="1198" w:type="dxa"/>
          </w:tcPr>
          <w:p w14:paraId="5F09361C" w14:textId="77777777" w:rsidR="00657917" w:rsidRDefault="00657917">
            <w:r>
              <w:rPr>
                <w:sz w:val="18"/>
              </w:rPr>
              <w:t>7 days</w:t>
            </w:r>
          </w:p>
        </w:tc>
        <w:tc>
          <w:tcPr>
            <w:tcW w:w="1298" w:type="dxa"/>
          </w:tcPr>
          <w:p w14:paraId="7F6DAE81" w14:textId="77777777" w:rsidR="00657917" w:rsidRDefault="00657917">
            <w:r>
              <w:rPr>
                <w:sz w:val="18"/>
              </w:rPr>
              <w:t>03/11/25 8:00 AM</w:t>
            </w:r>
          </w:p>
        </w:tc>
        <w:tc>
          <w:tcPr>
            <w:tcW w:w="1298" w:type="dxa"/>
          </w:tcPr>
          <w:p w14:paraId="2DCC7F01" w14:textId="77777777" w:rsidR="00657917" w:rsidRDefault="00657917">
            <w:r>
              <w:rPr>
                <w:sz w:val="18"/>
              </w:rPr>
              <w:t>03/19/25 5:00 PM</w:t>
            </w:r>
          </w:p>
        </w:tc>
        <w:tc>
          <w:tcPr>
            <w:tcW w:w="999" w:type="dxa"/>
          </w:tcPr>
          <w:p w14:paraId="193111D2" w14:textId="77777777" w:rsidR="00657917" w:rsidRDefault="00657917">
            <w:pPr>
              <w:jc w:val="center"/>
            </w:pPr>
            <w:r>
              <w:rPr>
                <w:sz w:val="18"/>
              </w:rPr>
              <w:t>25</w:t>
            </w:r>
          </w:p>
        </w:tc>
        <w:tc>
          <w:tcPr>
            <w:tcW w:w="1498" w:type="dxa"/>
          </w:tcPr>
          <w:p w14:paraId="0A857192" w14:textId="77777777" w:rsidR="00657917" w:rsidRDefault="00657917">
            <w:r>
              <w:rPr>
                <w:sz w:val="18"/>
              </w:rPr>
              <w:t>MS Word, TestLink, Ibrahim</w:t>
            </w:r>
          </w:p>
        </w:tc>
      </w:tr>
      <w:tr w:rsidR="00657917" w14:paraId="270E16D9" w14:textId="77777777" w:rsidTr="00167401">
        <w:trPr>
          <w:trHeight w:val="208"/>
        </w:trPr>
        <w:tc>
          <w:tcPr>
            <w:tcW w:w="3497" w:type="dxa"/>
          </w:tcPr>
          <w:p w14:paraId="2E56DC93" w14:textId="77777777" w:rsidR="00657917" w:rsidRDefault="00657917">
            <w:r>
              <w:rPr>
                <w:sz w:val="20"/>
              </w:rPr>
              <w:t>Verify STD</w:t>
            </w:r>
          </w:p>
        </w:tc>
        <w:tc>
          <w:tcPr>
            <w:tcW w:w="1198" w:type="dxa"/>
          </w:tcPr>
          <w:p w14:paraId="5558CA8B" w14:textId="77777777" w:rsidR="00657917" w:rsidRDefault="00657917">
            <w:r>
              <w:rPr>
                <w:sz w:val="18"/>
              </w:rPr>
              <w:t>3 days</w:t>
            </w:r>
          </w:p>
        </w:tc>
        <w:tc>
          <w:tcPr>
            <w:tcW w:w="1298" w:type="dxa"/>
          </w:tcPr>
          <w:p w14:paraId="4A5F19DA" w14:textId="77777777" w:rsidR="00657917" w:rsidRDefault="00657917">
            <w:r>
              <w:rPr>
                <w:sz w:val="18"/>
              </w:rPr>
              <w:t>03/20/25 8:00 AM</w:t>
            </w:r>
          </w:p>
        </w:tc>
        <w:tc>
          <w:tcPr>
            <w:tcW w:w="1298" w:type="dxa"/>
          </w:tcPr>
          <w:p w14:paraId="3D6F947D" w14:textId="77777777" w:rsidR="00657917" w:rsidRDefault="00657917">
            <w:r>
              <w:rPr>
                <w:sz w:val="18"/>
              </w:rPr>
              <w:t>03/24/25 5:00 PM</w:t>
            </w:r>
          </w:p>
        </w:tc>
        <w:tc>
          <w:tcPr>
            <w:tcW w:w="999" w:type="dxa"/>
          </w:tcPr>
          <w:p w14:paraId="7CA06682" w14:textId="77777777" w:rsidR="00657917" w:rsidRDefault="00657917">
            <w:pPr>
              <w:jc w:val="center"/>
            </w:pPr>
            <w:r>
              <w:rPr>
                <w:sz w:val="18"/>
              </w:rPr>
              <w:t>26</w:t>
            </w:r>
          </w:p>
        </w:tc>
        <w:tc>
          <w:tcPr>
            <w:tcW w:w="1498" w:type="dxa"/>
          </w:tcPr>
          <w:p w14:paraId="30898708" w14:textId="77777777" w:rsidR="00657917" w:rsidRDefault="00657917">
            <w:r>
              <w:rPr>
                <w:sz w:val="18"/>
              </w:rPr>
              <w:t>Dr. Rabeeh Ayaz Abbasi</w:t>
            </w:r>
          </w:p>
        </w:tc>
      </w:tr>
      <w:tr w:rsidR="00657917" w14:paraId="47765FE3" w14:textId="77777777" w:rsidTr="00167401">
        <w:trPr>
          <w:trHeight w:val="368"/>
        </w:trPr>
        <w:tc>
          <w:tcPr>
            <w:tcW w:w="3497" w:type="dxa"/>
            <w:shd w:val="clear" w:color="auto" w:fill="E6E6E6"/>
          </w:tcPr>
          <w:p w14:paraId="628F4D9C" w14:textId="77777777" w:rsidR="00657917" w:rsidRPr="00657917" w:rsidRDefault="00657917">
            <w:pPr>
              <w:rPr>
                <w:b/>
              </w:rPr>
            </w:pPr>
            <w:r w:rsidRPr="00657917">
              <w:rPr>
                <w:b/>
                <w:sz w:val="20"/>
              </w:rPr>
              <w:lastRenderedPageBreak/>
              <w:t>Implementation</w:t>
            </w:r>
          </w:p>
        </w:tc>
        <w:tc>
          <w:tcPr>
            <w:tcW w:w="1198" w:type="dxa"/>
            <w:shd w:val="clear" w:color="auto" w:fill="E6E6E6"/>
          </w:tcPr>
          <w:p w14:paraId="2EA13E27" w14:textId="77777777" w:rsidR="00657917" w:rsidRPr="00657917" w:rsidRDefault="00657917">
            <w:pPr>
              <w:rPr>
                <w:b/>
              </w:rPr>
            </w:pPr>
          </w:p>
        </w:tc>
        <w:tc>
          <w:tcPr>
            <w:tcW w:w="1298" w:type="dxa"/>
            <w:shd w:val="clear" w:color="auto" w:fill="E6E6E6"/>
          </w:tcPr>
          <w:p w14:paraId="7ADA27E5" w14:textId="77777777" w:rsidR="00657917" w:rsidRPr="00657917" w:rsidRDefault="00657917">
            <w:pPr>
              <w:rPr>
                <w:b/>
              </w:rPr>
            </w:pPr>
            <w:r w:rsidRPr="00657917">
              <w:rPr>
                <w:b/>
                <w:sz w:val="18"/>
              </w:rPr>
              <w:t>45 days 03/25/25 8:00 AM</w:t>
            </w:r>
          </w:p>
        </w:tc>
        <w:tc>
          <w:tcPr>
            <w:tcW w:w="1298" w:type="dxa"/>
            <w:shd w:val="clear" w:color="auto" w:fill="E6E6E6"/>
          </w:tcPr>
          <w:p w14:paraId="1E397235" w14:textId="77777777" w:rsidR="00657917" w:rsidRPr="00657917" w:rsidRDefault="00657917">
            <w:pPr>
              <w:rPr>
                <w:b/>
              </w:rPr>
            </w:pPr>
            <w:r w:rsidRPr="00657917">
              <w:rPr>
                <w:b/>
                <w:sz w:val="18"/>
              </w:rPr>
              <w:t>05/23/25 5:00 PM</w:t>
            </w:r>
          </w:p>
        </w:tc>
        <w:tc>
          <w:tcPr>
            <w:tcW w:w="999" w:type="dxa"/>
            <w:shd w:val="clear" w:color="auto" w:fill="E6E6E6"/>
          </w:tcPr>
          <w:p w14:paraId="1CDF1207" w14:textId="77777777" w:rsidR="00657917" w:rsidRDefault="00657917">
            <w:pPr>
              <w:jc w:val="center"/>
            </w:pPr>
          </w:p>
        </w:tc>
        <w:tc>
          <w:tcPr>
            <w:tcW w:w="1498" w:type="dxa"/>
            <w:shd w:val="clear" w:color="auto" w:fill="E6E6E6"/>
          </w:tcPr>
          <w:p w14:paraId="34C367EB" w14:textId="77777777" w:rsidR="00657917" w:rsidRDefault="00657917"/>
        </w:tc>
      </w:tr>
      <w:tr w:rsidR="00657917" w14:paraId="32D7B2E7" w14:textId="77777777" w:rsidTr="00167401">
        <w:trPr>
          <w:trHeight w:val="368"/>
        </w:trPr>
        <w:tc>
          <w:tcPr>
            <w:tcW w:w="3497" w:type="dxa"/>
          </w:tcPr>
          <w:p w14:paraId="2349662D" w14:textId="77777777" w:rsidR="00657917" w:rsidRDefault="00657917">
            <w:r>
              <w:rPr>
                <w:sz w:val="20"/>
              </w:rPr>
              <w:t>Setup Development Environment (Python, Flask, Firebase)</w:t>
            </w:r>
          </w:p>
        </w:tc>
        <w:tc>
          <w:tcPr>
            <w:tcW w:w="1198" w:type="dxa"/>
          </w:tcPr>
          <w:p w14:paraId="51E1969A" w14:textId="77777777" w:rsidR="00657917" w:rsidRDefault="00657917">
            <w:r>
              <w:rPr>
                <w:sz w:val="18"/>
              </w:rPr>
              <w:t>2 days</w:t>
            </w:r>
          </w:p>
        </w:tc>
        <w:tc>
          <w:tcPr>
            <w:tcW w:w="1298" w:type="dxa"/>
          </w:tcPr>
          <w:p w14:paraId="565B6C02" w14:textId="77777777" w:rsidR="00657917" w:rsidRDefault="00657917">
            <w:r>
              <w:rPr>
                <w:sz w:val="18"/>
              </w:rPr>
              <w:t>03/25/25 8:00 AM</w:t>
            </w:r>
          </w:p>
        </w:tc>
        <w:tc>
          <w:tcPr>
            <w:tcW w:w="1298" w:type="dxa"/>
          </w:tcPr>
          <w:p w14:paraId="0C4B6F4F" w14:textId="77777777" w:rsidR="00657917" w:rsidRDefault="00657917">
            <w:r>
              <w:rPr>
                <w:sz w:val="18"/>
              </w:rPr>
              <w:t>03/26/25 5:00 PM</w:t>
            </w:r>
          </w:p>
        </w:tc>
        <w:tc>
          <w:tcPr>
            <w:tcW w:w="999" w:type="dxa"/>
          </w:tcPr>
          <w:p w14:paraId="44F9D05D" w14:textId="77777777" w:rsidR="00657917" w:rsidRDefault="00657917">
            <w:pPr>
              <w:jc w:val="center"/>
            </w:pPr>
            <w:r>
              <w:rPr>
                <w:sz w:val="18"/>
              </w:rPr>
              <w:t>27</w:t>
            </w:r>
          </w:p>
        </w:tc>
        <w:tc>
          <w:tcPr>
            <w:tcW w:w="1498" w:type="dxa"/>
          </w:tcPr>
          <w:p w14:paraId="3EBB4F22" w14:textId="77777777" w:rsidR="00657917" w:rsidRDefault="00657917">
            <w:r>
              <w:rPr>
                <w:sz w:val="18"/>
              </w:rPr>
              <w:t>VS Code, PyCharm, Git, Ibrahim</w:t>
            </w:r>
          </w:p>
        </w:tc>
      </w:tr>
      <w:tr w:rsidR="00657917" w14:paraId="2EA1864C" w14:textId="77777777" w:rsidTr="00167401">
        <w:trPr>
          <w:trHeight w:val="417"/>
        </w:trPr>
        <w:tc>
          <w:tcPr>
            <w:tcW w:w="3497" w:type="dxa"/>
          </w:tcPr>
          <w:p w14:paraId="17F722CF" w14:textId="77777777" w:rsidR="00657917" w:rsidRDefault="00657917">
            <w:r>
              <w:rPr>
                <w:sz w:val="20"/>
              </w:rPr>
              <w:t>Implement Authentication Module (Google OAuth, Firebase Auth)</w:t>
            </w:r>
          </w:p>
        </w:tc>
        <w:tc>
          <w:tcPr>
            <w:tcW w:w="1198" w:type="dxa"/>
          </w:tcPr>
          <w:p w14:paraId="7EFF1F56" w14:textId="77777777" w:rsidR="00657917" w:rsidRDefault="00657917">
            <w:r>
              <w:rPr>
                <w:sz w:val="18"/>
              </w:rPr>
              <w:t>5 days</w:t>
            </w:r>
          </w:p>
        </w:tc>
        <w:tc>
          <w:tcPr>
            <w:tcW w:w="1298" w:type="dxa"/>
          </w:tcPr>
          <w:p w14:paraId="1C6212AA" w14:textId="77777777" w:rsidR="00657917" w:rsidRDefault="00657917">
            <w:r>
              <w:rPr>
                <w:sz w:val="18"/>
              </w:rPr>
              <w:t>03/27/25 8:00 AM</w:t>
            </w:r>
          </w:p>
        </w:tc>
        <w:tc>
          <w:tcPr>
            <w:tcW w:w="1298" w:type="dxa"/>
          </w:tcPr>
          <w:p w14:paraId="7972D74D" w14:textId="77777777" w:rsidR="00657917" w:rsidRDefault="00657917">
            <w:r>
              <w:rPr>
                <w:sz w:val="18"/>
              </w:rPr>
              <w:t>04/02/25 5:00 PM</w:t>
            </w:r>
          </w:p>
        </w:tc>
        <w:tc>
          <w:tcPr>
            <w:tcW w:w="999" w:type="dxa"/>
          </w:tcPr>
          <w:p w14:paraId="45BA931E" w14:textId="77777777" w:rsidR="00657917" w:rsidRDefault="00657917">
            <w:pPr>
              <w:jc w:val="center"/>
            </w:pPr>
            <w:r>
              <w:rPr>
                <w:sz w:val="18"/>
              </w:rPr>
              <w:t>28</w:t>
            </w:r>
          </w:p>
        </w:tc>
        <w:tc>
          <w:tcPr>
            <w:tcW w:w="1498" w:type="dxa"/>
          </w:tcPr>
          <w:p w14:paraId="21AAC057" w14:textId="77777777" w:rsidR="00657917" w:rsidRDefault="00657917">
            <w:r>
              <w:rPr>
                <w:sz w:val="18"/>
              </w:rPr>
              <w:t>VS Code, Firebase Console, Ibrahim</w:t>
            </w:r>
          </w:p>
        </w:tc>
      </w:tr>
      <w:tr w:rsidR="00657917" w14:paraId="7AD3E08A" w14:textId="77777777" w:rsidTr="00167401">
        <w:trPr>
          <w:trHeight w:val="404"/>
        </w:trPr>
        <w:tc>
          <w:tcPr>
            <w:tcW w:w="3497" w:type="dxa"/>
          </w:tcPr>
          <w:p w14:paraId="05A9F066" w14:textId="77777777" w:rsidR="00657917" w:rsidRDefault="00657917">
            <w:r>
              <w:rPr>
                <w:sz w:val="20"/>
              </w:rPr>
              <w:t>Implement Frontend UI (Student Dashboard, Instructor Dashboard)</w:t>
            </w:r>
          </w:p>
        </w:tc>
        <w:tc>
          <w:tcPr>
            <w:tcW w:w="1198" w:type="dxa"/>
          </w:tcPr>
          <w:p w14:paraId="637823E9" w14:textId="77777777" w:rsidR="00657917" w:rsidRDefault="00657917">
            <w:r>
              <w:rPr>
                <w:sz w:val="18"/>
              </w:rPr>
              <w:t>7 days</w:t>
            </w:r>
          </w:p>
        </w:tc>
        <w:tc>
          <w:tcPr>
            <w:tcW w:w="1298" w:type="dxa"/>
          </w:tcPr>
          <w:p w14:paraId="13069DF4" w14:textId="77777777" w:rsidR="00657917" w:rsidRDefault="00657917">
            <w:r>
              <w:rPr>
                <w:sz w:val="18"/>
              </w:rPr>
              <w:t>04/03/25 8:00 AM</w:t>
            </w:r>
          </w:p>
        </w:tc>
        <w:tc>
          <w:tcPr>
            <w:tcW w:w="1298" w:type="dxa"/>
          </w:tcPr>
          <w:p w14:paraId="7FE65A3A" w14:textId="77777777" w:rsidR="00657917" w:rsidRDefault="00657917">
            <w:r>
              <w:rPr>
                <w:sz w:val="18"/>
              </w:rPr>
              <w:t>04/11/25 5:00 PM</w:t>
            </w:r>
          </w:p>
        </w:tc>
        <w:tc>
          <w:tcPr>
            <w:tcW w:w="999" w:type="dxa"/>
          </w:tcPr>
          <w:p w14:paraId="432052F0" w14:textId="77777777" w:rsidR="00657917" w:rsidRDefault="00657917">
            <w:pPr>
              <w:jc w:val="center"/>
            </w:pPr>
            <w:r>
              <w:rPr>
                <w:sz w:val="18"/>
              </w:rPr>
              <w:t>29</w:t>
            </w:r>
          </w:p>
        </w:tc>
        <w:tc>
          <w:tcPr>
            <w:tcW w:w="1498" w:type="dxa"/>
          </w:tcPr>
          <w:p w14:paraId="4A1AA25F" w14:textId="77777777" w:rsidR="00657917" w:rsidRDefault="00657917">
            <w:r>
              <w:rPr>
                <w:sz w:val="18"/>
              </w:rPr>
              <w:t>VS Code, Figma, HTML/CSS, Ibrahim</w:t>
            </w:r>
          </w:p>
        </w:tc>
      </w:tr>
      <w:tr w:rsidR="00657917" w14:paraId="5C920753" w14:textId="77777777" w:rsidTr="00167401">
        <w:trPr>
          <w:trHeight w:val="368"/>
        </w:trPr>
        <w:tc>
          <w:tcPr>
            <w:tcW w:w="3497" w:type="dxa"/>
          </w:tcPr>
          <w:p w14:paraId="2D59F9A8" w14:textId="77777777" w:rsidR="00657917" w:rsidRDefault="00657917">
            <w:r>
              <w:rPr>
                <w:sz w:val="20"/>
              </w:rPr>
              <w:t>Implement OCR Module (Tesseract Integration)</w:t>
            </w:r>
          </w:p>
        </w:tc>
        <w:tc>
          <w:tcPr>
            <w:tcW w:w="1198" w:type="dxa"/>
          </w:tcPr>
          <w:p w14:paraId="6FCB6EAE" w14:textId="77777777" w:rsidR="00657917" w:rsidRDefault="00657917">
            <w:r>
              <w:rPr>
                <w:sz w:val="18"/>
              </w:rPr>
              <w:t>4 days</w:t>
            </w:r>
          </w:p>
        </w:tc>
        <w:tc>
          <w:tcPr>
            <w:tcW w:w="1298" w:type="dxa"/>
          </w:tcPr>
          <w:p w14:paraId="6A620271" w14:textId="77777777" w:rsidR="00657917" w:rsidRDefault="00657917">
            <w:r>
              <w:rPr>
                <w:sz w:val="18"/>
              </w:rPr>
              <w:t>04/14/25 8:00 AM</w:t>
            </w:r>
          </w:p>
        </w:tc>
        <w:tc>
          <w:tcPr>
            <w:tcW w:w="1298" w:type="dxa"/>
          </w:tcPr>
          <w:p w14:paraId="4D04A55B" w14:textId="77777777" w:rsidR="00657917" w:rsidRDefault="00657917">
            <w:r>
              <w:rPr>
                <w:sz w:val="18"/>
              </w:rPr>
              <w:t>04/17/25 5:00 PM</w:t>
            </w:r>
          </w:p>
        </w:tc>
        <w:tc>
          <w:tcPr>
            <w:tcW w:w="999" w:type="dxa"/>
          </w:tcPr>
          <w:p w14:paraId="46487B03" w14:textId="77777777" w:rsidR="00657917" w:rsidRDefault="00657917">
            <w:pPr>
              <w:jc w:val="center"/>
            </w:pPr>
            <w:r>
              <w:rPr>
                <w:sz w:val="18"/>
              </w:rPr>
              <w:t>30</w:t>
            </w:r>
          </w:p>
        </w:tc>
        <w:tc>
          <w:tcPr>
            <w:tcW w:w="1498" w:type="dxa"/>
          </w:tcPr>
          <w:p w14:paraId="65A3EB98" w14:textId="77777777" w:rsidR="00657917" w:rsidRDefault="00657917">
            <w:r>
              <w:rPr>
                <w:sz w:val="18"/>
              </w:rPr>
              <w:t>PyCharm, Tesseract, Python, Ibrahim</w:t>
            </w:r>
          </w:p>
        </w:tc>
      </w:tr>
      <w:tr w:rsidR="00657917" w14:paraId="62ABA561" w14:textId="77777777" w:rsidTr="00167401">
        <w:trPr>
          <w:trHeight w:val="417"/>
        </w:trPr>
        <w:tc>
          <w:tcPr>
            <w:tcW w:w="3497" w:type="dxa"/>
          </w:tcPr>
          <w:p w14:paraId="692FE493" w14:textId="77777777" w:rsidR="00657917" w:rsidRDefault="00657917">
            <w:r>
              <w:rPr>
                <w:sz w:val="20"/>
              </w:rPr>
              <w:t>Implement AI Feedback Pipeline (Specialist/Judge/Senior Agents)</w:t>
            </w:r>
          </w:p>
        </w:tc>
        <w:tc>
          <w:tcPr>
            <w:tcW w:w="1198" w:type="dxa"/>
          </w:tcPr>
          <w:p w14:paraId="6D60CB0B" w14:textId="77777777" w:rsidR="00657917" w:rsidRDefault="00657917">
            <w:r>
              <w:rPr>
                <w:sz w:val="18"/>
              </w:rPr>
              <w:t>10 days</w:t>
            </w:r>
          </w:p>
        </w:tc>
        <w:tc>
          <w:tcPr>
            <w:tcW w:w="1298" w:type="dxa"/>
          </w:tcPr>
          <w:p w14:paraId="355A5790" w14:textId="77777777" w:rsidR="00657917" w:rsidRDefault="00657917">
            <w:r>
              <w:rPr>
                <w:sz w:val="18"/>
              </w:rPr>
              <w:t>04/18/25 8:00 AM</w:t>
            </w:r>
          </w:p>
        </w:tc>
        <w:tc>
          <w:tcPr>
            <w:tcW w:w="1298" w:type="dxa"/>
          </w:tcPr>
          <w:p w14:paraId="65DDFECF" w14:textId="77777777" w:rsidR="00657917" w:rsidRDefault="00657917">
            <w:r>
              <w:rPr>
                <w:sz w:val="18"/>
              </w:rPr>
              <w:t>05/01/25 5:00 PM</w:t>
            </w:r>
          </w:p>
        </w:tc>
        <w:tc>
          <w:tcPr>
            <w:tcW w:w="999" w:type="dxa"/>
          </w:tcPr>
          <w:p w14:paraId="108540B1" w14:textId="77777777" w:rsidR="00657917" w:rsidRDefault="00657917">
            <w:pPr>
              <w:jc w:val="center"/>
            </w:pPr>
            <w:r>
              <w:rPr>
                <w:sz w:val="18"/>
              </w:rPr>
              <w:t>31</w:t>
            </w:r>
          </w:p>
        </w:tc>
        <w:tc>
          <w:tcPr>
            <w:tcW w:w="1498" w:type="dxa"/>
          </w:tcPr>
          <w:p w14:paraId="630F7295" w14:textId="77777777" w:rsidR="00657917" w:rsidRDefault="00657917">
            <w:r>
              <w:rPr>
                <w:sz w:val="18"/>
              </w:rPr>
              <w:t>PyCharm, LM Studio, OpenAI, Ibrahim</w:t>
            </w:r>
          </w:p>
        </w:tc>
      </w:tr>
      <w:tr w:rsidR="00657917" w14:paraId="19518E49" w14:textId="77777777" w:rsidTr="00167401">
        <w:trPr>
          <w:trHeight w:val="368"/>
        </w:trPr>
        <w:tc>
          <w:tcPr>
            <w:tcW w:w="3497" w:type="dxa"/>
          </w:tcPr>
          <w:p w14:paraId="6DF45F9D" w14:textId="77777777" w:rsidR="00657917" w:rsidRDefault="00657917">
            <w:r>
              <w:rPr>
                <w:sz w:val="20"/>
              </w:rPr>
              <w:t>Implement Code Execution Sandbox</w:t>
            </w:r>
          </w:p>
        </w:tc>
        <w:tc>
          <w:tcPr>
            <w:tcW w:w="1198" w:type="dxa"/>
          </w:tcPr>
          <w:p w14:paraId="53050105" w14:textId="77777777" w:rsidR="00657917" w:rsidRDefault="00657917">
            <w:r>
              <w:rPr>
                <w:sz w:val="18"/>
              </w:rPr>
              <w:t>5 days</w:t>
            </w:r>
          </w:p>
        </w:tc>
        <w:tc>
          <w:tcPr>
            <w:tcW w:w="1298" w:type="dxa"/>
          </w:tcPr>
          <w:p w14:paraId="020507BE" w14:textId="77777777" w:rsidR="00657917" w:rsidRDefault="00657917">
            <w:r>
              <w:rPr>
                <w:sz w:val="18"/>
              </w:rPr>
              <w:t>05/02/25 8:00 AM</w:t>
            </w:r>
          </w:p>
        </w:tc>
        <w:tc>
          <w:tcPr>
            <w:tcW w:w="1298" w:type="dxa"/>
          </w:tcPr>
          <w:p w14:paraId="1606BF38" w14:textId="77777777" w:rsidR="00657917" w:rsidRDefault="00657917">
            <w:r>
              <w:rPr>
                <w:sz w:val="18"/>
              </w:rPr>
              <w:t>05/08/25 5:00 PM</w:t>
            </w:r>
          </w:p>
        </w:tc>
        <w:tc>
          <w:tcPr>
            <w:tcW w:w="999" w:type="dxa"/>
          </w:tcPr>
          <w:p w14:paraId="1BE28DDB" w14:textId="77777777" w:rsidR="00657917" w:rsidRDefault="00657917">
            <w:pPr>
              <w:jc w:val="center"/>
            </w:pPr>
            <w:r>
              <w:rPr>
                <w:sz w:val="18"/>
              </w:rPr>
              <w:t>32</w:t>
            </w:r>
          </w:p>
        </w:tc>
        <w:tc>
          <w:tcPr>
            <w:tcW w:w="1498" w:type="dxa"/>
          </w:tcPr>
          <w:p w14:paraId="5D68D21D" w14:textId="77777777" w:rsidR="00657917" w:rsidRDefault="00657917">
            <w:r>
              <w:rPr>
                <w:sz w:val="18"/>
              </w:rPr>
              <w:t>PyCharm, Docker, Python, Ibrahim</w:t>
            </w:r>
          </w:p>
        </w:tc>
      </w:tr>
      <w:tr w:rsidR="00657917" w14:paraId="39EFCD9C" w14:textId="77777777" w:rsidTr="00167401">
        <w:trPr>
          <w:trHeight w:val="368"/>
        </w:trPr>
        <w:tc>
          <w:tcPr>
            <w:tcW w:w="3497" w:type="dxa"/>
          </w:tcPr>
          <w:p w14:paraId="68CC41A3" w14:textId="77777777" w:rsidR="00657917" w:rsidRDefault="00657917">
            <w:r>
              <w:rPr>
                <w:sz w:val="20"/>
              </w:rPr>
              <w:t>Implement Plagiarism Detection Module</w:t>
            </w:r>
          </w:p>
        </w:tc>
        <w:tc>
          <w:tcPr>
            <w:tcW w:w="1198" w:type="dxa"/>
          </w:tcPr>
          <w:p w14:paraId="7EFEF01D" w14:textId="77777777" w:rsidR="00657917" w:rsidRDefault="00657917">
            <w:r>
              <w:rPr>
                <w:sz w:val="18"/>
              </w:rPr>
              <w:t>5 days</w:t>
            </w:r>
          </w:p>
        </w:tc>
        <w:tc>
          <w:tcPr>
            <w:tcW w:w="1298" w:type="dxa"/>
          </w:tcPr>
          <w:p w14:paraId="154E89F0" w14:textId="77777777" w:rsidR="00657917" w:rsidRDefault="00657917">
            <w:r>
              <w:rPr>
                <w:sz w:val="18"/>
              </w:rPr>
              <w:t>05/09/25 8:00 AM</w:t>
            </w:r>
          </w:p>
        </w:tc>
        <w:tc>
          <w:tcPr>
            <w:tcW w:w="1298" w:type="dxa"/>
          </w:tcPr>
          <w:p w14:paraId="010E8A58" w14:textId="77777777" w:rsidR="00657917" w:rsidRDefault="00657917">
            <w:r>
              <w:rPr>
                <w:sz w:val="18"/>
              </w:rPr>
              <w:t>05/15/25 5:00 PM</w:t>
            </w:r>
          </w:p>
        </w:tc>
        <w:tc>
          <w:tcPr>
            <w:tcW w:w="999" w:type="dxa"/>
          </w:tcPr>
          <w:p w14:paraId="25DDF064" w14:textId="77777777" w:rsidR="00657917" w:rsidRDefault="00657917">
            <w:pPr>
              <w:jc w:val="center"/>
            </w:pPr>
            <w:r>
              <w:rPr>
                <w:sz w:val="18"/>
              </w:rPr>
              <w:t>33</w:t>
            </w:r>
          </w:p>
        </w:tc>
        <w:tc>
          <w:tcPr>
            <w:tcW w:w="1498" w:type="dxa"/>
          </w:tcPr>
          <w:p w14:paraId="4E5BFC6D" w14:textId="77777777" w:rsidR="00657917" w:rsidRDefault="00657917">
            <w:r>
              <w:rPr>
                <w:sz w:val="18"/>
              </w:rPr>
              <w:t>PyCharm, Python, NLP Libraries, Ibrahim</w:t>
            </w:r>
          </w:p>
        </w:tc>
      </w:tr>
      <w:tr w:rsidR="00657917" w14:paraId="5A410B71" w14:textId="77777777" w:rsidTr="00167401">
        <w:trPr>
          <w:trHeight w:val="380"/>
        </w:trPr>
        <w:tc>
          <w:tcPr>
            <w:tcW w:w="3497" w:type="dxa"/>
          </w:tcPr>
          <w:p w14:paraId="3FAF99F6" w14:textId="77777777" w:rsidR="00657917" w:rsidRDefault="00657917">
            <w:r>
              <w:rPr>
                <w:sz w:val="20"/>
              </w:rPr>
              <w:t>Implement Grade Generation with Rubrics</w:t>
            </w:r>
          </w:p>
        </w:tc>
        <w:tc>
          <w:tcPr>
            <w:tcW w:w="1198" w:type="dxa"/>
          </w:tcPr>
          <w:p w14:paraId="4EB2465C" w14:textId="77777777" w:rsidR="00657917" w:rsidRDefault="00657917">
            <w:r>
              <w:rPr>
                <w:sz w:val="18"/>
              </w:rPr>
              <w:t>4 days</w:t>
            </w:r>
          </w:p>
        </w:tc>
        <w:tc>
          <w:tcPr>
            <w:tcW w:w="1298" w:type="dxa"/>
          </w:tcPr>
          <w:p w14:paraId="28422904" w14:textId="77777777" w:rsidR="00657917" w:rsidRDefault="00657917">
            <w:r>
              <w:rPr>
                <w:sz w:val="18"/>
              </w:rPr>
              <w:t>05/16/25 8:00 AM</w:t>
            </w:r>
          </w:p>
        </w:tc>
        <w:tc>
          <w:tcPr>
            <w:tcW w:w="1298" w:type="dxa"/>
          </w:tcPr>
          <w:p w14:paraId="0D2C4005" w14:textId="77777777" w:rsidR="00657917" w:rsidRDefault="00657917">
            <w:r>
              <w:rPr>
                <w:sz w:val="18"/>
              </w:rPr>
              <w:t>05/21/25 5:00 PM</w:t>
            </w:r>
          </w:p>
        </w:tc>
        <w:tc>
          <w:tcPr>
            <w:tcW w:w="999" w:type="dxa"/>
          </w:tcPr>
          <w:p w14:paraId="75A0B0D1" w14:textId="77777777" w:rsidR="00657917" w:rsidRDefault="00657917">
            <w:pPr>
              <w:jc w:val="center"/>
            </w:pPr>
            <w:r>
              <w:rPr>
                <w:sz w:val="18"/>
              </w:rPr>
              <w:t>34</w:t>
            </w:r>
          </w:p>
        </w:tc>
        <w:tc>
          <w:tcPr>
            <w:tcW w:w="1498" w:type="dxa"/>
          </w:tcPr>
          <w:p w14:paraId="30AC3A30" w14:textId="77777777" w:rsidR="00657917" w:rsidRDefault="00657917">
            <w:r>
              <w:rPr>
                <w:sz w:val="18"/>
              </w:rPr>
              <w:t>PyCharm, OpenAI API, Ibrahim</w:t>
            </w:r>
          </w:p>
        </w:tc>
      </w:tr>
      <w:tr w:rsidR="00657917" w14:paraId="19D659F1" w14:textId="77777777" w:rsidTr="00167401">
        <w:trPr>
          <w:trHeight w:val="368"/>
        </w:trPr>
        <w:tc>
          <w:tcPr>
            <w:tcW w:w="3497" w:type="dxa"/>
          </w:tcPr>
          <w:p w14:paraId="0C60DD3F" w14:textId="77777777" w:rsidR="00657917" w:rsidRDefault="00657917">
            <w:r>
              <w:rPr>
                <w:sz w:val="20"/>
              </w:rPr>
              <w:t>Implement Report Export (PDF, Excel)</w:t>
            </w:r>
          </w:p>
        </w:tc>
        <w:tc>
          <w:tcPr>
            <w:tcW w:w="1198" w:type="dxa"/>
          </w:tcPr>
          <w:p w14:paraId="7B1482A4" w14:textId="77777777" w:rsidR="00657917" w:rsidRDefault="00657917">
            <w:r>
              <w:rPr>
                <w:sz w:val="18"/>
              </w:rPr>
              <w:t>3 days</w:t>
            </w:r>
          </w:p>
        </w:tc>
        <w:tc>
          <w:tcPr>
            <w:tcW w:w="1298" w:type="dxa"/>
          </w:tcPr>
          <w:p w14:paraId="5CE4B5BA" w14:textId="77777777" w:rsidR="00657917" w:rsidRDefault="00657917">
            <w:r>
              <w:rPr>
                <w:sz w:val="18"/>
              </w:rPr>
              <w:t>05/20/25 8:00 AM</w:t>
            </w:r>
          </w:p>
        </w:tc>
        <w:tc>
          <w:tcPr>
            <w:tcW w:w="1298" w:type="dxa"/>
          </w:tcPr>
          <w:p w14:paraId="4D1C8CFE" w14:textId="77777777" w:rsidR="00657917" w:rsidRDefault="00657917">
            <w:r>
              <w:rPr>
                <w:sz w:val="18"/>
              </w:rPr>
              <w:t>05/22/25 5:00 PM</w:t>
            </w:r>
          </w:p>
        </w:tc>
        <w:tc>
          <w:tcPr>
            <w:tcW w:w="999" w:type="dxa"/>
          </w:tcPr>
          <w:p w14:paraId="5B59BFBE" w14:textId="77777777" w:rsidR="00657917" w:rsidRDefault="00657917">
            <w:pPr>
              <w:jc w:val="center"/>
            </w:pPr>
            <w:r>
              <w:rPr>
                <w:sz w:val="18"/>
              </w:rPr>
              <w:t>35</w:t>
            </w:r>
          </w:p>
        </w:tc>
        <w:tc>
          <w:tcPr>
            <w:tcW w:w="1498" w:type="dxa"/>
          </w:tcPr>
          <w:p w14:paraId="1D1DC334" w14:textId="77777777" w:rsidR="00657917" w:rsidRDefault="00657917">
            <w:r>
              <w:rPr>
                <w:sz w:val="18"/>
              </w:rPr>
              <w:t>PyCharm, ReportLab, openpyxl, Ibrahim</w:t>
            </w:r>
          </w:p>
        </w:tc>
      </w:tr>
      <w:tr w:rsidR="00657917" w14:paraId="3C99646D" w14:textId="77777777" w:rsidTr="00167401">
        <w:trPr>
          <w:trHeight w:val="195"/>
        </w:trPr>
        <w:tc>
          <w:tcPr>
            <w:tcW w:w="3497" w:type="dxa"/>
          </w:tcPr>
          <w:p w14:paraId="4F4520EE" w14:textId="77777777" w:rsidR="00657917" w:rsidRDefault="00657917">
            <w:r>
              <w:rPr>
                <w:sz w:val="20"/>
              </w:rPr>
              <w:t>Verify Implementation</w:t>
            </w:r>
          </w:p>
        </w:tc>
        <w:tc>
          <w:tcPr>
            <w:tcW w:w="1198" w:type="dxa"/>
          </w:tcPr>
          <w:p w14:paraId="2A0D3503" w14:textId="77777777" w:rsidR="00657917" w:rsidRDefault="00657917">
            <w:r>
              <w:rPr>
                <w:sz w:val="18"/>
              </w:rPr>
              <w:t>1 day</w:t>
            </w:r>
          </w:p>
        </w:tc>
        <w:tc>
          <w:tcPr>
            <w:tcW w:w="1298" w:type="dxa"/>
          </w:tcPr>
          <w:p w14:paraId="57B772CE" w14:textId="77777777" w:rsidR="00657917" w:rsidRDefault="00657917">
            <w:r>
              <w:rPr>
                <w:sz w:val="18"/>
              </w:rPr>
              <w:t>05/23/25 8:00 AM</w:t>
            </w:r>
          </w:p>
        </w:tc>
        <w:tc>
          <w:tcPr>
            <w:tcW w:w="1298" w:type="dxa"/>
          </w:tcPr>
          <w:p w14:paraId="33BC23F3" w14:textId="77777777" w:rsidR="00657917" w:rsidRDefault="00657917">
            <w:r>
              <w:rPr>
                <w:sz w:val="18"/>
              </w:rPr>
              <w:t>05/23/25 5:00 PM</w:t>
            </w:r>
          </w:p>
        </w:tc>
        <w:tc>
          <w:tcPr>
            <w:tcW w:w="999" w:type="dxa"/>
          </w:tcPr>
          <w:p w14:paraId="53BBF652" w14:textId="77777777" w:rsidR="00657917" w:rsidRDefault="00657917">
            <w:pPr>
              <w:jc w:val="center"/>
            </w:pPr>
            <w:r>
              <w:rPr>
                <w:sz w:val="18"/>
              </w:rPr>
              <w:t>36</w:t>
            </w:r>
          </w:p>
        </w:tc>
        <w:tc>
          <w:tcPr>
            <w:tcW w:w="1498" w:type="dxa"/>
          </w:tcPr>
          <w:p w14:paraId="6CE587D8" w14:textId="77777777" w:rsidR="00657917" w:rsidRDefault="00657917">
            <w:r>
              <w:rPr>
                <w:sz w:val="18"/>
              </w:rPr>
              <w:t>Dr. Rabeeh Ayaz Abbasi</w:t>
            </w:r>
          </w:p>
        </w:tc>
      </w:tr>
      <w:tr w:rsidR="00657917" w14:paraId="00ED640E" w14:textId="77777777" w:rsidTr="00167401">
        <w:trPr>
          <w:trHeight w:val="245"/>
        </w:trPr>
        <w:tc>
          <w:tcPr>
            <w:tcW w:w="3497" w:type="dxa"/>
            <w:shd w:val="clear" w:color="auto" w:fill="E6E6E6"/>
          </w:tcPr>
          <w:p w14:paraId="63AE8648" w14:textId="77777777" w:rsidR="00657917" w:rsidRPr="00657917" w:rsidRDefault="00657917">
            <w:pPr>
              <w:rPr>
                <w:b/>
              </w:rPr>
            </w:pPr>
            <w:r w:rsidRPr="00657917">
              <w:rPr>
                <w:b/>
                <w:sz w:val="20"/>
              </w:rPr>
              <w:t>Testing</w:t>
            </w:r>
          </w:p>
        </w:tc>
        <w:tc>
          <w:tcPr>
            <w:tcW w:w="1198" w:type="dxa"/>
            <w:shd w:val="clear" w:color="auto" w:fill="E6E6E6"/>
          </w:tcPr>
          <w:p w14:paraId="39626C72" w14:textId="77777777" w:rsidR="00657917" w:rsidRPr="00657917" w:rsidRDefault="00657917">
            <w:pPr>
              <w:rPr>
                <w:b/>
              </w:rPr>
            </w:pPr>
          </w:p>
        </w:tc>
        <w:tc>
          <w:tcPr>
            <w:tcW w:w="1298" w:type="dxa"/>
            <w:shd w:val="clear" w:color="auto" w:fill="E6E6E6"/>
          </w:tcPr>
          <w:p w14:paraId="0FE727A9" w14:textId="77777777" w:rsidR="00657917" w:rsidRPr="00657917" w:rsidRDefault="00657917">
            <w:pPr>
              <w:rPr>
                <w:b/>
              </w:rPr>
            </w:pPr>
            <w:r w:rsidRPr="00657917">
              <w:rPr>
                <w:b/>
                <w:sz w:val="18"/>
              </w:rPr>
              <w:t>15 days 05/26/25 8:00 AM</w:t>
            </w:r>
          </w:p>
        </w:tc>
        <w:tc>
          <w:tcPr>
            <w:tcW w:w="1298" w:type="dxa"/>
            <w:shd w:val="clear" w:color="auto" w:fill="E6E6E6"/>
          </w:tcPr>
          <w:p w14:paraId="31E9347E" w14:textId="77777777" w:rsidR="00657917" w:rsidRPr="00657917" w:rsidRDefault="00657917">
            <w:pPr>
              <w:rPr>
                <w:b/>
              </w:rPr>
            </w:pPr>
            <w:r w:rsidRPr="00657917">
              <w:rPr>
                <w:b/>
                <w:sz w:val="18"/>
              </w:rPr>
              <w:t>06/13/25 5:00 PM</w:t>
            </w:r>
          </w:p>
        </w:tc>
        <w:tc>
          <w:tcPr>
            <w:tcW w:w="999" w:type="dxa"/>
            <w:shd w:val="clear" w:color="auto" w:fill="E6E6E6"/>
          </w:tcPr>
          <w:p w14:paraId="5A8FA528" w14:textId="77777777" w:rsidR="00657917" w:rsidRPr="00657917" w:rsidRDefault="00657917">
            <w:pPr>
              <w:jc w:val="center"/>
              <w:rPr>
                <w:b/>
              </w:rPr>
            </w:pPr>
          </w:p>
        </w:tc>
        <w:tc>
          <w:tcPr>
            <w:tcW w:w="1498" w:type="dxa"/>
            <w:shd w:val="clear" w:color="auto" w:fill="E6E6E6"/>
          </w:tcPr>
          <w:p w14:paraId="53BFD223" w14:textId="77777777" w:rsidR="00657917" w:rsidRDefault="00657917"/>
        </w:tc>
      </w:tr>
      <w:tr w:rsidR="00657917" w14:paraId="25646657" w14:textId="77777777" w:rsidTr="00167401">
        <w:trPr>
          <w:trHeight w:val="129"/>
        </w:trPr>
        <w:tc>
          <w:tcPr>
            <w:tcW w:w="3497" w:type="dxa"/>
          </w:tcPr>
          <w:p w14:paraId="2E2430AC" w14:textId="77777777" w:rsidR="00657917" w:rsidRDefault="00657917">
            <w:r>
              <w:rPr>
                <w:sz w:val="20"/>
              </w:rPr>
              <w:t>Execute Test Cases (Authentication, Submission, Feedback)</w:t>
            </w:r>
          </w:p>
        </w:tc>
        <w:tc>
          <w:tcPr>
            <w:tcW w:w="1198" w:type="dxa"/>
          </w:tcPr>
          <w:p w14:paraId="3D6C0A2E" w14:textId="77777777" w:rsidR="00657917" w:rsidRDefault="00657917">
            <w:r>
              <w:rPr>
                <w:sz w:val="18"/>
              </w:rPr>
              <w:t>5 days</w:t>
            </w:r>
          </w:p>
        </w:tc>
        <w:tc>
          <w:tcPr>
            <w:tcW w:w="1298" w:type="dxa"/>
          </w:tcPr>
          <w:p w14:paraId="74CF67ED" w14:textId="77777777" w:rsidR="00657917" w:rsidRDefault="00657917">
            <w:r>
              <w:rPr>
                <w:sz w:val="18"/>
              </w:rPr>
              <w:t>05/26/25 8:00 AM</w:t>
            </w:r>
          </w:p>
        </w:tc>
        <w:tc>
          <w:tcPr>
            <w:tcW w:w="1298" w:type="dxa"/>
          </w:tcPr>
          <w:p w14:paraId="53D2F61E" w14:textId="77777777" w:rsidR="00657917" w:rsidRDefault="00657917">
            <w:r>
              <w:rPr>
                <w:sz w:val="18"/>
              </w:rPr>
              <w:t>05/30/25 5:00 PM</w:t>
            </w:r>
          </w:p>
        </w:tc>
        <w:tc>
          <w:tcPr>
            <w:tcW w:w="999" w:type="dxa"/>
          </w:tcPr>
          <w:p w14:paraId="5F38C306" w14:textId="77777777" w:rsidR="00657917" w:rsidRDefault="00657917">
            <w:pPr>
              <w:jc w:val="center"/>
            </w:pPr>
            <w:r>
              <w:rPr>
                <w:sz w:val="18"/>
              </w:rPr>
              <w:t>37</w:t>
            </w:r>
          </w:p>
        </w:tc>
        <w:tc>
          <w:tcPr>
            <w:tcW w:w="1498" w:type="dxa"/>
          </w:tcPr>
          <w:p w14:paraId="1F9EAD20" w14:textId="77777777" w:rsidR="00657917" w:rsidRDefault="00657917">
            <w:r>
              <w:rPr>
                <w:sz w:val="18"/>
              </w:rPr>
              <w:t>Postman, Selenium, Ibrahim</w:t>
            </w:r>
          </w:p>
        </w:tc>
      </w:tr>
      <w:tr w:rsidR="00657917" w14:paraId="4EFDC4ED" w14:textId="77777777" w:rsidTr="00167401">
        <w:trPr>
          <w:trHeight w:val="129"/>
        </w:trPr>
        <w:tc>
          <w:tcPr>
            <w:tcW w:w="3497" w:type="dxa"/>
          </w:tcPr>
          <w:p w14:paraId="17B6D68C" w14:textId="77777777" w:rsidR="00657917" w:rsidRDefault="00657917">
            <w:r>
              <w:rPr>
                <w:sz w:val="20"/>
              </w:rPr>
              <w:t>Execute Test Cases (Batch Upload, Plagiarism, Grading)</w:t>
            </w:r>
          </w:p>
        </w:tc>
        <w:tc>
          <w:tcPr>
            <w:tcW w:w="1198" w:type="dxa"/>
          </w:tcPr>
          <w:p w14:paraId="5C518283" w14:textId="77777777" w:rsidR="00657917" w:rsidRDefault="00657917">
            <w:r>
              <w:rPr>
                <w:sz w:val="18"/>
              </w:rPr>
              <w:t>5 days</w:t>
            </w:r>
          </w:p>
        </w:tc>
        <w:tc>
          <w:tcPr>
            <w:tcW w:w="1298" w:type="dxa"/>
          </w:tcPr>
          <w:p w14:paraId="3E08CAA2" w14:textId="77777777" w:rsidR="00657917" w:rsidRDefault="00657917">
            <w:r>
              <w:rPr>
                <w:sz w:val="18"/>
              </w:rPr>
              <w:t>06/02/25 8:00 AM</w:t>
            </w:r>
          </w:p>
        </w:tc>
        <w:tc>
          <w:tcPr>
            <w:tcW w:w="1298" w:type="dxa"/>
          </w:tcPr>
          <w:p w14:paraId="72528A08" w14:textId="77777777" w:rsidR="00657917" w:rsidRDefault="00657917">
            <w:r>
              <w:rPr>
                <w:sz w:val="18"/>
              </w:rPr>
              <w:t>06/06/25 5:00 PM</w:t>
            </w:r>
          </w:p>
        </w:tc>
        <w:tc>
          <w:tcPr>
            <w:tcW w:w="999" w:type="dxa"/>
          </w:tcPr>
          <w:p w14:paraId="6386454C" w14:textId="77777777" w:rsidR="00657917" w:rsidRDefault="00657917">
            <w:pPr>
              <w:jc w:val="center"/>
            </w:pPr>
            <w:r>
              <w:rPr>
                <w:sz w:val="18"/>
              </w:rPr>
              <w:t>38</w:t>
            </w:r>
          </w:p>
        </w:tc>
        <w:tc>
          <w:tcPr>
            <w:tcW w:w="1498" w:type="dxa"/>
          </w:tcPr>
          <w:p w14:paraId="311D6022" w14:textId="77777777" w:rsidR="00657917" w:rsidRDefault="00657917">
            <w:r>
              <w:rPr>
                <w:sz w:val="18"/>
              </w:rPr>
              <w:t>Postman, pytest, Ibrahim</w:t>
            </w:r>
          </w:p>
        </w:tc>
      </w:tr>
      <w:tr w:rsidR="00657917" w14:paraId="10D5CED2" w14:textId="77777777" w:rsidTr="00167401">
        <w:trPr>
          <w:trHeight w:val="129"/>
        </w:trPr>
        <w:tc>
          <w:tcPr>
            <w:tcW w:w="3497" w:type="dxa"/>
          </w:tcPr>
          <w:p w14:paraId="7878AA5C" w14:textId="77777777" w:rsidR="00657917" w:rsidRDefault="00657917">
            <w:r>
              <w:rPr>
                <w:sz w:val="20"/>
              </w:rPr>
              <w:t>Bug Fixing and Retesting</w:t>
            </w:r>
          </w:p>
        </w:tc>
        <w:tc>
          <w:tcPr>
            <w:tcW w:w="1198" w:type="dxa"/>
          </w:tcPr>
          <w:p w14:paraId="482C8BB3" w14:textId="77777777" w:rsidR="00657917" w:rsidRDefault="00657917">
            <w:r>
              <w:rPr>
                <w:sz w:val="18"/>
              </w:rPr>
              <w:t>4 days</w:t>
            </w:r>
          </w:p>
        </w:tc>
        <w:tc>
          <w:tcPr>
            <w:tcW w:w="1298" w:type="dxa"/>
          </w:tcPr>
          <w:p w14:paraId="6FF82AAA" w14:textId="77777777" w:rsidR="00657917" w:rsidRDefault="00657917">
            <w:r>
              <w:rPr>
                <w:sz w:val="18"/>
              </w:rPr>
              <w:t>06/09/25 8:00 AM</w:t>
            </w:r>
          </w:p>
        </w:tc>
        <w:tc>
          <w:tcPr>
            <w:tcW w:w="1298" w:type="dxa"/>
          </w:tcPr>
          <w:p w14:paraId="1E89B764" w14:textId="77777777" w:rsidR="00657917" w:rsidRDefault="00657917">
            <w:r>
              <w:rPr>
                <w:sz w:val="18"/>
              </w:rPr>
              <w:t>06/12/25 5:00 PM</w:t>
            </w:r>
          </w:p>
        </w:tc>
        <w:tc>
          <w:tcPr>
            <w:tcW w:w="999" w:type="dxa"/>
          </w:tcPr>
          <w:p w14:paraId="244D4614" w14:textId="77777777" w:rsidR="00657917" w:rsidRDefault="00657917">
            <w:pPr>
              <w:jc w:val="center"/>
            </w:pPr>
            <w:r>
              <w:rPr>
                <w:sz w:val="18"/>
              </w:rPr>
              <w:t>39</w:t>
            </w:r>
          </w:p>
        </w:tc>
        <w:tc>
          <w:tcPr>
            <w:tcW w:w="1498" w:type="dxa"/>
          </w:tcPr>
          <w:p w14:paraId="4386436F" w14:textId="77777777" w:rsidR="00657917" w:rsidRDefault="00657917">
            <w:r>
              <w:rPr>
                <w:sz w:val="18"/>
              </w:rPr>
              <w:t>VS Code, GitHub, Ibrahim</w:t>
            </w:r>
          </w:p>
        </w:tc>
      </w:tr>
      <w:tr w:rsidR="00657917" w14:paraId="6844F376" w14:textId="77777777" w:rsidTr="00167401">
        <w:trPr>
          <w:trHeight w:val="129"/>
        </w:trPr>
        <w:tc>
          <w:tcPr>
            <w:tcW w:w="3497" w:type="dxa"/>
          </w:tcPr>
          <w:p w14:paraId="756C0B6D" w14:textId="77777777" w:rsidR="00657917" w:rsidRDefault="00657917">
            <w:r>
              <w:rPr>
                <w:sz w:val="20"/>
              </w:rPr>
              <w:t>Verify Testing Results</w:t>
            </w:r>
          </w:p>
        </w:tc>
        <w:tc>
          <w:tcPr>
            <w:tcW w:w="1198" w:type="dxa"/>
          </w:tcPr>
          <w:p w14:paraId="4CFF5D31" w14:textId="77777777" w:rsidR="00657917" w:rsidRDefault="00657917">
            <w:r>
              <w:rPr>
                <w:sz w:val="18"/>
              </w:rPr>
              <w:t>1 day</w:t>
            </w:r>
          </w:p>
        </w:tc>
        <w:tc>
          <w:tcPr>
            <w:tcW w:w="1298" w:type="dxa"/>
          </w:tcPr>
          <w:p w14:paraId="7BA6FFBB" w14:textId="77777777" w:rsidR="00657917" w:rsidRDefault="00657917">
            <w:r>
              <w:rPr>
                <w:sz w:val="18"/>
              </w:rPr>
              <w:t>06/13/25 8:00 AM</w:t>
            </w:r>
          </w:p>
        </w:tc>
        <w:tc>
          <w:tcPr>
            <w:tcW w:w="1298" w:type="dxa"/>
          </w:tcPr>
          <w:p w14:paraId="50ADAE75" w14:textId="77777777" w:rsidR="00657917" w:rsidRDefault="00657917">
            <w:r>
              <w:rPr>
                <w:sz w:val="18"/>
              </w:rPr>
              <w:t>06/13/25 5:00 PM</w:t>
            </w:r>
          </w:p>
        </w:tc>
        <w:tc>
          <w:tcPr>
            <w:tcW w:w="999" w:type="dxa"/>
          </w:tcPr>
          <w:p w14:paraId="320A8C5B" w14:textId="77777777" w:rsidR="00657917" w:rsidRDefault="00657917">
            <w:pPr>
              <w:jc w:val="center"/>
            </w:pPr>
            <w:r>
              <w:rPr>
                <w:sz w:val="18"/>
              </w:rPr>
              <w:t>40</w:t>
            </w:r>
          </w:p>
        </w:tc>
        <w:tc>
          <w:tcPr>
            <w:tcW w:w="1498" w:type="dxa"/>
          </w:tcPr>
          <w:p w14:paraId="59B74E55" w14:textId="77777777" w:rsidR="00657917" w:rsidRDefault="00657917">
            <w:r>
              <w:rPr>
                <w:sz w:val="18"/>
              </w:rPr>
              <w:t>Dr. Rabeeh Ayaz Abbasi</w:t>
            </w:r>
          </w:p>
        </w:tc>
      </w:tr>
      <w:tr w:rsidR="00657917" w14:paraId="64272B94" w14:textId="77777777" w:rsidTr="00167401">
        <w:trPr>
          <w:trHeight w:val="129"/>
        </w:trPr>
        <w:tc>
          <w:tcPr>
            <w:tcW w:w="3497" w:type="dxa"/>
            <w:shd w:val="clear" w:color="auto" w:fill="E6E6E6"/>
          </w:tcPr>
          <w:p w14:paraId="383CD4E1" w14:textId="77777777" w:rsidR="00657917" w:rsidRPr="00657917" w:rsidRDefault="00657917">
            <w:pPr>
              <w:rPr>
                <w:b/>
              </w:rPr>
            </w:pPr>
            <w:r w:rsidRPr="00657917">
              <w:rPr>
                <w:b/>
                <w:sz w:val="20"/>
              </w:rPr>
              <w:t>Deployment</w:t>
            </w:r>
          </w:p>
        </w:tc>
        <w:tc>
          <w:tcPr>
            <w:tcW w:w="1198" w:type="dxa"/>
            <w:shd w:val="clear" w:color="auto" w:fill="E6E6E6"/>
          </w:tcPr>
          <w:p w14:paraId="10BF7B81" w14:textId="77777777" w:rsidR="00657917" w:rsidRPr="00657917" w:rsidRDefault="00657917">
            <w:pPr>
              <w:rPr>
                <w:b/>
              </w:rPr>
            </w:pPr>
          </w:p>
        </w:tc>
        <w:tc>
          <w:tcPr>
            <w:tcW w:w="1298" w:type="dxa"/>
            <w:shd w:val="clear" w:color="auto" w:fill="E6E6E6"/>
          </w:tcPr>
          <w:p w14:paraId="1CF1CD72" w14:textId="77777777" w:rsidR="00657917" w:rsidRPr="00657917" w:rsidRDefault="00657917">
            <w:pPr>
              <w:rPr>
                <w:b/>
              </w:rPr>
            </w:pPr>
            <w:r w:rsidRPr="00657917">
              <w:rPr>
                <w:b/>
                <w:sz w:val="18"/>
              </w:rPr>
              <w:t>5 days 06/16/25 8:00 AM</w:t>
            </w:r>
          </w:p>
        </w:tc>
        <w:tc>
          <w:tcPr>
            <w:tcW w:w="1298" w:type="dxa"/>
            <w:shd w:val="clear" w:color="auto" w:fill="E6E6E6"/>
          </w:tcPr>
          <w:p w14:paraId="03635021" w14:textId="77777777" w:rsidR="00657917" w:rsidRPr="00657917" w:rsidRDefault="00657917">
            <w:pPr>
              <w:rPr>
                <w:b/>
              </w:rPr>
            </w:pPr>
            <w:r w:rsidRPr="00657917">
              <w:rPr>
                <w:b/>
                <w:sz w:val="18"/>
              </w:rPr>
              <w:t>06/20/25 5:00 PM</w:t>
            </w:r>
          </w:p>
        </w:tc>
        <w:tc>
          <w:tcPr>
            <w:tcW w:w="999" w:type="dxa"/>
            <w:shd w:val="clear" w:color="auto" w:fill="E6E6E6"/>
          </w:tcPr>
          <w:p w14:paraId="1405C0EE" w14:textId="77777777" w:rsidR="00657917" w:rsidRPr="00657917" w:rsidRDefault="00657917">
            <w:pPr>
              <w:jc w:val="center"/>
              <w:rPr>
                <w:b/>
              </w:rPr>
            </w:pPr>
          </w:p>
        </w:tc>
        <w:tc>
          <w:tcPr>
            <w:tcW w:w="1498" w:type="dxa"/>
            <w:shd w:val="clear" w:color="auto" w:fill="E6E6E6"/>
          </w:tcPr>
          <w:p w14:paraId="3BC7341E" w14:textId="77777777" w:rsidR="00657917" w:rsidRDefault="00657917"/>
        </w:tc>
      </w:tr>
      <w:tr w:rsidR="00657917" w14:paraId="07F0802D" w14:textId="77777777" w:rsidTr="00167401">
        <w:trPr>
          <w:trHeight w:val="129"/>
        </w:trPr>
        <w:tc>
          <w:tcPr>
            <w:tcW w:w="3497" w:type="dxa"/>
          </w:tcPr>
          <w:p w14:paraId="4DBFADF2" w14:textId="77777777" w:rsidR="00657917" w:rsidRDefault="00657917">
            <w:r>
              <w:rPr>
                <w:sz w:val="20"/>
              </w:rPr>
              <w:t>Deploy to Firebase Hosting</w:t>
            </w:r>
          </w:p>
        </w:tc>
        <w:tc>
          <w:tcPr>
            <w:tcW w:w="1198" w:type="dxa"/>
          </w:tcPr>
          <w:p w14:paraId="4D810D4E" w14:textId="77777777" w:rsidR="00657917" w:rsidRDefault="00657917">
            <w:r>
              <w:rPr>
                <w:sz w:val="18"/>
              </w:rPr>
              <w:t>2 days</w:t>
            </w:r>
          </w:p>
        </w:tc>
        <w:tc>
          <w:tcPr>
            <w:tcW w:w="1298" w:type="dxa"/>
          </w:tcPr>
          <w:p w14:paraId="6AE854DB" w14:textId="77777777" w:rsidR="00657917" w:rsidRDefault="00657917">
            <w:r>
              <w:rPr>
                <w:sz w:val="18"/>
              </w:rPr>
              <w:t>06/16/25 8:00 AM</w:t>
            </w:r>
          </w:p>
        </w:tc>
        <w:tc>
          <w:tcPr>
            <w:tcW w:w="1298" w:type="dxa"/>
          </w:tcPr>
          <w:p w14:paraId="6E0C487F" w14:textId="77777777" w:rsidR="00657917" w:rsidRDefault="00657917">
            <w:r>
              <w:rPr>
                <w:sz w:val="18"/>
              </w:rPr>
              <w:t>06/17/25 5:00 PM</w:t>
            </w:r>
          </w:p>
        </w:tc>
        <w:tc>
          <w:tcPr>
            <w:tcW w:w="999" w:type="dxa"/>
          </w:tcPr>
          <w:p w14:paraId="6846228D" w14:textId="77777777" w:rsidR="00657917" w:rsidRDefault="00657917">
            <w:pPr>
              <w:jc w:val="center"/>
            </w:pPr>
            <w:r>
              <w:rPr>
                <w:sz w:val="18"/>
              </w:rPr>
              <w:t>41</w:t>
            </w:r>
          </w:p>
        </w:tc>
        <w:tc>
          <w:tcPr>
            <w:tcW w:w="1498" w:type="dxa"/>
          </w:tcPr>
          <w:p w14:paraId="65A86325" w14:textId="77777777" w:rsidR="00657917" w:rsidRDefault="00657917">
            <w:r>
              <w:rPr>
                <w:sz w:val="18"/>
              </w:rPr>
              <w:t>Firebase CLI, GitHub Actions, Ibrahim</w:t>
            </w:r>
          </w:p>
        </w:tc>
      </w:tr>
      <w:tr w:rsidR="00657917" w14:paraId="4B76857A" w14:textId="77777777" w:rsidTr="00167401">
        <w:trPr>
          <w:trHeight w:val="129"/>
        </w:trPr>
        <w:tc>
          <w:tcPr>
            <w:tcW w:w="3497" w:type="dxa"/>
          </w:tcPr>
          <w:p w14:paraId="3071E9E2" w14:textId="77777777" w:rsidR="00657917" w:rsidRDefault="00657917">
            <w:r>
              <w:rPr>
                <w:sz w:val="20"/>
              </w:rPr>
              <w:t>Configure Production Environment</w:t>
            </w:r>
          </w:p>
        </w:tc>
        <w:tc>
          <w:tcPr>
            <w:tcW w:w="1198" w:type="dxa"/>
          </w:tcPr>
          <w:p w14:paraId="1D264B09" w14:textId="77777777" w:rsidR="00657917" w:rsidRDefault="00657917">
            <w:r>
              <w:rPr>
                <w:sz w:val="18"/>
              </w:rPr>
              <w:t>2 days</w:t>
            </w:r>
          </w:p>
        </w:tc>
        <w:tc>
          <w:tcPr>
            <w:tcW w:w="1298" w:type="dxa"/>
          </w:tcPr>
          <w:p w14:paraId="61195A21" w14:textId="77777777" w:rsidR="00657917" w:rsidRDefault="00657917">
            <w:r>
              <w:rPr>
                <w:sz w:val="18"/>
              </w:rPr>
              <w:t>06/18/25 8:00 AM</w:t>
            </w:r>
          </w:p>
        </w:tc>
        <w:tc>
          <w:tcPr>
            <w:tcW w:w="1298" w:type="dxa"/>
          </w:tcPr>
          <w:p w14:paraId="24A3973B" w14:textId="77777777" w:rsidR="00657917" w:rsidRDefault="00657917">
            <w:r>
              <w:rPr>
                <w:sz w:val="18"/>
              </w:rPr>
              <w:t>06/19/25 5:00 PM</w:t>
            </w:r>
          </w:p>
        </w:tc>
        <w:tc>
          <w:tcPr>
            <w:tcW w:w="999" w:type="dxa"/>
          </w:tcPr>
          <w:p w14:paraId="32ED73D9" w14:textId="77777777" w:rsidR="00657917" w:rsidRDefault="00657917">
            <w:pPr>
              <w:jc w:val="center"/>
            </w:pPr>
            <w:r>
              <w:rPr>
                <w:sz w:val="18"/>
              </w:rPr>
              <w:t>42</w:t>
            </w:r>
          </w:p>
        </w:tc>
        <w:tc>
          <w:tcPr>
            <w:tcW w:w="1498" w:type="dxa"/>
          </w:tcPr>
          <w:p w14:paraId="5A821543" w14:textId="77777777" w:rsidR="00657917" w:rsidRDefault="00657917">
            <w:r>
              <w:rPr>
                <w:sz w:val="18"/>
              </w:rPr>
              <w:t>Firebase Console, VS Code, Ibrahim</w:t>
            </w:r>
          </w:p>
        </w:tc>
      </w:tr>
      <w:tr w:rsidR="00657917" w14:paraId="3F00FFDF" w14:textId="77777777" w:rsidTr="00167401">
        <w:trPr>
          <w:trHeight w:val="195"/>
        </w:trPr>
        <w:tc>
          <w:tcPr>
            <w:tcW w:w="3497" w:type="dxa"/>
          </w:tcPr>
          <w:p w14:paraId="1CEB86DE" w14:textId="77777777" w:rsidR="00657917" w:rsidRDefault="00657917">
            <w:r>
              <w:rPr>
                <w:sz w:val="20"/>
              </w:rPr>
              <w:t>Final Verification and Sign-off</w:t>
            </w:r>
          </w:p>
        </w:tc>
        <w:tc>
          <w:tcPr>
            <w:tcW w:w="1198" w:type="dxa"/>
          </w:tcPr>
          <w:p w14:paraId="12A1BB8F" w14:textId="77777777" w:rsidR="00657917" w:rsidRDefault="00657917">
            <w:r>
              <w:rPr>
                <w:sz w:val="18"/>
              </w:rPr>
              <w:t>1 day</w:t>
            </w:r>
          </w:p>
        </w:tc>
        <w:tc>
          <w:tcPr>
            <w:tcW w:w="1298" w:type="dxa"/>
          </w:tcPr>
          <w:p w14:paraId="61A5064F" w14:textId="77777777" w:rsidR="00657917" w:rsidRDefault="00657917">
            <w:r>
              <w:rPr>
                <w:sz w:val="18"/>
              </w:rPr>
              <w:t>06/20/25 8:00 AM</w:t>
            </w:r>
          </w:p>
        </w:tc>
        <w:tc>
          <w:tcPr>
            <w:tcW w:w="1298" w:type="dxa"/>
          </w:tcPr>
          <w:p w14:paraId="12EFE8BB" w14:textId="77777777" w:rsidR="00657917" w:rsidRDefault="00657917">
            <w:r>
              <w:rPr>
                <w:sz w:val="18"/>
              </w:rPr>
              <w:t>06/20/25 5:00 PM</w:t>
            </w:r>
          </w:p>
        </w:tc>
        <w:tc>
          <w:tcPr>
            <w:tcW w:w="999" w:type="dxa"/>
          </w:tcPr>
          <w:p w14:paraId="18C01438" w14:textId="77777777" w:rsidR="00657917" w:rsidRDefault="00657917">
            <w:pPr>
              <w:jc w:val="center"/>
            </w:pPr>
            <w:r>
              <w:rPr>
                <w:sz w:val="18"/>
              </w:rPr>
              <w:t>43</w:t>
            </w:r>
          </w:p>
        </w:tc>
        <w:tc>
          <w:tcPr>
            <w:tcW w:w="1498" w:type="dxa"/>
          </w:tcPr>
          <w:p w14:paraId="1BD46A5C" w14:textId="77777777" w:rsidR="00657917" w:rsidRDefault="00657917">
            <w:r>
              <w:rPr>
                <w:sz w:val="18"/>
              </w:rPr>
              <w:t>Dr. Rabeeh Ayaz Abbasi</w:t>
            </w:r>
          </w:p>
        </w:tc>
      </w:tr>
    </w:tbl>
    <w:p w14:paraId="2464ED8C" w14:textId="77777777" w:rsidR="00657917" w:rsidRDefault="00657917"/>
    <w:p w14:paraId="0485F44F" w14:textId="5F9F62E6" w:rsidR="001B1281" w:rsidRDefault="00657917" w:rsidP="00167401">
      <w:pPr>
        <w:jc w:val="center"/>
      </w:pPr>
      <w:r>
        <w:rPr>
          <w:i/>
          <w:sz w:val="20"/>
        </w:rPr>
        <w:t>Figure 1.2: Project Plan</w:t>
      </w:r>
      <w:r>
        <w:br w:type="page"/>
      </w:r>
    </w:p>
    <w:p w14:paraId="50131EAA" w14:textId="77777777" w:rsidR="00CE1C85" w:rsidRDefault="00CE1C85" w:rsidP="009E2998">
      <w:pPr>
        <w:pStyle w:val="Heading1"/>
        <w:rPr>
          <w:rFonts w:cstheme="majorHAnsi"/>
          <w:color w:val="auto"/>
          <w:sz w:val="44"/>
          <w:szCs w:val="44"/>
          <w:u w:val="single"/>
        </w:rPr>
      </w:pPr>
    </w:p>
    <w:p w14:paraId="07146E0D" w14:textId="77777777" w:rsidR="00CE1C85" w:rsidRDefault="00CE1C85" w:rsidP="00CE1C85">
      <w:pPr>
        <w:pStyle w:val="Heading1"/>
        <w:jc w:val="center"/>
        <w:rPr>
          <w:rFonts w:cstheme="majorHAnsi"/>
          <w:color w:val="auto"/>
          <w:sz w:val="44"/>
          <w:szCs w:val="44"/>
          <w:u w:val="single"/>
        </w:rPr>
      </w:pPr>
    </w:p>
    <w:p w14:paraId="4AD3BCEE" w14:textId="77777777" w:rsidR="009E2998" w:rsidRDefault="009E2998" w:rsidP="009E2998"/>
    <w:p w14:paraId="043898B6" w14:textId="77777777" w:rsidR="009E2998" w:rsidRPr="009E2998" w:rsidRDefault="009E2998" w:rsidP="009E2998"/>
    <w:p w14:paraId="5153ED52" w14:textId="77777777" w:rsidR="00CE1C85" w:rsidRDefault="00CE1C85" w:rsidP="00CE1C85">
      <w:pPr>
        <w:pStyle w:val="Heading1"/>
        <w:jc w:val="center"/>
        <w:rPr>
          <w:rFonts w:cstheme="majorHAnsi"/>
          <w:color w:val="auto"/>
          <w:sz w:val="44"/>
          <w:szCs w:val="44"/>
          <w:u w:val="single"/>
        </w:rPr>
      </w:pPr>
    </w:p>
    <w:p w14:paraId="44E0DB0E" w14:textId="35CE95C1" w:rsidR="00EF5770" w:rsidRPr="00CE1C85" w:rsidRDefault="00000000" w:rsidP="00CE1C85">
      <w:pPr>
        <w:pStyle w:val="Heading1"/>
        <w:jc w:val="center"/>
        <w:rPr>
          <w:rFonts w:cstheme="majorHAnsi"/>
          <w:color w:val="auto"/>
          <w:sz w:val="44"/>
          <w:szCs w:val="44"/>
          <w:u w:val="single"/>
        </w:rPr>
      </w:pPr>
      <w:bookmarkStart w:id="17" w:name="_Toc222430324"/>
      <w:r w:rsidRPr="00CE1C85">
        <w:rPr>
          <w:rFonts w:cstheme="majorHAnsi"/>
          <w:color w:val="auto"/>
          <w:sz w:val="44"/>
          <w:szCs w:val="44"/>
          <w:u w:val="single"/>
        </w:rPr>
        <w:t>Chapter 2</w:t>
      </w:r>
      <w:bookmarkEnd w:id="17"/>
    </w:p>
    <w:p w14:paraId="01408B72" w14:textId="77777777" w:rsidR="00EF5770" w:rsidRPr="00CE1C85" w:rsidRDefault="00000000" w:rsidP="00CE1C85">
      <w:pPr>
        <w:pStyle w:val="Heading1"/>
        <w:jc w:val="center"/>
        <w:rPr>
          <w:rFonts w:cstheme="majorHAnsi"/>
          <w:color w:val="auto"/>
          <w:sz w:val="44"/>
          <w:szCs w:val="44"/>
          <w:u w:val="single"/>
        </w:rPr>
      </w:pPr>
      <w:bookmarkStart w:id="18" w:name="_Toc222430325"/>
      <w:r w:rsidRPr="00CE1C85">
        <w:rPr>
          <w:rFonts w:cstheme="majorHAnsi"/>
          <w:color w:val="auto"/>
          <w:sz w:val="44"/>
          <w:szCs w:val="44"/>
          <w:u w:val="single"/>
        </w:rPr>
        <w:t>Software Requirements Specification</w:t>
      </w:r>
      <w:bookmarkEnd w:id="18"/>
    </w:p>
    <w:p w14:paraId="133A64AC" w14:textId="77777777" w:rsidR="00CE1C85" w:rsidRDefault="00CE1C85" w:rsidP="00CE1C85"/>
    <w:p w14:paraId="7F8BDF80" w14:textId="77777777" w:rsidR="00CE1C85" w:rsidRDefault="00CE1C85" w:rsidP="00CE1C85"/>
    <w:p w14:paraId="1F95276C" w14:textId="77777777" w:rsidR="00CE1C85" w:rsidRDefault="00CE1C85" w:rsidP="00CE1C85"/>
    <w:p w14:paraId="11CD39D5" w14:textId="77777777" w:rsidR="00CE1C85" w:rsidRDefault="00CE1C85" w:rsidP="00CE1C85"/>
    <w:p w14:paraId="4C38A712" w14:textId="77777777" w:rsidR="00CE1C85" w:rsidRDefault="00CE1C85" w:rsidP="00CE1C85"/>
    <w:p w14:paraId="7B299C4A" w14:textId="77777777" w:rsidR="00CE1C85" w:rsidRDefault="00CE1C85" w:rsidP="00CE1C85"/>
    <w:p w14:paraId="4C5930B1" w14:textId="77777777" w:rsidR="00CE1C85" w:rsidRDefault="00CE1C85" w:rsidP="00CE1C85"/>
    <w:p w14:paraId="31E55280" w14:textId="77777777" w:rsidR="00CE1C85" w:rsidRDefault="00CE1C85" w:rsidP="00CE1C85"/>
    <w:p w14:paraId="4630F81F" w14:textId="77777777" w:rsidR="009E2998" w:rsidRDefault="009E2998" w:rsidP="00CE1C85"/>
    <w:p w14:paraId="5768943E" w14:textId="77777777" w:rsidR="009E2998" w:rsidRDefault="009E2998" w:rsidP="00CE1C85"/>
    <w:p w14:paraId="7EDDDDF2" w14:textId="77777777" w:rsidR="009E2998" w:rsidRDefault="009E2998" w:rsidP="00CE1C85"/>
    <w:p w14:paraId="14204F9E" w14:textId="77777777" w:rsidR="009E2998" w:rsidRDefault="009E2998" w:rsidP="00CE1C85"/>
    <w:p w14:paraId="6D332E6F" w14:textId="77777777" w:rsidR="00CE1C85" w:rsidRDefault="00CE1C85">
      <w:pPr>
        <w:pStyle w:val="Heading2"/>
      </w:pPr>
    </w:p>
    <w:p w14:paraId="24324259" w14:textId="14ADDE3B" w:rsidR="00EF5770" w:rsidRPr="00657917" w:rsidRDefault="00000000">
      <w:pPr>
        <w:pStyle w:val="Heading2"/>
        <w:rPr>
          <w:color w:val="auto"/>
          <w:sz w:val="32"/>
          <w:szCs w:val="32"/>
          <w:u w:val="single"/>
        </w:rPr>
      </w:pPr>
      <w:bookmarkStart w:id="19" w:name="_Toc222430326"/>
      <w:r w:rsidRPr="00657917">
        <w:rPr>
          <w:color w:val="auto"/>
          <w:sz w:val="32"/>
          <w:szCs w:val="32"/>
          <w:u w:val="single"/>
        </w:rPr>
        <w:t>2.1 Introduction</w:t>
      </w:r>
      <w:bookmarkEnd w:id="19"/>
    </w:p>
    <w:p w14:paraId="37281112" w14:textId="0E50A7D5" w:rsidR="00EF5770" w:rsidRDefault="00167401">
      <w:pPr>
        <w:spacing w:line="360" w:lineRule="auto"/>
        <w:jc w:val="both"/>
      </w:pPr>
      <w:r w:rsidRPr="00167401">
        <w:t>This chapter gives the Software Requirements Specification of the AI-Powered Feedback System. It specifies both non-functional and functional requirements of the system. Functional requirements define the actual functionalities that should be adopted, whereas the nonfunctional requirements deal with the quality properties, and the working features of the system.</w:t>
      </w:r>
    </w:p>
    <w:p w14:paraId="1723C27C" w14:textId="77777777" w:rsidR="00EF5770" w:rsidRPr="000F695E" w:rsidRDefault="00000000">
      <w:pPr>
        <w:pStyle w:val="Heading3"/>
        <w:rPr>
          <w:color w:val="auto"/>
          <w:sz w:val="28"/>
          <w:szCs w:val="24"/>
        </w:rPr>
      </w:pPr>
      <w:bookmarkStart w:id="20" w:name="_Toc222430327"/>
      <w:r w:rsidRPr="000F695E">
        <w:rPr>
          <w:color w:val="auto"/>
          <w:sz w:val="28"/>
          <w:szCs w:val="24"/>
        </w:rPr>
        <w:t>2.1.1 Purpose</w:t>
      </w:r>
      <w:bookmarkEnd w:id="20"/>
    </w:p>
    <w:p w14:paraId="51E8D03C" w14:textId="3BD8FD42" w:rsidR="00EF5770" w:rsidRDefault="00167401">
      <w:pPr>
        <w:spacing w:line="360" w:lineRule="auto"/>
        <w:jc w:val="both"/>
      </w:pPr>
      <w:r w:rsidRPr="00167401">
        <w:t>The aim</w:t>
      </w:r>
      <w:r>
        <w:t xml:space="preserve"> and Purpose</w:t>
      </w:r>
      <w:r w:rsidRPr="00167401">
        <w:t xml:space="preserve"> of this document are to specify the AI-Powered Feedback System in detail and exhaustively to all stakeholders such as the development team, supervisor as well as end users. It is a contractual agreement on what the system will perform and how it will act including the user roles, system functions, constraints, use cases, and interface requirements.</w:t>
      </w:r>
    </w:p>
    <w:p w14:paraId="6B8968AF" w14:textId="77777777" w:rsidR="00EF5770" w:rsidRPr="000F695E" w:rsidRDefault="00000000">
      <w:pPr>
        <w:pStyle w:val="Heading3"/>
        <w:rPr>
          <w:color w:val="auto"/>
          <w:sz w:val="28"/>
          <w:szCs w:val="24"/>
        </w:rPr>
      </w:pPr>
      <w:bookmarkStart w:id="21" w:name="_Toc222430328"/>
      <w:r w:rsidRPr="000F695E">
        <w:rPr>
          <w:color w:val="auto"/>
          <w:sz w:val="28"/>
          <w:szCs w:val="24"/>
        </w:rPr>
        <w:t>2.1.2 Scope</w:t>
      </w:r>
      <w:bookmarkEnd w:id="21"/>
    </w:p>
    <w:p w14:paraId="1181E814" w14:textId="77777777" w:rsidR="00EF5770" w:rsidRPr="00CE1C85" w:rsidRDefault="00000000">
      <w:pPr>
        <w:spacing w:line="360" w:lineRule="auto"/>
        <w:jc w:val="both"/>
        <w:rPr>
          <w:b/>
          <w:bCs/>
        </w:rPr>
      </w:pPr>
      <w:r>
        <w:t xml:space="preserve">Stakeholders: </w:t>
      </w:r>
      <w:r w:rsidRPr="00CE1C85">
        <w:rPr>
          <w:b/>
          <w:bCs/>
        </w:rPr>
        <w:t>Student, Instructor, Admin</w:t>
      </w:r>
    </w:p>
    <w:p w14:paraId="3FB10D53" w14:textId="77777777" w:rsidR="00EF5770" w:rsidRPr="000E1297" w:rsidRDefault="00000000">
      <w:pPr>
        <w:spacing w:line="360" w:lineRule="auto"/>
        <w:jc w:val="both"/>
        <w:rPr>
          <w:b/>
          <w:bCs/>
        </w:rPr>
      </w:pPr>
      <w:r w:rsidRPr="000E1297">
        <w:rPr>
          <w:b/>
          <w:bCs/>
        </w:rPr>
        <w:t>Functions:</w:t>
      </w:r>
    </w:p>
    <w:p w14:paraId="0658FCA0" w14:textId="7FB4DA7D" w:rsidR="00EF5770" w:rsidRPr="000E1297" w:rsidRDefault="00000000">
      <w:pPr>
        <w:pStyle w:val="Quote"/>
        <w:numPr>
          <w:ilvl w:val="0"/>
          <w:numId w:val="8"/>
        </w:numPr>
        <w:rPr>
          <w:b/>
          <w:bCs/>
          <w:i w:val="0"/>
          <w:iCs w:val="0"/>
        </w:rPr>
      </w:pPr>
      <w:r w:rsidRPr="000E1297">
        <w:rPr>
          <w:i w:val="0"/>
          <w:iCs w:val="0"/>
        </w:rPr>
        <w:t xml:space="preserve">Students can register via Google Sign-In and submit assignments </w:t>
      </w:r>
      <w:r w:rsidRPr="000E1297">
        <w:rPr>
          <w:b/>
          <w:bCs/>
          <w:i w:val="0"/>
          <w:iCs w:val="0"/>
        </w:rPr>
        <w:t>for instant AI-generated feedback</w:t>
      </w:r>
      <w:r w:rsidR="000F695E" w:rsidRPr="000E1297">
        <w:rPr>
          <w:b/>
          <w:bCs/>
          <w:i w:val="0"/>
          <w:iCs w:val="0"/>
        </w:rPr>
        <w:t>.</w:t>
      </w:r>
    </w:p>
    <w:p w14:paraId="1EE046F1" w14:textId="582EF089" w:rsidR="00EF5770" w:rsidRPr="000E1297" w:rsidRDefault="00000000">
      <w:pPr>
        <w:pStyle w:val="Quote"/>
        <w:numPr>
          <w:ilvl w:val="0"/>
          <w:numId w:val="8"/>
        </w:numPr>
        <w:rPr>
          <w:i w:val="0"/>
          <w:iCs w:val="0"/>
        </w:rPr>
      </w:pPr>
      <w:r w:rsidRPr="000E1297">
        <w:rPr>
          <w:i w:val="0"/>
          <w:iCs w:val="0"/>
        </w:rPr>
        <w:t>Instructors can apply for faculty verification and access Pro features upon approval and subscription</w:t>
      </w:r>
      <w:r w:rsidR="000F695E" w:rsidRPr="000E1297">
        <w:rPr>
          <w:i w:val="0"/>
          <w:iCs w:val="0"/>
        </w:rPr>
        <w:t>.</w:t>
      </w:r>
    </w:p>
    <w:p w14:paraId="1D0E4399" w14:textId="1BCE8CD1" w:rsidR="00EF5770" w:rsidRPr="000E1297" w:rsidRDefault="00000000">
      <w:pPr>
        <w:pStyle w:val="Quote"/>
        <w:numPr>
          <w:ilvl w:val="0"/>
          <w:numId w:val="8"/>
        </w:numPr>
        <w:rPr>
          <w:i w:val="0"/>
          <w:iCs w:val="0"/>
        </w:rPr>
      </w:pPr>
      <w:r w:rsidRPr="000E1297">
        <w:rPr>
          <w:i w:val="0"/>
          <w:iCs w:val="0"/>
        </w:rPr>
        <w:t xml:space="preserve">Admin can approve or </w:t>
      </w:r>
      <w:r w:rsidRPr="000E1297">
        <w:rPr>
          <w:b/>
          <w:bCs/>
          <w:i w:val="0"/>
          <w:iCs w:val="0"/>
        </w:rPr>
        <w:t>reject faculty applications</w:t>
      </w:r>
      <w:r w:rsidRPr="000E1297">
        <w:rPr>
          <w:i w:val="0"/>
          <w:iCs w:val="0"/>
        </w:rPr>
        <w:t>, grant Pro subscriptions, and manage user warnings</w:t>
      </w:r>
      <w:r w:rsidR="000F695E" w:rsidRPr="000E1297">
        <w:rPr>
          <w:i w:val="0"/>
          <w:iCs w:val="0"/>
        </w:rPr>
        <w:t>.</w:t>
      </w:r>
    </w:p>
    <w:p w14:paraId="47441953" w14:textId="5DFCE79E" w:rsidR="00EF5770" w:rsidRPr="000E1297" w:rsidRDefault="00000000">
      <w:pPr>
        <w:pStyle w:val="Quote"/>
        <w:numPr>
          <w:ilvl w:val="0"/>
          <w:numId w:val="8"/>
        </w:numPr>
        <w:rPr>
          <w:i w:val="0"/>
          <w:iCs w:val="0"/>
        </w:rPr>
      </w:pPr>
      <w:r w:rsidRPr="000E1297">
        <w:rPr>
          <w:i w:val="0"/>
          <w:iCs w:val="0"/>
        </w:rPr>
        <w:t>System processes text, handwritten, and coding assignments through a multi-stage AI pipeline</w:t>
      </w:r>
      <w:r w:rsidR="000F695E" w:rsidRPr="000E1297">
        <w:rPr>
          <w:i w:val="0"/>
          <w:iCs w:val="0"/>
        </w:rPr>
        <w:t>.</w:t>
      </w:r>
    </w:p>
    <w:p w14:paraId="1A8C6FB4" w14:textId="4A4E935B" w:rsidR="00EF5770" w:rsidRPr="000E1297" w:rsidRDefault="00000000">
      <w:pPr>
        <w:pStyle w:val="Quote"/>
        <w:numPr>
          <w:ilvl w:val="0"/>
          <w:numId w:val="8"/>
        </w:numPr>
        <w:rPr>
          <w:i w:val="0"/>
          <w:iCs w:val="0"/>
        </w:rPr>
      </w:pPr>
      <w:r w:rsidRPr="000E1297">
        <w:rPr>
          <w:i w:val="0"/>
          <w:iCs w:val="0"/>
        </w:rPr>
        <w:t xml:space="preserve">System generates downloadable </w:t>
      </w:r>
      <w:r w:rsidRPr="000E1297">
        <w:rPr>
          <w:b/>
          <w:bCs/>
          <w:i w:val="0"/>
          <w:iCs w:val="0"/>
        </w:rPr>
        <w:t>PDF reports</w:t>
      </w:r>
      <w:r w:rsidRPr="000E1297">
        <w:rPr>
          <w:i w:val="0"/>
          <w:iCs w:val="0"/>
        </w:rPr>
        <w:t xml:space="preserve"> for students and Excel/PDF batch exports for instructors</w:t>
      </w:r>
      <w:r w:rsidR="000F695E" w:rsidRPr="000E1297">
        <w:rPr>
          <w:i w:val="0"/>
          <w:iCs w:val="0"/>
        </w:rPr>
        <w:t>.</w:t>
      </w:r>
    </w:p>
    <w:p w14:paraId="18A60B1C" w14:textId="4377E6AC" w:rsidR="00EF5770" w:rsidRPr="000E1297" w:rsidRDefault="00000000">
      <w:pPr>
        <w:pStyle w:val="Quote"/>
        <w:numPr>
          <w:ilvl w:val="0"/>
          <w:numId w:val="8"/>
        </w:numPr>
        <w:rPr>
          <w:i w:val="0"/>
          <w:iCs w:val="0"/>
        </w:rPr>
      </w:pPr>
      <w:r w:rsidRPr="000E1297">
        <w:rPr>
          <w:i w:val="0"/>
          <w:iCs w:val="0"/>
        </w:rPr>
        <w:t xml:space="preserve">System performs plagiarism detection and </w:t>
      </w:r>
      <w:r w:rsidRPr="000E1297">
        <w:rPr>
          <w:b/>
          <w:bCs/>
          <w:i w:val="0"/>
          <w:iCs w:val="0"/>
        </w:rPr>
        <w:t>rubric-based grade generation</w:t>
      </w:r>
      <w:r w:rsidRPr="000E1297">
        <w:rPr>
          <w:i w:val="0"/>
          <w:iCs w:val="0"/>
        </w:rPr>
        <w:t xml:space="preserve"> for Pro instructors</w:t>
      </w:r>
      <w:r w:rsidR="000F695E" w:rsidRPr="000E1297">
        <w:rPr>
          <w:i w:val="0"/>
          <w:iCs w:val="0"/>
        </w:rPr>
        <w:t>.</w:t>
      </w:r>
    </w:p>
    <w:p w14:paraId="3504E5EC" w14:textId="77777777" w:rsidR="00EF5770" w:rsidRDefault="00000000">
      <w:pPr>
        <w:pStyle w:val="Heading3"/>
        <w:rPr>
          <w:color w:val="auto"/>
          <w:sz w:val="28"/>
          <w:szCs w:val="24"/>
        </w:rPr>
      </w:pPr>
      <w:bookmarkStart w:id="22" w:name="_Toc222430329"/>
      <w:r w:rsidRPr="000F695E">
        <w:rPr>
          <w:color w:val="auto"/>
          <w:sz w:val="28"/>
          <w:szCs w:val="24"/>
        </w:rPr>
        <w:lastRenderedPageBreak/>
        <w:t>2.1.3 Objectives</w:t>
      </w:r>
      <w:bookmarkEnd w:id="22"/>
    </w:p>
    <w:p w14:paraId="4FA61C4A" w14:textId="77777777" w:rsidR="000E1297" w:rsidRDefault="000E1297" w:rsidP="000E1297">
      <w:pPr>
        <w:jc w:val="both"/>
      </w:pPr>
      <w:r w:rsidRPr="000E1297">
        <w:rPr>
          <w:b/>
          <w:bCs/>
        </w:rPr>
        <w:t>Minimize Manual Feedback Cost</w:t>
      </w:r>
      <w:r w:rsidRPr="000E1297">
        <w:t xml:space="preserve">: The main goal is to automate the feedback in the assignment assignments, to save much time and effort to manually assess and comment on the assignments of the students. </w:t>
      </w:r>
    </w:p>
    <w:p w14:paraId="1410AEA9" w14:textId="026381CB" w:rsidR="000E1297" w:rsidRDefault="000E1297" w:rsidP="000E1297">
      <w:pPr>
        <w:jc w:val="both"/>
      </w:pPr>
      <w:r w:rsidRPr="000E1297">
        <w:rPr>
          <w:b/>
          <w:bCs/>
        </w:rPr>
        <w:t>Correct AI-Generated Grading and Feedback</w:t>
      </w:r>
      <w:r w:rsidRPr="000E1297">
        <w:t xml:space="preserve">: The system provides accurate, rubric-consistent grades and constructive feedback in a three stage AI pipeline (Specialist - Judge - Senior) so that there are consistency and quality in the overall evaluation of all kinds of submissions. </w:t>
      </w:r>
    </w:p>
    <w:p w14:paraId="7F9418CF" w14:textId="32983407" w:rsidR="000E1297" w:rsidRPr="000E1297" w:rsidRDefault="000E1297" w:rsidP="000E1297">
      <w:pPr>
        <w:jc w:val="both"/>
      </w:pPr>
      <w:r w:rsidRPr="000E1297">
        <w:rPr>
          <w:b/>
          <w:bCs/>
        </w:rPr>
        <w:t>Support Multiple Submission Formats</w:t>
      </w:r>
      <w:r w:rsidRPr="000E1297">
        <w:t>: The system supports texts, hand written, scanned and coding assignments and thus, enhances accessibility to students who have alternative approaches to submitting assignments.</w:t>
      </w:r>
    </w:p>
    <w:p w14:paraId="49C0117E" w14:textId="77777777" w:rsidR="00EF5770" w:rsidRPr="000F695E" w:rsidRDefault="00000000">
      <w:pPr>
        <w:pStyle w:val="Heading2"/>
        <w:rPr>
          <w:color w:val="auto"/>
          <w:sz w:val="32"/>
          <w:szCs w:val="32"/>
          <w:u w:val="single"/>
        </w:rPr>
      </w:pPr>
      <w:bookmarkStart w:id="23" w:name="_Toc222430330"/>
      <w:r w:rsidRPr="000F695E">
        <w:rPr>
          <w:color w:val="auto"/>
          <w:sz w:val="32"/>
          <w:szCs w:val="32"/>
          <w:u w:val="single"/>
        </w:rPr>
        <w:t>2.2 Overall Description</w:t>
      </w:r>
      <w:bookmarkEnd w:id="23"/>
    </w:p>
    <w:p w14:paraId="686BFC17" w14:textId="77777777" w:rsidR="00EF5770" w:rsidRPr="000F695E" w:rsidRDefault="00000000">
      <w:pPr>
        <w:pStyle w:val="Heading3"/>
        <w:rPr>
          <w:color w:val="auto"/>
          <w:sz w:val="28"/>
          <w:szCs w:val="24"/>
        </w:rPr>
      </w:pPr>
      <w:bookmarkStart w:id="24" w:name="_Toc222430331"/>
      <w:r w:rsidRPr="000F695E">
        <w:rPr>
          <w:color w:val="auto"/>
          <w:sz w:val="28"/>
          <w:szCs w:val="24"/>
        </w:rPr>
        <w:t>2.2.1 Product Perspective</w:t>
      </w:r>
      <w:bookmarkEnd w:id="24"/>
    </w:p>
    <w:p w14:paraId="11B2FF16" w14:textId="6CD1B2F3" w:rsidR="00EF5770" w:rsidRDefault="000E1297">
      <w:pPr>
        <w:spacing w:line="360" w:lineRule="auto"/>
        <w:jc w:val="both"/>
      </w:pPr>
      <w:r w:rsidRPr="000E1297">
        <w:t xml:space="preserve">The AI-Powered Feedback System is a single web application which communicates with outside AI models, OCR engines, Firebase authentication and storage services, and code execution sandboxes. It is an automatic assignment feedback generator that supplements the traditional manual grading. The system layer connects with Google OAuth to log in, Firebase </w:t>
      </w:r>
      <w:proofErr w:type="spellStart"/>
      <w:r w:rsidRPr="000E1297">
        <w:t>Firestore</w:t>
      </w:r>
      <w:proofErr w:type="spellEnd"/>
      <w:r w:rsidRPr="000E1297">
        <w:t xml:space="preserve"> to store data, Firebase Storage to handle files, and locally hosted AI models as an open-source through LM Studio at the stage of testing.</w:t>
      </w:r>
    </w:p>
    <w:p w14:paraId="1AF0A4B8" w14:textId="77777777" w:rsidR="00EF5770" w:rsidRPr="000F695E" w:rsidRDefault="00000000">
      <w:pPr>
        <w:pStyle w:val="Heading3"/>
        <w:rPr>
          <w:color w:val="auto"/>
          <w:sz w:val="28"/>
          <w:szCs w:val="24"/>
        </w:rPr>
      </w:pPr>
      <w:bookmarkStart w:id="25" w:name="_Toc222430332"/>
      <w:r w:rsidRPr="000F695E">
        <w:rPr>
          <w:color w:val="auto"/>
          <w:sz w:val="28"/>
          <w:szCs w:val="24"/>
        </w:rPr>
        <w:t>2.2.2 Product Functions</w:t>
      </w:r>
      <w:bookmarkEnd w:id="25"/>
    </w:p>
    <w:p w14:paraId="1CEBE363" w14:textId="77777777" w:rsidR="00EF5770" w:rsidRDefault="00000000">
      <w:pPr>
        <w:spacing w:line="360" w:lineRule="auto"/>
        <w:jc w:val="both"/>
      </w:pPr>
      <w:r>
        <w:t>The major functions of the AI-Powered Feedback System are summarized as follows:</w:t>
      </w:r>
    </w:p>
    <w:p w14:paraId="207F1DD1" w14:textId="77777777" w:rsidR="00EF5770" w:rsidRPr="000E1297" w:rsidRDefault="00000000">
      <w:pPr>
        <w:pStyle w:val="Quote"/>
        <w:numPr>
          <w:ilvl w:val="0"/>
          <w:numId w:val="9"/>
        </w:numPr>
        <w:jc w:val="both"/>
        <w:rPr>
          <w:i w:val="0"/>
          <w:iCs w:val="0"/>
        </w:rPr>
      </w:pPr>
      <w:r w:rsidRPr="000E1297">
        <w:rPr>
          <w:i w:val="0"/>
          <w:iCs w:val="0"/>
        </w:rPr>
        <w:t xml:space="preserve">User authentication via Google Sign-In and </w:t>
      </w:r>
      <w:r w:rsidRPr="000E1297">
        <w:rPr>
          <w:b/>
          <w:bCs/>
          <w:i w:val="0"/>
          <w:iCs w:val="0"/>
        </w:rPr>
        <w:t>role-based access control</w:t>
      </w:r>
      <w:r w:rsidRPr="000E1297">
        <w:rPr>
          <w:i w:val="0"/>
          <w:iCs w:val="0"/>
        </w:rPr>
        <w:t xml:space="preserve"> (Student, Instructor, Admin)</w:t>
      </w:r>
    </w:p>
    <w:p w14:paraId="47A78E07" w14:textId="77777777" w:rsidR="00EF5770" w:rsidRPr="000E1297" w:rsidRDefault="00000000">
      <w:pPr>
        <w:pStyle w:val="Quote"/>
        <w:numPr>
          <w:ilvl w:val="0"/>
          <w:numId w:val="9"/>
        </w:numPr>
        <w:jc w:val="both"/>
        <w:rPr>
          <w:i w:val="0"/>
          <w:iCs w:val="0"/>
        </w:rPr>
      </w:pPr>
      <w:r w:rsidRPr="000E1297">
        <w:rPr>
          <w:i w:val="0"/>
          <w:iCs w:val="0"/>
        </w:rPr>
        <w:t>Single assignment submission for students with instant AI feedback and PDF report download</w:t>
      </w:r>
    </w:p>
    <w:p w14:paraId="020077BE" w14:textId="7B9D4F44" w:rsidR="00EF5770" w:rsidRPr="000E1297" w:rsidRDefault="00247AD6">
      <w:pPr>
        <w:pStyle w:val="Quote"/>
        <w:numPr>
          <w:ilvl w:val="0"/>
          <w:numId w:val="9"/>
        </w:numPr>
        <w:jc w:val="both"/>
        <w:rPr>
          <w:i w:val="0"/>
          <w:iCs w:val="0"/>
        </w:rPr>
      </w:pPr>
      <w:r>
        <w:rPr>
          <w:i w:val="0"/>
          <w:iCs w:val="0"/>
        </w:rPr>
        <w:t xml:space="preserve">For handwritten text/scanned documents, </w:t>
      </w:r>
      <w:r w:rsidRPr="00247AD6">
        <w:rPr>
          <w:b/>
          <w:bCs/>
          <w:i w:val="0"/>
          <w:iCs w:val="0"/>
        </w:rPr>
        <w:t>OCR</w:t>
      </w:r>
      <w:r>
        <w:rPr>
          <w:i w:val="0"/>
          <w:iCs w:val="0"/>
        </w:rPr>
        <w:t xml:space="preserve"> will be used.</w:t>
      </w:r>
    </w:p>
    <w:p w14:paraId="66FE554A" w14:textId="7C2E2DD2" w:rsidR="00EF5770" w:rsidRPr="000E1297" w:rsidRDefault="00247AD6">
      <w:pPr>
        <w:pStyle w:val="Quote"/>
        <w:numPr>
          <w:ilvl w:val="0"/>
          <w:numId w:val="9"/>
        </w:numPr>
        <w:jc w:val="both"/>
        <w:rPr>
          <w:i w:val="0"/>
          <w:iCs w:val="0"/>
        </w:rPr>
      </w:pPr>
      <w:r>
        <w:rPr>
          <w:i w:val="0"/>
          <w:iCs w:val="0"/>
        </w:rPr>
        <w:t>Instructors will submit faculty verification application that will be accepted/rejected by the admin/s.</w:t>
      </w:r>
    </w:p>
    <w:p w14:paraId="461AEA9A" w14:textId="6E17CEDA" w:rsidR="00EF5770" w:rsidRPr="000E1297" w:rsidRDefault="00247AD6">
      <w:pPr>
        <w:pStyle w:val="Quote"/>
        <w:numPr>
          <w:ilvl w:val="0"/>
          <w:numId w:val="9"/>
        </w:numPr>
        <w:jc w:val="both"/>
        <w:rPr>
          <w:i w:val="0"/>
          <w:iCs w:val="0"/>
        </w:rPr>
      </w:pPr>
      <w:r>
        <w:rPr>
          <w:i w:val="0"/>
          <w:iCs w:val="0"/>
        </w:rPr>
        <w:t>System Includes Pro subscription feature that can only be granted by the admin/purchased.</w:t>
      </w:r>
    </w:p>
    <w:p w14:paraId="11A6E3F3" w14:textId="20C64FA7" w:rsidR="00EF5770" w:rsidRPr="000E1297" w:rsidRDefault="00247AD6">
      <w:pPr>
        <w:pStyle w:val="Quote"/>
        <w:numPr>
          <w:ilvl w:val="0"/>
          <w:numId w:val="9"/>
        </w:numPr>
        <w:jc w:val="both"/>
        <w:rPr>
          <w:i w:val="0"/>
          <w:iCs w:val="0"/>
        </w:rPr>
      </w:pPr>
      <w:r>
        <w:rPr>
          <w:i w:val="0"/>
          <w:iCs w:val="0"/>
        </w:rPr>
        <w:lastRenderedPageBreak/>
        <w:t>Pro subscription holders will have the feature to upload 30 files as a batch at once.</w:t>
      </w:r>
    </w:p>
    <w:p w14:paraId="4A839820" w14:textId="77777777" w:rsidR="00EF5770" w:rsidRPr="000E1297" w:rsidRDefault="00000000">
      <w:pPr>
        <w:pStyle w:val="Quote"/>
        <w:numPr>
          <w:ilvl w:val="0"/>
          <w:numId w:val="9"/>
        </w:numPr>
        <w:jc w:val="both"/>
        <w:rPr>
          <w:i w:val="0"/>
          <w:iCs w:val="0"/>
        </w:rPr>
      </w:pPr>
      <w:r w:rsidRPr="000E1297">
        <w:rPr>
          <w:i w:val="0"/>
          <w:iCs w:val="0"/>
        </w:rPr>
        <w:t>Turnitin-style student name editing before batch processing</w:t>
      </w:r>
    </w:p>
    <w:p w14:paraId="356FDBF7" w14:textId="77777777" w:rsidR="00EF5770" w:rsidRPr="000E1297" w:rsidRDefault="00000000">
      <w:pPr>
        <w:pStyle w:val="Quote"/>
        <w:numPr>
          <w:ilvl w:val="0"/>
          <w:numId w:val="9"/>
        </w:numPr>
        <w:jc w:val="both"/>
        <w:rPr>
          <w:i w:val="0"/>
          <w:iCs w:val="0"/>
        </w:rPr>
      </w:pPr>
      <w:r w:rsidRPr="000E1297">
        <w:rPr>
          <w:b/>
          <w:bCs/>
          <w:i w:val="0"/>
          <w:iCs w:val="0"/>
        </w:rPr>
        <w:t>Plagiarism detection</w:t>
      </w:r>
      <w:r w:rsidRPr="000E1297">
        <w:rPr>
          <w:i w:val="0"/>
          <w:iCs w:val="0"/>
        </w:rPr>
        <w:t xml:space="preserve"> with online source comparison and similarity scoring</w:t>
      </w:r>
    </w:p>
    <w:p w14:paraId="1F56727E" w14:textId="77777777" w:rsidR="00EF5770" w:rsidRPr="000E1297" w:rsidRDefault="00000000">
      <w:pPr>
        <w:pStyle w:val="Quote"/>
        <w:numPr>
          <w:ilvl w:val="0"/>
          <w:numId w:val="9"/>
        </w:numPr>
        <w:jc w:val="both"/>
        <w:rPr>
          <w:i w:val="0"/>
          <w:iCs w:val="0"/>
        </w:rPr>
      </w:pPr>
      <w:r w:rsidRPr="000E1297">
        <w:rPr>
          <w:b/>
          <w:bCs/>
          <w:i w:val="0"/>
          <w:iCs w:val="0"/>
        </w:rPr>
        <w:t>AI-powered grade generation</w:t>
      </w:r>
      <w:r w:rsidRPr="000E1297">
        <w:rPr>
          <w:i w:val="0"/>
          <w:iCs w:val="0"/>
        </w:rPr>
        <w:t xml:space="preserve"> based on instructor-provided rubrics</w:t>
      </w:r>
    </w:p>
    <w:p w14:paraId="5273047E" w14:textId="77777777" w:rsidR="00EF5770" w:rsidRPr="000E1297" w:rsidRDefault="00000000">
      <w:pPr>
        <w:pStyle w:val="Quote"/>
        <w:numPr>
          <w:ilvl w:val="0"/>
          <w:numId w:val="9"/>
        </w:numPr>
        <w:jc w:val="both"/>
        <w:rPr>
          <w:i w:val="0"/>
          <w:iCs w:val="0"/>
        </w:rPr>
      </w:pPr>
      <w:r w:rsidRPr="000E1297">
        <w:rPr>
          <w:b/>
          <w:bCs/>
          <w:i w:val="0"/>
          <w:iCs w:val="0"/>
        </w:rPr>
        <w:t xml:space="preserve">Batch report </w:t>
      </w:r>
      <w:r w:rsidRPr="000E1297">
        <w:rPr>
          <w:i w:val="0"/>
          <w:iCs w:val="0"/>
        </w:rPr>
        <w:t>export in Excel-only or Excel + individual PDF formats</w:t>
      </w:r>
    </w:p>
    <w:p w14:paraId="218042DF" w14:textId="77777777" w:rsidR="00EF5770" w:rsidRPr="000E1297" w:rsidRDefault="00000000">
      <w:pPr>
        <w:pStyle w:val="Quote"/>
        <w:numPr>
          <w:ilvl w:val="0"/>
          <w:numId w:val="9"/>
        </w:numPr>
        <w:jc w:val="both"/>
        <w:rPr>
          <w:i w:val="0"/>
          <w:iCs w:val="0"/>
        </w:rPr>
      </w:pPr>
      <w:r w:rsidRPr="000E1297">
        <w:rPr>
          <w:i w:val="0"/>
          <w:iCs w:val="0"/>
        </w:rPr>
        <w:t>Admin warning management for policy violations (sensitive data submissions)</w:t>
      </w:r>
    </w:p>
    <w:p w14:paraId="50922A78" w14:textId="77777777" w:rsidR="00EF5770" w:rsidRPr="000F695E" w:rsidRDefault="00000000">
      <w:pPr>
        <w:pStyle w:val="Heading3"/>
        <w:rPr>
          <w:color w:val="auto"/>
          <w:sz w:val="28"/>
          <w:szCs w:val="24"/>
        </w:rPr>
      </w:pPr>
      <w:bookmarkStart w:id="26" w:name="_Toc222430333"/>
      <w:r w:rsidRPr="000F695E">
        <w:rPr>
          <w:color w:val="auto"/>
          <w:sz w:val="28"/>
          <w:szCs w:val="24"/>
        </w:rPr>
        <w:t>2.2.3 User Characteristics</w:t>
      </w:r>
      <w:bookmarkEnd w:id="26"/>
    </w:p>
    <w:p w14:paraId="1274260C" w14:textId="250409EE" w:rsidR="00EF5770" w:rsidRPr="000E1297" w:rsidRDefault="00000000">
      <w:pPr>
        <w:pStyle w:val="Quote"/>
        <w:numPr>
          <w:ilvl w:val="0"/>
          <w:numId w:val="10"/>
        </w:numPr>
        <w:jc w:val="both"/>
        <w:rPr>
          <w:i w:val="0"/>
          <w:iCs w:val="0"/>
        </w:rPr>
      </w:pPr>
      <w:r w:rsidRPr="000E1297">
        <w:rPr>
          <w:b/>
          <w:i w:val="0"/>
          <w:iCs w:val="0"/>
        </w:rPr>
        <w:t>Students:</w:t>
      </w:r>
      <w:r w:rsidR="00247AD6">
        <w:rPr>
          <w:b/>
          <w:i w:val="0"/>
          <w:iCs w:val="0"/>
        </w:rPr>
        <w:t xml:space="preserve"> </w:t>
      </w:r>
      <w:r w:rsidR="00247AD6">
        <w:rPr>
          <w:i w:val="0"/>
          <w:iCs w:val="0"/>
        </w:rPr>
        <w:t>Students can get fast and clear feedback with very easy to use interface as they are basic users who want quick feedback.</w:t>
      </w:r>
    </w:p>
    <w:p w14:paraId="0CE455C8" w14:textId="77777777" w:rsidR="00EF5770" w:rsidRPr="000E1297" w:rsidRDefault="00000000">
      <w:pPr>
        <w:pStyle w:val="Quote"/>
        <w:numPr>
          <w:ilvl w:val="0"/>
          <w:numId w:val="10"/>
        </w:numPr>
        <w:jc w:val="both"/>
        <w:rPr>
          <w:i w:val="0"/>
          <w:iCs w:val="0"/>
        </w:rPr>
      </w:pPr>
      <w:r w:rsidRPr="000E1297">
        <w:rPr>
          <w:b/>
          <w:i w:val="0"/>
          <w:iCs w:val="0"/>
        </w:rPr>
        <w:t xml:space="preserve">Instructors: </w:t>
      </w:r>
      <w:r w:rsidRPr="000E1297">
        <w:rPr>
          <w:i w:val="0"/>
          <w:iCs w:val="0"/>
        </w:rPr>
        <w:t>Faculty members or teaching assistants requiring batch evaluation, grading, and reporting tools. Moderate to advanced technical skills.</w:t>
      </w:r>
    </w:p>
    <w:p w14:paraId="2EBB8EB5" w14:textId="77777777" w:rsidR="00EF5770" w:rsidRPr="000E1297" w:rsidRDefault="00000000">
      <w:pPr>
        <w:pStyle w:val="Quote"/>
        <w:numPr>
          <w:ilvl w:val="0"/>
          <w:numId w:val="10"/>
        </w:numPr>
        <w:jc w:val="both"/>
        <w:rPr>
          <w:i w:val="0"/>
          <w:iCs w:val="0"/>
        </w:rPr>
      </w:pPr>
      <w:r w:rsidRPr="000E1297">
        <w:rPr>
          <w:b/>
          <w:i w:val="0"/>
          <w:iCs w:val="0"/>
        </w:rPr>
        <w:t xml:space="preserve">Admins: </w:t>
      </w:r>
      <w:r w:rsidRPr="000E1297">
        <w:rPr>
          <w:i w:val="0"/>
          <w:iCs w:val="0"/>
        </w:rPr>
        <w:t>System developers acting as back-office administrators. They manage faculty verifications, Pro subscriptions, and warning enforcement. Not available via public sign-up.</w:t>
      </w:r>
    </w:p>
    <w:p w14:paraId="6C5E804E" w14:textId="77777777" w:rsidR="00EF5770" w:rsidRPr="000F695E" w:rsidRDefault="00000000">
      <w:pPr>
        <w:pStyle w:val="Heading3"/>
        <w:rPr>
          <w:color w:val="auto"/>
          <w:sz w:val="28"/>
          <w:szCs w:val="24"/>
        </w:rPr>
      </w:pPr>
      <w:bookmarkStart w:id="27" w:name="_Toc222430334"/>
      <w:r w:rsidRPr="000F695E">
        <w:rPr>
          <w:color w:val="auto"/>
          <w:sz w:val="28"/>
          <w:szCs w:val="24"/>
        </w:rPr>
        <w:t>2.2.4 Constraints</w:t>
      </w:r>
      <w:bookmarkEnd w:id="27"/>
    </w:p>
    <w:p w14:paraId="006D2647" w14:textId="53FB0FAB" w:rsidR="00EF5770" w:rsidRPr="000E1297" w:rsidRDefault="00247AD6">
      <w:pPr>
        <w:pStyle w:val="Quote"/>
        <w:numPr>
          <w:ilvl w:val="0"/>
          <w:numId w:val="11"/>
        </w:numPr>
        <w:spacing w:line="240" w:lineRule="auto"/>
        <w:jc w:val="both"/>
        <w:rPr>
          <w:i w:val="0"/>
          <w:iCs w:val="0"/>
        </w:rPr>
      </w:pPr>
      <w:r>
        <w:rPr>
          <w:i w:val="0"/>
          <w:iCs w:val="0"/>
        </w:rPr>
        <w:t>Only language supported by the system will be English.</w:t>
      </w:r>
    </w:p>
    <w:p w14:paraId="766221AB" w14:textId="77777777" w:rsidR="00EF5770" w:rsidRPr="000E1297" w:rsidRDefault="00000000">
      <w:pPr>
        <w:pStyle w:val="Quote"/>
        <w:numPr>
          <w:ilvl w:val="0"/>
          <w:numId w:val="11"/>
        </w:numPr>
        <w:spacing w:line="240" w:lineRule="auto"/>
        <w:jc w:val="both"/>
        <w:rPr>
          <w:i w:val="0"/>
          <w:iCs w:val="0"/>
        </w:rPr>
      </w:pPr>
      <w:r w:rsidRPr="000E1297">
        <w:rPr>
          <w:i w:val="0"/>
          <w:iCs w:val="0"/>
        </w:rPr>
        <w:t xml:space="preserve">Student submissions are limited to </w:t>
      </w:r>
      <w:r w:rsidRPr="000E1297">
        <w:rPr>
          <w:b/>
          <w:bCs/>
          <w:i w:val="0"/>
          <w:iCs w:val="0"/>
        </w:rPr>
        <w:t>1 file (max 1MB) or 5000 characters</w:t>
      </w:r>
      <w:r w:rsidRPr="000E1297">
        <w:rPr>
          <w:i w:val="0"/>
          <w:iCs w:val="0"/>
        </w:rPr>
        <w:t xml:space="preserve"> of pasted text</w:t>
      </w:r>
    </w:p>
    <w:p w14:paraId="2DB29FF3" w14:textId="77777777" w:rsidR="00EF5770" w:rsidRPr="000E1297" w:rsidRDefault="00000000">
      <w:pPr>
        <w:pStyle w:val="Quote"/>
        <w:numPr>
          <w:ilvl w:val="0"/>
          <w:numId w:val="11"/>
        </w:numPr>
        <w:spacing w:line="240" w:lineRule="auto"/>
        <w:jc w:val="both"/>
        <w:rPr>
          <w:i w:val="0"/>
          <w:iCs w:val="0"/>
        </w:rPr>
      </w:pPr>
      <w:r w:rsidRPr="000E1297">
        <w:rPr>
          <w:i w:val="0"/>
          <w:iCs w:val="0"/>
        </w:rPr>
        <w:t xml:space="preserve">Instructor batch submissions are limited to </w:t>
      </w:r>
      <w:r w:rsidRPr="000E1297">
        <w:rPr>
          <w:b/>
          <w:bCs/>
          <w:i w:val="0"/>
          <w:iCs w:val="0"/>
        </w:rPr>
        <w:t>30 items per batch with 100MB</w:t>
      </w:r>
      <w:r w:rsidRPr="000E1297">
        <w:rPr>
          <w:i w:val="0"/>
          <w:iCs w:val="0"/>
        </w:rPr>
        <w:t xml:space="preserve"> total size</w:t>
      </w:r>
    </w:p>
    <w:p w14:paraId="38AEF1D6" w14:textId="77777777" w:rsidR="00EF5770" w:rsidRPr="000E1297" w:rsidRDefault="00000000">
      <w:pPr>
        <w:pStyle w:val="Quote"/>
        <w:numPr>
          <w:ilvl w:val="0"/>
          <w:numId w:val="11"/>
        </w:numPr>
        <w:spacing w:line="240" w:lineRule="auto"/>
        <w:jc w:val="both"/>
        <w:rPr>
          <w:i w:val="0"/>
          <w:iCs w:val="0"/>
        </w:rPr>
      </w:pPr>
      <w:r w:rsidRPr="000E1297">
        <w:rPr>
          <w:i w:val="0"/>
          <w:iCs w:val="0"/>
        </w:rPr>
        <w:t>Plagiarism checking and grade generation require instructor-provided prompts and rubrics</w:t>
      </w:r>
    </w:p>
    <w:p w14:paraId="2A80804D" w14:textId="77777777" w:rsidR="00EF5770" w:rsidRPr="000E1297" w:rsidRDefault="00000000">
      <w:pPr>
        <w:pStyle w:val="Quote"/>
        <w:numPr>
          <w:ilvl w:val="0"/>
          <w:numId w:val="11"/>
        </w:numPr>
        <w:spacing w:line="240" w:lineRule="auto"/>
        <w:jc w:val="both"/>
        <w:rPr>
          <w:i w:val="0"/>
          <w:iCs w:val="0"/>
        </w:rPr>
      </w:pPr>
      <w:r w:rsidRPr="000E1297">
        <w:rPr>
          <w:i w:val="0"/>
          <w:iCs w:val="0"/>
        </w:rPr>
        <w:t xml:space="preserve">Code execution is restricted to </w:t>
      </w:r>
      <w:r w:rsidRPr="000E1297">
        <w:rPr>
          <w:b/>
          <w:bCs/>
          <w:i w:val="0"/>
          <w:iCs w:val="0"/>
        </w:rPr>
        <w:t>C++, Java, and Python</w:t>
      </w:r>
      <w:r w:rsidRPr="000E1297">
        <w:rPr>
          <w:i w:val="0"/>
          <w:iCs w:val="0"/>
        </w:rPr>
        <w:t xml:space="preserve"> in a sandboxed environment</w:t>
      </w:r>
    </w:p>
    <w:p w14:paraId="1EC6D07C" w14:textId="77777777" w:rsidR="00EF5770" w:rsidRPr="000E1297" w:rsidRDefault="00000000">
      <w:pPr>
        <w:pStyle w:val="Quote"/>
        <w:numPr>
          <w:ilvl w:val="0"/>
          <w:numId w:val="11"/>
        </w:numPr>
        <w:spacing w:line="240" w:lineRule="auto"/>
        <w:jc w:val="both"/>
        <w:rPr>
          <w:i w:val="0"/>
          <w:iCs w:val="0"/>
        </w:rPr>
      </w:pPr>
      <w:r w:rsidRPr="000E1297">
        <w:rPr>
          <w:i w:val="0"/>
          <w:iCs w:val="0"/>
        </w:rPr>
        <w:t xml:space="preserve">Admin role is </w:t>
      </w:r>
      <w:r w:rsidRPr="000E1297">
        <w:rPr>
          <w:b/>
          <w:bCs/>
          <w:i w:val="0"/>
          <w:iCs w:val="0"/>
        </w:rPr>
        <w:t>restricted</w:t>
      </w:r>
      <w:r w:rsidRPr="000E1297">
        <w:rPr>
          <w:i w:val="0"/>
          <w:iCs w:val="0"/>
        </w:rPr>
        <w:t xml:space="preserve"> to system developers and is not available via public sign-up</w:t>
      </w:r>
    </w:p>
    <w:p w14:paraId="4C38D59A" w14:textId="05D7F26A" w:rsidR="00EF5770" w:rsidRPr="000E1297" w:rsidRDefault="00247AD6">
      <w:pPr>
        <w:pStyle w:val="Quote"/>
        <w:numPr>
          <w:ilvl w:val="0"/>
          <w:numId w:val="11"/>
        </w:numPr>
        <w:spacing w:line="240" w:lineRule="auto"/>
        <w:jc w:val="both"/>
        <w:rPr>
          <w:i w:val="0"/>
          <w:iCs w:val="0"/>
        </w:rPr>
      </w:pPr>
      <w:r>
        <w:rPr>
          <w:i w:val="0"/>
          <w:iCs w:val="0"/>
        </w:rPr>
        <w:t xml:space="preserve">During the testing phase, the payment will be processed using </w:t>
      </w:r>
      <w:r w:rsidRPr="00247AD6">
        <w:rPr>
          <w:b/>
          <w:bCs/>
          <w:i w:val="0"/>
          <w:iCs w:val="0"/>
        </w:rPr>
        <w:t>sandbox simulation</w:t>
      </w:r>
      <w:r>
        <w:rPr>
          <w:i w:val="0"/>
          <w:iCs w:val="0"/>
        </w:rPr>
        <w:t>.</w:t>
      </w:r>
    </w:p>
    <w:p w14:paraId="3B674365" w14:textId="77777777" w:rsidR="00EF5770" w:rsidRPr="000F695E" w:rsidRDefault="00000000">
      <w:pPr>
        <w:pStyle w:val="Heading2"/>
        <w:rPr>
          <w:color w:val="auto"/>
          <w:sz w:val="32"/>
          <w:szCs w:val="32"/>
          <w:u w:val="single"/>
        </w:rPr>
      </w:pPr>
      <w:bookmarkStart w:id="28" w:name="_Toc222430335"/>
      <w:r w:rsidRPr="000F695E">
        <w:rPr>
          <w:color w:val="auto"/>
          <w:sz w:val="32"/>
          <w:szCs w:val="32"/>
          <w:u w:val="single"/>
        </w:rPr>
        <w:lastRenderedPageBreak/>
        <w:t>2.3 Specific Requirements</w:t>
      </w:r>
      <w:bookmarkEnd w:id="28"/>
    </w:p>
    <w:p w14:paraId="03915A5A" w14:textId="77777777" w:rsidR="00EF5770" w:rsidRPr="000F695E" w:rsidRDefault="00000000">
      <w:pPr>
        <w:pStyle w:val="Heading3"/>
        <w:rPr>
          <w:color w:val="auto"/>
          <w:sz w:val="28"/>
          <w:szCs w:val="24"/>
        </w:rPr>
      </w:pPr>
      <w:bookmarkStart w:id="29" w:name="_Toc222430336"/>
      <w:r w:rsidRPr="000F695E">
        <w:rPr>
          <w:color w:val="auto"/>
          <w:sz w:val="28"/>
          <w:szCs w:val="24"/>
        </w:rPr>
        <w:t>2.3.1 External Interfaces</w:t>
      </w:r>
      <w:bookmarkEnd w:id="29"/>
    </w:p>
    <w:p w14:paraId="7A43EE4E" w14:textId="77777777" w:rsidR="00EF5770" w:rsidRDefault="00000000">
      <w:pPr>
        <w:spacing w:line="360" w:lineRule="auto"/>
        <w:jc w:val="both"/>
      </w:pPr>
      <w:r>
        <w:t>The system integrates with the following external components:</w:t>
      </w:r>
    </w:p>
    <w:p w14:paraId="1B1A2EB5" w14:textId="77777777" w:rsidR="00EF5770" w:rsidRPr="000E1297" w:rsidRDefault="00000000">
      <w:pPr>
        <w:pStyle w:val="Quote"/>
        <w:numPr>
          <w:ilvl w:val="0"/>
          <w:numId w:val="12"/>
        </w:numPr>
        <w:jc w:val="both"/>
        <w:rPr>
          <w:i w:val="0"/>
          <w:iCs w:val="0"/>
        </w:rPr>
      </w:pPr>
      <w:r w:rsidRPr="000E1297">
        <w:rPr>
          <w:b/>
          <w:bCs/>
          <w:i w:val="0"/>
          <w:iCs w:val="0"/>
        </w:rPr>
        <w:t>Google OAuth 2.0</w:t>
      </w:r>
      <w:r w:rsidRPr="000E1297">
        <w:rPr>
          <w:i w:val="0"/>
          <w:iCs w:val="0"/>
        </w:rPr>
        <w:t>: Secure authentication for all users (Student, Instructor, Admin)</w:t>
      </w:r>
    </w:p>
    <w:p w14:paraId="567E9FB5" w14:textId="77777777" w:rsidR="00EF5770" w:rsidRPr="000E1297" w:rsidRDefault="00000000">
      <w:pPr>
        <w:pStyle w:val="Quote"/>
        <w:numPr>
          <w:ilvl w:val="0"/>
          <w:numId w:val="12"/>
        </w:numPr>
        <w:jc w:val="both"/>
        <w:rPr>
          <w:i w:val="0"/>
          <w:iCs w:val="0"/>
        </w:rPr>
      </w:pPr>
      <w:r w:rsidRPr="000E1297">
        <w:rPr>
          <w:b/>
          <w:bCs/>
          <w:i w:val="0"/>
          <w:iCs w:val="0"/>
        </w:rPr>
        <w:t xml:space="preserve">Firebase </w:t>
      </w:r>
      <w:proofErr w:type="spellStart"/>
      <w:r w:rsidRPr="000E1297">
        <w:rPr>
          <w:b/>
          <w:bCs/>
          <w:i w:val="0"/>
          <w:iCs w:val="0"/>
        </w:rPr>
        <w:t>Firestore</w:t>
      </w:r>
      <w:proofErr w:type="spellEnd"/>
      <w:r w:rsidRPr="000E1297">
        <w:rPr>
          <w:i w:val="0"/>
          <w:iCs w:val="0"/>
        </w:rPr>
        <w:t>: NoSQL cloud database for user data, submissions, and results</w:t>
      </w:r>
    </w:p>
    <w:p w14:paraId="52C1C74F" w14:textId="77777777" w:rsidR="00EF5770" w:rsidRPr="000E1297" w:rsidRDefault="00000000">
      <w:pPr>
        <w:pStyle w:val="Quote"/>
        <w:numPr>
          <w:ilvl w:val="0"/>
          <w:numId w:val="12"/>
        </w:numPr>
        <w:jc w:val="both"/>
        <w:rPr>
          <w:i w:val="0"/>
          <w:iCs w:val="0"/>
        </w:rPr>
      </w:pPr>
      <w:r w:rsidRPr="000E1297">
        <w:rPr>
          <w:b/>
          <w:bCs/>
          <w:i w:val="0"/>
          <w:iCs w:val="0"/>
        </w:rPr>
        <w:t>Firebase Storage</w:t>
      </w:r>
      <w:r w:rsidRPr="000E1297">
        <w:rPr>
          <w:i w:val="0"/>
          <w:iCs w:val="0"/>
        </w:rPr>
        <w:t>: Cloud storage for uploaded files and generated reports</w:t>
      </w:r>
    </w:p>
    <w:p w14:paraId="6F07F265" w14:textId="77777777" w:rsidR="00EF5770" w:rsidRPr="000E1297" w:rsidRDefault="00000000">
      <w:pPr>
        <w:pStyle w:val="Quote"/>
        <w:numPr>
          <w:ilvl w:val="0"/>
          <w:numId w:val="12"/>
        </w:numPr>
        <w:jc w:val="both"/>
        <w:rPr>
          <w:i w:val="0"/>
          <w:iCs w:val="0"/>
        </w:rPr>
      </w:pPr>
      <w:r w:rsidRPr="000E1297">
        <w:rPr>
          <w:b/>
          <w:bCs/>
          <w:i w:val="0"/>
          <w:iCs w:val="0"/>
        </w:rPr>
        <w:t>LM Studio</w:t>
      </w:r>
      <w:r w:rsidRPr="000E1297">
        <w:rPr>
          <w:i w:val="0"/>
          <w:iCs w:val="0"/>
        </w:rPr>
        <w:t>: Local model serving for AI inference during testing</w:t>
      </w:r>
    </w:p>
    <w:p w14:paraId="1EEAFE96" w14:textId="77777777" w:rsidR="00EF5770" w:rsidRPr="000E1297" w:rsidRDefault="00000000">
      <w:pPr>
        <w:pStyle w:val="Quote"/>
        <w:numPr>
          <w:ilvl w:val="0"/>
          <w:numId w:val="12"/>
        </w:numPr>
        <w:jc w:val="both"/>
        <w:rPr>
          <w:i w:val="0"/>
          <w:iCs w:val="0"/>
        </w:rPr>
      </w:pPr>
      <w:r w:rsidRPr="000E1297">
        <w:rPr>
          <w:b/>
          <w:bCs/>
          <w:i w:val="0"/>
          <w:iCs w:val="0"/>
        </w:rPr>
        <w:t>OCR Engine (Tesseract)</w:t>
      </w:r>
      <w:r w:rsidRPr="000E1297">
        <w:rPr>
          <w:i w:val="0"/>
          <w:iCs w:val="0"/>
        </w:rPr>
        <w:t>: Text extraction from handwritten and scanned documents</w:t>
      </w:r>
    </w:p>
    <w:p w14:paraId="38357791" w14:textId="77777777" w:rsidR="00EF5770" w:rsidRPr="000E1297" w:rsidRDefault="00000000">
      <w:pPr>
        <w:pStyle w:val="Quote"/>
        <w:numPr>
          <w:ilvl w:val="0"/>
          <w:numId w:val="12"/>
        </w:numPr>
        <w:jc w:val="both"/>
        <w:rPr>
          <w:i w:val="0"/>
          <w:iCs w:val="0"/>
        </w:rPr>
      </w:pPr>
      <w:r w:rsidRPr="000E1297">
        <w:rPr>
          <w:b/>
          <w:bCs/>
          <w:i w:val="0"/>
          <w:iCs w:val="0"/>
        </w:rPr>
        <w:t>Code Sandbox</w:t>
      </w:r>
      <w:r w:rsidRPr="000E1297">
        <w:rPr>
          <w:i w:val="0"/>
          <w:iCs w:val="0"/>
        </w:rPr>
        <w:t>: Restricted isolated execution environment for C++, Java, Python</w:t>
      </w:r>
    </w:p>
    <w:p w14:paraId="7638BC8E" w14:textId="77777777" w:rsidR="00EF5770" w:rsidRPr="000F695E" w:rsidRDefault="00000000">
      <w:pPr>
        <w:pStyle w:val="Heading4"/>
        <w:rPr>
          <w:color w:val="auto"/>
          <w:sz w:val="28"/>
          <w:szCs w:val="24"/>
        </w:rPr>
      </w:pPr>
      <w:r w:rsidRPr="000F695E">
        <w:rPr>
          <w:color w:val="auto"/>
          <w:sz w:val="28"/>
          <w:szCs w:val="24"/>
        </w:rPr>
        <w:t>2.3.1.1 User Interfaces</w:t>
      </w:r>
    </w:p>
    <w:p w14:paraId="79A68D57" w14:textId="77777777" w:rsidR="00EF5770" w:rsidRPr="000E1297" w:rsidRDefault="00000000">
      <w:pPr>
        <w:pStyle w:val="Quote"/>
        <w:numPr>
          <w:ilvl w:val="0"/>
          <w:numId w:val="13"/>
        </w:numPr>
        <w:jc w:val="both"/>
        <w:rPr>
          <w:i w:val="0"/>
          <w:iCs w:val="0"/>
        </w:rPr>
      </w:pPr>
      <w:r w:rsidRPr="000E1297">
        <w:rPr>
          <w:b/>
          <w:bCs/>
          <w:i w:val="0"/>
          <w:iCs w:val="0"/>
        </w:rPr>
        <w:t>Login/Sign-In Screen:</w:t>
      </w:r>
      <w:r w:rsidRPr="000E1297">
        <w:rPr>
          <w:i w:val="0"/>
          <w:iCs w:val="0"/>
        </w:rPr>
        <w:t xml:space="preserve"> Google OAuth Sign-In button accessible by all three user roles</w:t>
      </w:r>
    </w:p>
    <w:p w14:paraId="05894941" w14:textId="77777777" w:rsidR="00EF5770" w:rsidRPr="000E1297" w:rsidRDefault="00000000">
      <w:pPr>
        <w:pStyle w:val="Quote"/>
        <w:numPr>
          <w:ilvl w:val="0"/>
          <w:numId w:val="13"/>
        </w:numPr>
        <w:jc w:val="both"/>
        <w:rPr>
          <w:i w:val="0"/>
          <w:iCs w:val="0"/>
        </w:rPr>
      </w:pPr>
      <w:r w:rsidRPr="000E1297">
        <w:rPr>
          <w:b/>
          <w:bCs/>
          <w:i w:val="0"/>
          <w:iCs w:val="0"/>
        </w:rPr>
        <w:t>Role Selection Screen:</w:t>
      </w:r>
      <w:r w:rsidRPr="000E1297">
        <w:rPr>
          <w:i w:val="0"/>
          <w:iCs w:val="0"/>
        </w:rPr>
        <w:t xml:space="preserve"> Displayed after first login; Student or Instructor role selection</w:t>
      </w:r>
    </w:p>
    <w:p w14:paraId="7ECC05D2" w14:textId="77777777" w:rsidR="00EF5770" w:rsidRPr="000E1297" w:rsidRDefault="00000000">
      <w:pPr>
        <w:pStyle w:val="Quote"/>
        <w:numPr>
          <w:ilvl w:val="0"/>
          <w:numId w:val="13"/>
        </w:numPr>
        <w:jc w:val="both"/>
        <w:rPr>
          <w:i w:val="0"/>
          <w:iCs w:val="0"/>
        </w:rPr>
      </w:pPr>
      <w:r w:rsidRPr="000E1297">
        <w:rPr>
          <w:b/>
          <w:bCs/>
          <w:i w:val="0"/>
          <w:iCs w:val="0"/>
        </w:rPr>
        <w:t>Student Interface</w:t>
      </w:r>
      <w:r w:rsidRPr="000E1297">
        <w:rPr>
          <w:i w:val="0"/>
          <w:iCs w:val="0"/>
        </w:rPr>
        <w:t>: Dashboard with upload zone, assignment type selector, and feedback display</w:t>
      </w:r>
    </w:p>
    <w:p w14:paraId="740846DE" w14:textId="77777777" w:rsidR="00EF5770" w:rsidRPr="000E1297" w:rsidRDefault="00000000">
      <w:pPr>
        <w:pStyle w:val="Quote"/>
        <w:numPr>
          <w:ilvl w:val="0"/>
          <w:numId w:val="13"/>
        </w:numPr>
        <w:jc w:val="both"/>
        <w:rPr>
          <w:i w:val="0"/>
          <w:iCs w:val="0"/>
        </w:rPr>
      </w:pPr>
      <w:r w:rsidRPr="000E1297">
        <w:rPr>
          <w:b/>
          <w:bCs/>
          <w:i w:val="0"/>
          <w:iCs w:val="0"/>
        </w:rPr>
        <w:t>Instructor Interface:</w:t>
      </w:r>
      <w:r w:rsidRPr="000E1297">
        <w:rPr>
          <w:i w:val="0"/>
          <w:iCs w:val="0"/>
        </w:rPr>
        <w:t xml:space="preserve"> Batch upload dashboard with prompt/rubric fields, name table, and export options</w:t>
      </w:r>
    </w:p>
    <w:p w14:paraId="7C939CF8" w14:textId="77777777" w:rsidR="00EF5770" w:rsidRPr="000E1297" w:rsidRDefault="00000000">
      <w:pPr>
        <w:pStyle w:val="Quote"/>
        <w:numPr>
          <w:ilvl w:val="0"/>
          <w:numId w:val="13"/>
        </w:numPr>
        <w:jc w:val="both"/>
        <w:rPr>
          <w:i w:val="0"/>
          <w:iCs w:val="0"/>
        </w:rPr>
      </w:pPr>
      <w:r w:rsidRPr="000E1297">
        <w:rPr>
          <w:b/>
          <w:bCs/>
          <w:i w:val="0"/>
          <w:iCs w:val="0"/>
        </w:rPr>
        <w:t>Admin Interface:</w:t>
      </w:r>
      <w:r w:rsidRPr="000E1297">
        <w:rPr>
          <w:i w:val="0"/>
          <w:iCs w:val="0"/>
        </w:rPr>
        <w:t xml:space="preserve"> Panel to review faculty applications, grant Pro access, and manage warnings</w:t>
      </w:r>
    </w:p>
    <w:p w14:paraId="45F9CCB5" w14:textId="77777777" w:rsidR="00EF5770" w:rsidRPr="000F695E" w:rsidRDefault="00000000">
      <w:pPr>
        <w:pStyle w:val="Heading4"/>
        <w:rPr>
          <w:color w:val="auto"/>
          <w:sz w:val="28"/>
          <w:szCs w:val="24"/>
        </w:rPr>
      </w:pPr>
      <w:r w:rsidRPr="000F695E">
        <w:rPr>
          <w:color w:val="auto"/>
          <w:sz w:val="28"/>
          <w:szCs w:val="24"/>
        </w:rPr>
        <w:t>2.3.1.2 Hardware Interfaces</w:t>
      </w:r>
    </w:p>
    <w:p w14:paraId="1B2F03EA" w14:textId="77777777" w:rsidR="00EF5770" w:rsidRDefault="00000000">
      <w:pPr>
        <w:spacing w:line="360" w:lineRule="auto"/>
        <w:jc w:val="both"/>
      </w:pPr>
      <w:r>
        <w:t>The system is web-based and operates on standard devices. Requirements include:</w:t>
      </w:r>
    </w:p>
    <w:p w14:paraId="75B5D869" w14:textId="77777777" w:rsidR="00EF5770" w:rsidRPr="000E1297" w:rsidRDefault="00000000">
      <w:pPr>
        <w:pStyle w:val="Quote"/>
        <w:numPr>
          <w:ilvl w:val="0"/>
          <w:numId w:val="14"/>
        </w:numPr>
        <w:rPr>
          <w:i w:val="0"/>
          <w:iCs w:val="0"/>
        </w:rPr>
      </w:pPr>
      <w:r w:rsidRPr="000E1297">
        <w:rPr>
          <w:b/>
          <w:bCs/>
          <w:i w:val="0"/>
          <w:iCs w:val="0"/>
        </w:rPr>
        <w:t>Standard web browser</w:t>
      </w:r>
      <w:r w:rsidRPr="000E1297">
        <w:rPr>
          <w:i w:val="0"/>
          <w:iCs w:val="0"/>
        </w:rPr>
        <w:t xml:space="preserve"> (Chrome, Firefox, Safari, Edge)</w:t>
      </w:r>
    </w:p>
    <w:p w14:paraId="5C3C1B05" w14:textId="0C380D0E" w:rsidR="00EF5770" w:rsidRPr="000E1297" w:rsidRDefault="00000000">
      <w:pPr>
        <w:pStyle w:val="Quote"/>
        <w:numPr>
          <w:ilvl w:val="0"/>
          <w:numId w:val="14"/>
        </w:numPr>
        <w:rPr>
          <w:i w:val="0"/>
          <w:iCs w:val="0"/>
        </w:rPr>
      </w:pPr>
      <w:r w:rsidRPr="000E1297">
        <w:rPr>
          <w:b/>
          <w:bCs/>
          <w:i w:val="0"/>
          <w:iCs w:val="0"/>
        </w:rPr>
        <w:t xml:space="preserve">Stable internet </w:t>
      </w:r>
      <w:r w:rsidR="000F695E" w:rsidRPr="000E1297">
        <w:rPr>
          <w:b/>
          <w:bCs/>
          <w:i w:val="0"/>
          <w:iCs w:val="0"/>
        </w:rPr>
        <w:t>connectivity</w:t>
      </w:r>
      <w:r w:rsidR="000F695E" w:rsidRPr="000E1297">
        <w:rPr>
          <w:i w:val="0"/>
          <w:iCs w:val="0"/>
        </w:rPr>
        <w:t>, minimum of 1mbps.</w:t>
      </w:r>
    </w:p>
    <w:p w14:paraId="08E577CB" w14:textId="77777777" w:rsidR="00EF5770" w:rsidRPr="000E1297" w:rsidRDefault="00000000">
      <w:pPr>
        <w:pStyle w:val="Quote"/>
        <w:numPr>
          <w:ilvl w:val="0"/>
          <w:numId w:val="14"/>
        </w:numPr>
        <w:rPr>
          <w:i w:val="0"/>
          <w:iCs w:val="0"/>
        </w:rPr>
      </w:pPr>
      <w:r w:rsidRPr="000E1297">
        <w:rPr>
          <w:i w:val="0"/>
          <w:iCs w:val="0"/>
        </w:rPr>
        <w:t xml:space="preserve">Minimum </w:t>
      </w:r>
      <w:r w:rsidRPr="000E1297">
        <w:rPr>
          <w:b/>
          <w:bCs/>
          <w:i w:val="0"/>
          <w:iCs w:val="0"/>
        </w:rPr>
        <w:t>2GB RAM</w:t>
      </w:r>
      <w:r w:rsidRPr="000E1297">
        <w:rPr>
          <w:i w:val="0"/>
          <w:iCs w:val="0"/>
        </w:rPr>
        <w:t xml:space="preserve"> recommended</w:t>
      </w:r>
    </w:p>
    <w:p w14:paraId="66316C94" w14:textId="77777777" w:rsidR="00EF5770" w:rsidRPr="000F695E" w:rsidRDefault="00000000">
      <w:pPr>
        <w:pStyle w:val="Heading4"/>
        <w:rPr>
          <w:color w:val="auto"/>
          <w:sz w:val="28"/>
          <w:szCs w:val="24"/>
        </w:rPr>
      </w:pPr>
      <w:r w:rsidRPr="000F695E">
        <w:rPr>
          <w:color w:val="auto"/>
          <w:sz w:val="28"/>
          <w:szCs w:val="24"/>
        </w:rPr>
        <w:lastRenderedPageBreak/>
        <w:t>2.3.1.3 Software Interfaces</w:t>
      </w:r>
    </w:p>
    <w:p w14:paraId="111F4EB2" w14:textId="77777777" w:rsidR="00EF5770" w:rsidRPr="000E1297" w:rsidRDefault="00000000">
      <w:pPr>
        <w:pStyle w:val="Quote"/>
        <w:numPr>
          <w:ilvl w:val="0"/>
          <w:numId w:val="15"/>
        </w:numPr>
        <w:jc w:val="both"/>
        <w:rPr>
          <w:i w:val="0"/>
          <w:iCs w:val="0"/>
        </w:rPr>
      </w:pPr>
      <w:r w:rsidRPr="000E1297">
        <w:rPr>
          <w:i w:val="0"/>
          <w:iCs w:val="0"/>
        </w:rPr>
        <w:t>Frontend: HTML5, CSS3, JavaScript (ES6+)</w:t>
      </w:r>
    </w:p>
    <w:p w14:paraId="791ACFD6" w14:textId="77777777" w:rsidR="00EF5770" w:rsidRPr="000E1297" w:rsidRDefault="00000000">
      <w:pPr>
        <w:pStyle w:val="Quote"/>
        <w:numPr>
          <w:ilvl w:val="0"/>
          <w:numId w:val="15"/>
        </w:numPr>
        <w:jc w:val="both"/>
        <w:rPr>
          <w:i w:val="0"/>
          <w:iCs w:val="0"/>
        </w:rPr>
      </w:pPr>
      <w:r w:rsidRPr="000E1297">
        <w:rPr>
          <w:i w:val="0"/>
          <w:iCs w:val="0"/>
        </w:rPr>
        <w:t xml:space="preserve">Backend: </w:t>
      </w:r>
      <w:r w:rsidRPr="000E1297">
        <w:rPr>
          <w:b/>
          <w:bCs/>
          <w:i w:val="0"/>
          <w:iCs w:val="0"/>
        </w:rPr>
        <w:t xml:space="preserve">Python 3.x </w:t>
      </w:r>
      <w:r w:rsidRPr="000E1297">
        <w:rPr>
          <w:i w:val="0"/>
          <w:iCs w:val="0"/>
        </w:rPr>
        <w:t>with Flask framework</w:t>
      </w:r>
    </w:p>
    <w:p w14:paraId="14A44865" w14:textId="77777777" w:rsidR="00EF5770" w:rsidRPr="000E1297" w:rsidRDefault="00000000">
      <w:pPr>
        <w:pStyle w:val="Quote"/>
        <w:numPr>
          <w:ilvl w:val="0"/>
          <w:numId w:val="15"/>
        </w:numPr>
        <w:jc w:val="both"/>
        <w:rPr>
          <w:i w:val="0"/>
          <w:iCs w:val="0"/>
        </w:rPr>
      </w:pPr>
      <w:r w:rsidRPr="000E1297">
        <w:rPr>
          <w:i w:val="0"/>
          <w:iCs w:val="0"/>
        </w:rPr>
        <w:t>Database</w:t>
      </w:r>
      <w:r w:rsidRPr="000E1297">
        <w:rPr>
          <w:b/>
          <w:bCs/>
          <w:i w:val="0"/>
          <w:iCs w:val="0"/>
        </w:rPr>
        <w:t xml:space="preserve">: Firebase </w:t>
      </w:r>
      <w:proofErr w:type="spellStart"/>
      <w:r w:rsidRPr="000E1297">
        <w:rPr>
          <w:b/>
          <w:bCs/>
          <w:i w:val="0"/>
          <w:iCs w:val="0"/>
        </w:rPr>
        <w:t>Firestore</w:t>
      </w:r>
      <w:proofErr w:type="spellEnd"/>
      <w:r w:rsidRPr="000E1297">
        <w:rPr>
          <w:i w:val="0"/>
          <w:iCs w:val="0"/>
        </w:rPr>
        <w:t xml:space="preserve"> (NoSQL)</w:t>
      </w:r>
    </w:p>
    <w:p w14:paraId="7D7A03B5" w14:textId="77777777" w:rsidR="00EF5770" w:rsidRPr="000E1297" w:rsidRDefault="00000000">
      <w:pPr>
        <w:pStyle w:val="Quote"/>
        <w:numPr>
          <w:ilvl w:val="0"/>
          <w:numId w:val="15"/>
        </w:numPr>
        <w:jc w:val="both"/>
        <w:rPr>
          <w:i w:val="0"/>
          <w:iCs w:val="0"/>
        </w:rPr>
      </w:pPr>
      <w:r w:rsidRPr="000E1297">
        <w:rPr>
          <w:i w:val="0"/>
          <w:iCs w:val="0"/>
        </w:rPr>
        <w:t xml:space="preserve">Storage: </w:t>
      </w:r>
      <w:r w:rsidRPr="000E1297">
        <w:rPr>
          <w:b/>
          <w:bCs/>
          <w:i w:val="0"/>
          <w:iCs w:val="0"/>
        </w:rPr>
        <w:t>Firebase Storage</w:t>
      </w:r>
    </w:p>
    <w:p w14:paraId="4CED3FB9" w14:textId="77777777" w:rsidR="00EF5770" w:rsidRPr="000E1297" w:rsidRDefault="00000000">
      <w:pPr>
        <w:pStyle w:val="Quote"/>
        <w:numPr>
          <w:ilvl w:val="0"/>
          <w:numId w:val="15"/>
        </w:numPr>
        <w:jc w:val="both"/>
        <w:rPr>
          <w:b/>
          <w:bCs/>
          <w:i w:val="0"/>
          <w:iCs w:val="0"/>
        </w:rPr>
      </w:pPr>
      <w:r w:rsidRPr="000E1297">
        <w:rPr>
          <w:i w:val="0"/>
          <w:iCs w:val="0"/>
        </w:rPr>
        <w:t xml:space="preserve">Authentication: Firebase Auth </w:t>
      </w:r>
      <w:r w:rsidRPr="000E1297">
        <w:rPr>
          <w:b/>
          <w:bCs/>
          <w:i w:val="0"/>
          <w:iCs w:val="0"/>
        </w:rPr>
        <w:t>with Google OAuth 2.0</w:t>
      </w:r>
    </w:p>
    <w:p w14:paraId="44B2778B" w14:textId="77777777" w:rsidR="00EF5770" w:rsidRPr="000E1297" w:rsidRDefault="00000000">
      <w:pPr>
        <w:pStyle w:val="Quote"/>
        <w:numPr>
          <w:ilvl w:val="0"/>
          <w:numId w:val="15"/>
        </w:numPr>
        <w:jc w:val="both"/>
        <w:rPr>
          <w:b/>
          <w:bCs/>
          <w:i w:val="0"/>
          <w:iCs w:val="0"/>
        </w:rPr>
      </w:pPr>
      <w:r w:rsidRPr="000E1297">
        <w:rPr>
          <w:i w:val="0"/>
          <w:iCs w:val="0"/>
        </w:rPr>
        <w:t xml:space="preserve">AI Models: </w:t>
      </w:r>
      <w:r w:rsidRPr="000E1297">
        <w:rPr>
          <w:b/>
          <w:bCs/>
          <w:i w:val="0"/>
          <w:iCs w:val="0"/>
        </w:rPr>
        <w:t>Open-source models via LM Studio</w:t>
      </w:r>
    </w:p>
    <w:p w14:paraId="0DA0F973" w14:textId="77777777" w:rsidR="00EF5770" w:rsidRPr="000E1297" w:rsidRDefault="00000000">
      <w:pPr>
        <w:pStyle w:val="Quote"/>
        <w:numPr>
          <w:ilvl w:val="0"/>
          <w:numId w:val="15"/>
        </w:numPr>
        <w:jc w:val="both"/>
        <w:rPr>
          <w:b/>
          <w:bCs/>
          <w:i w:val="0"/>
          <w:iCs w:val="0"/>
        </w:rPr>
      </w:pPr>
      <w:r w:rsidRPr="000E1297">
        <w:rPr>
          <w:i w:val="0"/>
          <w:iCs w:val="0"/>
        </w:rPr>
        <w:t xml:space="preserve">OCR: </w:t>
      </w:r>
      <w:r w:rsidRPr="000E1297">
        <w:rPr>
          <w:b/>
          <w:bCs/>
          <w:i w:val="0"/>
          <w:iCs w:val="0"/>
        </w:rPr>
        <w:t>Tesseract OCR engine</w:t>
      </w:r>
    </w:p>
    <w:p w14:paraId="738E5E1B" w14:textId="77777777" w:rsidR="00EF5770" w:rsidRPr="000E1297" w:rsidRDefault="00000000">
      <w:pPr>
        <w:pStyle w:val="Quote"/>
        <w:numPr>
          <w:ilvl w:val="0"/>
          <w:numId w:val="15"/>
        </w:numPr>
        <w:jc w:val="both"/>
        <w:rPr>
          <w:b/>
          <w:bCs/>
          <w:i w:val="0"/>
          <w:iCs w:val="0"/>
        </w:rPr>
      </w:pPr>
      <w:r w:rsidRPr="000E1297">
        <w:rPr>
          <w:i w:val="0"/>
          <w:iCs w:val="0"/>
        </w:rPr>
        <w:t xml:space="preserve">PDF Generation: </w:t>
      </w:r>
      <w:proofErr w:type="spellStart"/>
      <w:r w:rsidRPr="000E1297">
        <w:rPr>
          <w:b/>
          <w:bCs/>
          <w:i w:val="0"/>
          <w:iCs w:val="0"/>
        </w:rPr>
        <w:t>ReportLab</w:t>
      </w:r>
      <w:proofErr w:type="spellEnd"/>
    </w:p>
    <w:p w14:paraId="37BD2DE4" w14:textId="77777777" w:rsidR="00EF5770" w:rsidRPr="000E1297" w:rsidRDefault="00000000">
      <w:pPr>
        <w:pStyle w:val="Quote"/>
        <w:numPr>
          <w:ilvl w:val="0"/>
          <w:numId w:val="15"/>
        </w:numPr>
        <w:jc w:val="both"/>
        <w:rPr>
          <w:b/>
          <w:bCs/>
          <w:i w:val="0"/>
          <w:iCs w:val="0"/>
        </w:rPr>
      </w:pPr>
      <w:r w:rsidRPr="000E1297">
        <w:rPr>
          <w:i w:val="0"/>
          <w:iCs w:val="0"/>
        </w:rPr>
        <w:t>Excel Generation</w:t>
      </w:r>
      <w:r w:rsidRPr="000E1297">
        <w:rPr>
          <w:b/>
          <w:bCs/>
          <w:i w:val="0"/>
          <w:iCs w:val="0"/>
        </w:rPr>
        <w:t xml:space="preserve">: </w:t>
      </w:r>
      <w:proofErr w:type="spellStart"/>
      <w:r w:rsidRPr="000E1297">
        <w:rPr>
          <w:b/>
          <w:bCs/>
          <w:i w:val="0"/>
          <w:iCs w:val="0"/>
        </w:rPr>
        <w:t>openpyxl</w:t>
      </w:r>
      <w:proofErr w:type="spellEnd"/>
      <w:r w:rsidRPr="000E1297">
        <w:rPr>
          <w:i w:val="0"/>
          <w:iCs w:val="0"/>
        </w:rPr>
        <w:t xml:space="preserve"> or </w:t>
      </w:r>
      <w:proofErr w:type="spellStart"/>
      <w:r w:rsidRPr="000E1297">
        <w:rPr>
          <w:b/>
          <w:bCs/>
          <w:i w:val="0"/>
          <w:iCs w:val="0"/>
        </w:rPr>
        <w:t>xlsxwriter</w:t>
      </w:r>
      <w:proofErr w:type="spellEnd"/>
    </w:p>
    <w:p w14:paraId="6F9655DF" w14:textId="77777777" w:rsidR="00EF5770" w:rsidRPr="000F695E" w:rsidRDefault="00000000">
      <w:pPr>
        <w:pStyle w:val="Heading4"/>
        <w:rPr>
          <w:color w:val="auto"/>
          <w:sz w:val="28"/>
          <w:szCs w:val="24"/>
        </w:rPr>
      </w:pPr>
      <w:r w:rsidRPr="000F695E">
        <w:rPr>
          <w:color w:val="auto"/>
          <w:sz w:val="28"/>
          <w:szCs w:val="24"/>
        </w:rPr>
        <w:t>2.3.1.4 Communication Protocols</w:t>
      </w:r>
    </w:p>
    <w:p w14:paraId="7569483D" w14:textId="77777777" w:rsidR="00EF5770" w:rsidRPr="000E1297" w:rsidRDefault="00000000">
      <w:pPr>
        <w:pStyle w:val="Quote"/>
        <w:numPr>
          <w:ilvl w:val="0"/>
          <w:numId w:val="16"/>
        </w:numPr>
        <w:jc w:val="both"/>
        <w:rPr>
          <w:i w:val="0"/>
          <w:iCs w:val="0"/>
        </w:rPr>
      </w:pPr>
      <w:r w:rsidRPr="000E1297">
        <w:rPr>
          <w:i w:val="0"/>
          <w:iCs w:val="0"/>
        </w:rPr>
        <w:t>HTTPS/TLS: All client-server communication encrypted in transit</w:t>
      </w:r>
    </w:p>
    <w:p w14:paraId="630552A8" w14:textId="77777777" w:rsidR="00EF5770" w:rsidRPr="000E1297" w:rsidRDefault="00000000">
      <w:pPr>
        <w:pStyle w:val="Quote"/>
        <w:numPr>
          <w:ilvl w:val="0"/>
          <w:numId w:val="16"/>
        </w:numPr>
        <w:jc w:val="both"/>
        <w:rPr>
          <w:i w:val="0"/>
          <w:iCs w:val="0"/>
        </w:rPr>
      </w:pPr>
      <w:r w:rsidRPr="000E1297">
        <w:rPr>
          <w:i w:val="0"/>
          <w:iCs w:val="0"/>
        </w:rPr>
        <w:t>RESTful API: Backend follows REST architectural principles</w:t>
      </w:r>
    </w:p>
    <w:p w14:paraId="5E40D2AB" w14:textId="77777777" w:rsidR="00EF5770" w:rsidRPr="000E1297" w:rsidRDefault="00000000">
      <w:pPr>
        <w:pStyle w:val="Quote"/>
        <w:numPr>
          <w:ilvl w:val="0"/>
          <w:numId w:val="16"/>
        </w:numPr>
        <w:jc w:val="both"/>
        <w:rPr>
          <w:i w:val="0"/>
          <w:iCs w:val="0"/>
        </w:rPr>
      </w:pPr>
      <w:r w:rsidRPr="000E1297">
        <w:rPr>
          <w:i w:val="0"/>
          <w:iCs w:val="0"/>
        </w:rPr>
        <w:t>WebSocket: Real-time progress updates during processing</w:t>
      </w:r>
    </w:p>
    <w:p w14:paraId="77DEC994" w14:textId="77777777" w:rsidR="00EF5770" w:rsidRPr="000E1297" w:rsidRDefault="00000000">
      <w:pPr>
        <w:pStyle w:val="Quote"/>
        <w:numPr>
          <w:ilvl w:val="0"/>
          <w:numId w:val="16"/>
        </w:numPr>
        <w:jc w:val="both"/>
        <w:rPr>
          <w:i w:val="0"/>
          <w:iCs w:val="0"/>
        </w:rPr>
      </w:pPr>
      <w:r w:rsidRPr="000E1297">
        <w:rPr>
          <w:i w:val="0"/>
          <w:iCs w:val="0"/>
        </w:rPr>
        <w:t>JSON: Standard data exchange format for all API requests and responses</w:t>
      </w:r>
    </w:p>
    <w:p w14:paraId="38E81C57" w14:textId="77777777" w:rsidR="00EF5770" w:rsidRPr="000F695E" w:rsidRDefault="00000000">
      <w:pPr>
        <w:pStyle w:val="Heading3"/>
        <w:rPr>
          <w:color w:val="auto"/>
          <w:sz w:val="28"/>
          <w:szCs w:val="24"/>
        </w:rPr>
      </w:pPr>
      <w:bookmarkStart w:id="30" w:name="_Toc222430337"/>
      <w:r w:rsidRPr="000F695E">
        <w:rPr>
          <w:color w:val="auto"/>
          <w:sz w:val="28"/>
          <w:szCs w:val="24"/>
        </w:rPr>
        <w:t>2.3.2 Functional Requirements</w:t>
      </w:r>
      <w:bookmarkEnd w:id="30"/>
    </w:p>
    <w:p w14:paraId="3B940CE6" w14:textId="77777777" w:rsidR="00EF5770" w:rsidRDefault="00000000">
      <w:pPr>
        <w:spacing w:line="360" w:lineRule="auto"/>
        <w:jc w:val="both"/>
      </w:pPr>
      <w:r>
        <w:t>The functional requirements of the system are:</w:t>
      </w:r>
    </w:p>
    <w:p w14:paraId="39BF9E7C" w14:textId="77777777" w:rsidR="00EF5770" w:rsidRPr="000E1297" w:rsidRDefault="00000000" w:rsidP="000E1297">
      <w:pPr>
        <w:pStyle w:val="Quote"/>
        <w:rPr>
          <w:i w:val="0"/>
          <w:iCs w:val="0"/>
        </w:rPr>
      </w:pPr>
      <w:r w:rsidRPr="000E1297">
        <w:rPr>
          <w:i w:val="0"/>
          <w:iCs w:val="0"/>
        </w:rPr>
        <w:t>1. Sign In via Google OAuth (</w:t>
      </w:r>
      <w:r w:rsidRPr="000E1297">
        <w:rPr>
          <w:b/>
          <w:bCs/>
          <w:i w:val="0"/>
          <w:iCs w:val="0"/>
        </w:rPr>
        <w:t>Student, Instructor, Admin</w:t>
      </w:r>
      <w:r w:rsidRPr="000E1297">
        <w:rPr>
          <w:i w:val="0"/>
          <w:iCs w:val="0"/>
        </w:rPr>
        <w:t>)</w:t>
      </w:r>
    </w:p>
    <w:p w14:paraId="072FC71A" w14:textId="77777777" w:rsidR="00EF5770" w:rsidRPr="000E1297" w:rsidRDefault="00000000" w:rsidP="000E1297">
      <w:pPr>
        <w:pStyle w:val="Quote"/>
        <w:rPr>
          <w:i w:val="0"/>
          <w:iCs w:val="0"/>
        </w:rPr>
      </w:pPr>
      <w:r w:rsidRPr="000E1297">
        <w:rPr>
          <w:i w:val="0"/>
          <w:iCs w:val="0"/>
        </w:rPr>
        <w:t>2. Submit Single Assignment (</w:t>
      </w:r>
      <w:r w:rsidRPr="000E1297">
        <w:rPr>
          <w:b/>
          <w:bCs/>
          <w:i w:val="0"/>
          <w:iCs w:val="0"/>
        </w:rPr>
        <w:t>Text, Handwritten, Coding, Custom</w:t>
      </w:r>
      <w:r w:rsidRPr="000E1297">
        <w:rPr>
          <w:i w:val="0"/>
          <w:iCs w:val="0"/>
        </w:rPr>
        <w:t>)</w:t>
      </w:r>
    </w:p>
    <w:p w14:paraId="4EF5F1EF" w14:textId="77777777" w:rsidR="00EF5770" w:rsidRPr="000E1297" w:rsidRDefault="00000000" w:rsidP="000E1297">
      <w:pPr>
        <w:pStyle w:val="Quote"/>
        <w:rPr>
          <w:i w:val="0"/>
          <w:iCs w:val="0"/>
        </w:rPr>
      </w:pPr>
      <w:r w:rsidRPr="000E1297">
        <w:rPr>
          <w:i w:val="0"/>
          <w:iCs w:val="0"/>
        </w:rPr>
        <w:t>3. View AI-Generated Feedback</w:t>
      </w:r>
    </w:p>
    <w:p w14:paraId="4C4F2E39" w14:textId="77777777" w:rsidR="00EF5770" w:rsidRPr="000E1297" w:rsidRDefault="00000000" w:rsidP="000E1297">
      <w:pPr>
        <w:pStyle w:val="Quote"/>
        <w:rPr>
          <w:i w:val="0"/>
          <w:iCs w:val="0"/>
        </w:rPr>
      </w:pPr>
      <w:r w:rsidRPr="000E1297">
        <w:rPr>
          <w:i w:val="0"/>
          <w:iCs w:val="0"/>
        </w:rPr>
        <w:t>4. Download PDF Feedback Report</w:t>
      </w:r>
    </w:p>
    <w:p w14:paraId="14AD16BA" w14:textId="77777777" w:rsidR="00EF5770" w:rsidRPr="000E1297" w:rsidRDefault="00000000" w:rsidP="000E1297">
      <w:pPr>
        <w:pStyle w:val="Quote"/>
        <w:rPr>
          <w:i w:val="0"/>
          <w:iCs w:val="0"/>
        </w:rPr>
      </w:pPr>
      <w:r w:rsidRPr="000E1297">
        <w:rPr>
          <w:i w:val="0"/>
          <w:iCs w:val="0"/>
        </w:rPr>
        <w:t>5. Apply for Faculty Verification</w:t>
      </w:r>
    </w:p>
    <w:p w14:paraId="4F4DA520" w14:textId="77777777" w:rsidR="00EF5770" w:rsidRPr="000E1297" w:rsidRDefault="00000000" w:rsidP="000E1297">
      <w:pPr>
        <w:pStyle w:val="Quote"/>
        <w:rPr>
          <w:i w:val="0"/>
          <w:iCs w:val="0"/>
        </w:rPr>
      </w:pPr>
      <w:r w:rsidRPr="000E1297">
        <w:rPr>
          <w:i w:val="0"/>
          <w:iCs w:val="0"/>
        </w:rPr>
        <w:t>6. Subscribe to Pro</w:t>
      </w:r>
    </w:p>
    <w:p w14:paraId="70C4A85F" w14:textId="77777777" w:rsidR="00EF5770" w:rsidRPr="000E1297" w:rsidRDefault="00000000" w:rsidP="000E1297">
      <w:pPr>
        <w:pStyle w:val="Quote"/>
        <w:rPr>
          <w:i w:val="0"/>
          <w:iCs w:val="0"/>
        </w:rPr>
      </w:pPr>
      <w:r w:rsidRPr="000E1297">
        <w:rPr>
          <w:i w:val="0"/>
          <w:iCs w:val="0"/>
        </w:rPr>
        <w:t>7. Batch Upload (up to 30 files)</w:t>
      </w:r>
    </w:p>
    <w:p w14:paraId="437C25FE" w14:textId="77777777" w:rsidR="00EF5770" w:rsidRPr="000E1297" w:rsidRDefault="00000000" w:rsidP="000E1297">
      <w:pPr>
        <w:pStyle w:val="Quote"/>
        <w:rPr>
          <w:i w:val="0"/>
          <w:iCs w:val="0"/>
        </w:rPr>
      </w:pPr>
      <w:r w:rsidRPr="000E1297">
        <w:rPr>
          <w:i w:val="0"/>
          <w:iCs w:val="0"/>
        </w:rPr>
        <w:t>8. Edit Student Names (Turnitin-style)</w:t>
      </w:r>
    </w:p>
    <w:p w14:paraId="0CCA6741" w14:textId="77777777" w:rsidR="00EF5770" w:rsidRPr="000E1297" w:rsidRDefault="00000000" w:rsidP="000E1297">
      <w:pPr>
        <w:pStyle w:val="Quote"/>
        <w:rPr>
          <w:i w:val="0"/>
          <w:iCs w:val="0"/>
        </w:rPr>
      </w:pPr>
      <w:r w:rsidRPr="000E1297">
        <w:rPr>
          <w:i w:val="0"/>
          <w:iCs w:val="0"/>
        </w:rPr>
        <w:lastRenderedPageBreak/>
        <w:t>9. Check Plagiarism</w:t>
      </w:r>
    </w:p>
    <w:p w14:paraId="4BE7E441" w14:textId="77777777" w:rsidR="00EF5770" w:rsidRPr="000E1297" w:rsidRDefault="00000000" w:rsidP="000E1297">
      <w:pPr>
        <w:pStyle w:val="Quote"/>
        <w:rPr>
          <w:i w:val="0"/>
          <w:iCs w:val="0"/>
        </w:rPr>
      </w:pPr>
      <w:r w:rsidRPr="000E1297">
        <w:rPr>
          <w:i w:val="0"/>
          <w:iCs w:val="0"/>
        </w:rPr>
        <w:t>10. Generate Grades with Rubric</w:t>
      </w:r>
    </w:p>
    <w:p w14:paraId="1A2C81EF" w14:textId="77777777" w:rsidR="00EF5770" w:rsidRPr="000E1297" w:rsidRDefault="00000000" w:rsidP="000E1297">
      <w:pPr>
        <w:pStyle w:val="Quote"/>
        <w:rPr>
          <w:i w:val="0"/>
          <w:iCs w:val="0"/>
        </w:rPr>
      </w:pPr>
      <w:r w:rsidRPr="000E1297">
        <w:rPr>
          <w:i w:val="0"/>
          <w:iCs w:val="0"/>
        </w:rPr>
        <w:t>11. Export Batch Reports (Excel / Excel + PDF)</w:t>
      </w:r>
    </w:p>
    <w:p w14:paraId="38816C04" w14:textId="77777777" w:rsidR="00EF5770" w:rsidRPr="000E1297" w:rsidRDefault="00000000" w:rsidP="000E1297">
      <w:pPr>
        <w:pStyle w:val="Quote"/>
        <w:rPr>
          <w:i w:val="0"/>
          <w:iCs w:val="0"/>
        </w:rPr>
      </w:pPr>
      <w:r w:rsidRPr="000E1297">
        <w:rPr>
          <w:i w:val="0"/>
          <w:iCs w:val="0"/>
        </w:rPr>
        <w:t>12. Approve/Reject Faculty Application (Admin)</w:t>
      </w:r>
    </w:p>
    <w:p w14:paraId="5819A626" w14:textId="77777777" w:rsidR="00EF5770" w:rsidRPr="000E1297" w:rsidRDefault="00000000" w:rsidP="000E1297">
      <w:pPr>
        <w:pStyle w:val="Quote"/>
        <w:rPr>
          <w:i w:val="0"/>
          <w:iCs w:val="0"/>
        </w:rPr>
      </w:pPr>
      <w:r w:rsidRPr="000E1297">
        <w:rPr>
          <w:i w:val="0"/>
          <w:iCs w:val="0"/>
        </w:rPr>
        <w:t>13. Grant Pro Access (Admin)</w:t>
      </w:r>
    </w:p>
    <w:p w14:paraId="2B2D8C4F" w14:textId="555BED14" w:rsidR="000E1297" w:rsidRPr="000E1297" w:rsidRDefault="00000000" w:rsidP="000E1297">
      <w:pPr>
        <w:pStyle w:val="Quote"/>
        <w:rPr>
          <w:i w:val="0"/>
          <w:iCs w:val="0"/>
        </w:rPr>
      </w:pPr>
      <w:r w:rsidRPr="000E1297">
        <w:rPr>
          <w:i w:val="0"/>
          <w:iCs w:val="0"/>
        </w:rPr>
        <w:t>14. Manage Warnings (Admin)</w:t>
      </w:r>
      <w:bookmarkStart w:id="31" w:name="_Toc222430338"/>
    </w:p>
    <w:p w14:paraId="2AD0171A" w14:textId="44271A6C" w:rsidR="00EF5770" w:rsidRPr="000F695E" w:rsidRDefault="00000000">
      <w:pPr>
        <w:pStyle w:val="Heading3"/>
        <w:rPr>
          <w:color w:val="auto"/>
          <w:sz w:val="28"/>
          <w:szCs w:val="24"/>
        </w:rPr>
      </w:pPr>
      <w:r w:rsidRPr="000F695E">
        <w:rPr>
          <w:color w:val="auto"/>
          <w:sz w:val="28"/>
          <w:szCs w:val="24"/>
        </w:rPr>
        <w:t>2.3.3 Use Case Diagram</w:t>
      </w:r>
      <w:bookmarkEnd w:id="31"/>
    </w:p>
    <w:p w14:paraId="072495C0" w14:textId="65D64106" w:rsidR="00036298" w:rsidRDefault="00036298">
      <w:pPr>
        <w:spacing w:line="360" w:lineRule="auto"/>
        <w:jc w:val="both"/>
      </w:pPr>
      <w:r>
        <w:t>Use case diagram involves actors and defines what the system does and how actors interact with it features and it shows the relationships between the system and the users.</w:t>
      </w:r>
    </w:p>
    <w:p w14:paraId="76000FA5" w14:textId="62C7F8BA" w:rsidR="000F695E" w:rsidRDefault="00000000" w:rsidP="000F695E">
      <w:pPr>
        <w:jc w:val="center"/>
        <w:rPr>
          <w:i/>
          <w:sz w:val="20"/>
        </w:rPr>
      </w:pPr>
      <w:r>
        <w:rPr>
          <w:noProof/>
        </w:rPr>
        <w:lastRenderedPageBreak/>
        <w:drawing>
          <wp:inline distT="0" distB="0" distL="0" distR="0" wp14:anchorId="3EA2A9B4" wp14:editId="39ACE23D">
            <wp:extent cx="6957484" cy="6313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0"/>
                    <a:stretch>
                      <a:fillRect/>
                    </a:stretch>
                  </pic:blipFill>
                  <pic:spPr>
                    <a:xfrm>
                      <a:off x="0" y="0"/>
                      <a:ext cx="7087022" cy="6430881"/>
                    </a:xfrm>
                    <a:prstGeom prst="rect">
                      <a:avLst/>
                    </a:prstGeom>
                  </pic:spPr>
                </pic:pic>
              </a:graphicData>
            </a:graphic>
          </wp:inline>
        </w:drawing>
      </w:r>
      <w:r>
        <w:rPr>
          <w:i/>
          <w:sz w:val="20"/>
        </w:rPr>
        <w:t>Figure 2.1: Use Case Diagram</w:t>
      </w:r>
    </w:p>
    <w:p w14:paraId="1214B19B" w14:textId="77777777" w:rsidR="000F695E" w:rsidRPr="000F695E" w:rsidRDefault="000F695E" w:rsidP="000F695E">
      <w:pPr>
        <w:jc w:val="center"/>
      </w:pPr>
    </w:p>
    <w:p w14:paraId="6F54664B" w14:textId="77777777" w:rsidR="000F695E" w:rsidRDefault="000F695E">
      <w:pPr>
        <w:pStyle w:val="Heading3"/>
        <w:rPr>
          <w:color w:val="auto"/>
          <w:sz w:val="28"/>
          <w:szCs w:val="24"/>
        </w:rPr>
      </w:pPr>
    </w:p>
    <w:p w14:paraId="684F9286" w14:textId="77777777" w:rsidR="000E1297" w:rsidRDefault="000E1297" w:rsidP="000E1297"/>
    <w:p w14:paraId="6D30322B" w14:textId="77777777" w:rsidR="000E1297" w:rsidRPr="000E1297" w:rsidRDefault="000E1297" w:rsidP="000E1297"/>
    <w:p w14:paraId="6ACC224E" w14:textId="7B651144" w:rsidR="00EF5770" w:rsidRPr="000F695E" w:rsidRDefault="00000000">
      <w:pPr>
        <w:pStyle w:val="Heading3"/>
        <w:rPr>
          <w:color w:val="auto"/>
          <w:sz w:val="28"/>
          <w:szCs w:val="24"/>
        </w:rPr>
      </w:pPr>
      <w:bookmarkStart w:id="32" w:name="_Toc222430339"/>
      <w:r w:rsidRPr="000F695E">
        <w:rPr>
          <w:color w:val="auto"/>
          <w:sz w:val="28"/>
          <w:szCs w:val="24"/>
        </w:rPr>
        <w:lastRenderedPageBreak/>
        <w:t>2.3.4 Use Case Descriptions</w:t>
      </w:r>
      <w:bookmarkEnd w:id="32"/>
    </w:p>
    <w:p w14:paraId="344D0A2A" w14:textId="77777777" w:rsidR="00EF5770" w:rsidRDefault="00000000">
      <w:pPr>
        <w:jc w:val="center"/>
      </w:pPr>
      <w:r>
        <w:rPr>
          <w:b/>
        </w:rPr>
        <w:t>Table 2.1: UC-1 – Sign In</w:t>
      </w:r>
    </w:p>
    <w:tbl>
      <w:tblPr>
        <w:tblStyle w:val="LightGrid-Accent1"/>
        <w:tblW w:w="0" w:type="auto"/>
        <w:tblLook w:val="04A0" w:firstRow="1" w:lastRow="0" w:firstColumn="1" w:lastColumn="0" w:noHBand="0" w:noVBand="1"/>
      </w:tblPr>
      <w:tblGrid>
        <w:gridCol w:w="4320"/>
        <w:gridCol w:w="4320"/>
      </w:tblGrid>
      <w:tr w:rsidR="00EF5770" w14:paraId="7FB7830F"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BC29B" w14:textId="77777777" w:rsidR="00EF5770" w:rsidRDefault="00000000">
            <w:r>
              <w:t>Use Case ID</w:t>
            </w:r>
          </w:p>
        </w:tc>
        <w:tc>
          <w:tcPr>
            <w:tcW w:w="4320" w:type="dxa"/>
          </w:tcPr>
          <w:p w14:paraId="2EB56384" w14:textId="77777777" w:rsidR="00EF5770" w:rsidRDefault="00000000">
            <w:pPr>
              <w:cnfStyle w:val="100000000000" w:firstRow="1" w:lastRow="0" w:firstColumn="0" w:lastColumn="0" w:oddVBand="0" w:evenVBand="0" w:oddHBand="0" w:evenHBand="0" w:firstRowFirstColumn="0" w:firstRowLastColumn="0" w:lastRowFirstColumn="0" w:lastRowLastColumn="0"/>
            </w:pPr>
            <w:r>
              <w:t>UC-1</w:t>
            </w:r>
          </w:p>
        </w:tc>
      </w:tr>
      <w:tr w:rsidR="00EF5770" w14:paraId="7AFFF4C2"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2BDAEC" w14:textId="77777777" w:rsidR="00EF5770" w:rsidRDefault="00000000">
            <w:r>
              <w:t>Use Case Name</w:t>
            </w:r>
          </w:p>
        </w:tc>
        <w:tc>
          <w:tcPr>
            <w:tcW w:w="4320" w:type="dxa"/>
          </w:tcPr>
          <w:p w14:paraId="337A6EF8" w14:textId="77777777" w:rsidR="00EF5770" w:rsidRDefault="00000000">
            <w:pPr>
              <w:cnfStyle w:val="000000100000" w:firstRow="0" w:lastRow="0" w:firstColumn="0" w:lastColumn="0" w:oddVBand="0" w:evenVBand="0" w:oddHBand="1" w:evenHBand="0" w:firstRowFirstColumn="0" w:firstRowLastColumn="0" w:lastRowFirstColumn="0" w:lastRowLastColumn="0"/>
            </w:pPr>
            <w:r>
              <w:t>Sign In</w:t>
            </w:r>
          </w:p>
        </w:tc>
      </w:tr>
      <w:tr w:rsidR="00EF5770" w14:paraId="08DE1727"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5DC06B" w14:textId="77777777" w:rsidR="00EF5770" w:rsidRDefault="00000000">
            <w:r>
              <w:t>Primary Actor(s)</w:t>
            </w:r>
          </w:p>
        </w:tc>
        <w:tc>
          <w:tcPr>
            <w:tcW w:w="4320" w:type="dxa"/>
          </w:tcPr>
          <w:p w14:paraId="4FABB225" w14:textId="77777777" w:rsidR="00EF5770" w:rsidRDefault="00000000">
            <w:pPr>
              <w:cnfStyle w:val="000000010000" w:firstRow="0" w:lastRow="0" w:firstColumn="0" w:lastColumn="0" w:oddVBand="0" w:evenVBand="0" w:oddHBand="0" w:evenHBand="1" w:firstRowFirstColumn="0" w:firstRowLastColumn="0" w:lastRowFirstColumn="0" w:lastRowLastColumn="0"/>
            </w:pPr>
            <w:r>
              <w:t>User (</w:t>
            </w:r>
            <w:r w:rsidRPr="00A1203A">
              <w:rPr>
                <w:b/>
                <w:bCs/>
              </w:rPr>
              <w:t>Student, Instructor, Admin)</w:t>
            </w:r>
          </w:p>
        </w:tc>
      </w:tr>
      <w:tr w:rsidR="00EF5770" w14:paraId="5118AD4C"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AE140" w14:textId="77777777" w:rsidR="00EF5770" w:rsidRDefault="00000000">
            <w:r>
              <w:t>Pre-conditions</w:t>
            </w:r>
          </w:p>
        </w:tc>
        <w:tc>
          <w:tcPr>
            <w:tcW w:w="4320" w:type="dxa"/>
          </w:tcPr>
          <w:p w14:paraId="471022ED" w14:textId="77777777" w:rsidR="00EF5770" w:rsidRDefault="00000000">
            <w:pPr>
              <w:cnfStyle w:val="000000100000" w:firstRow="0" w:lastRow="0" w:firstColumn="0" w:lastColumn="0" w:oddVBand="0" w:evenVBand="0" w:oddHBand="1" w:evenHBand="0" w:firstRowFirstColumn="0" w:firstRowLastColumn="0" w:lastRowFirstColumn="0" w:lastRowLastColumn="0"/>
            </w:pPr>
            <w:r>
              <w:t>User is not currently logged in to the system.</w:t>
            </w:r>
          </w:p>
        </w:tc>
      </w:tr>
      <w:tr w:rsidR="00EF5770" w14:paraId="41D7D67F"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BD1639" w14:textId="77777777" w:rsidR="00EF5770" w:rsidRDefault="00000000">
            <w:r>
              <w:t>Trigger</w:t>
            </w:r>
          </w:p>
        </w:tc>
        <w:tc>
          <w:tcPr>
            <w:tcW w:w="4320" w:type="dxa"/>
          </w:tcPr>
          <w:p w14:paraId="030A6BD7" w14:textId="77777777" w:rsidR="00EF5770" w:rsidRDefault="00000000">
            <w:pPr>
              <w:cnfStyle w:val="000000010000" w:firstRow="0" w:lastRow="0" w:firstColumn="0" w:lastColumn="0" w:oddVBand="0" w:evenVBand="0" w:oddHBand="0" w:evenHBand="1" w:firstRowFirstColumn="0" w:firstRowLastColumn="0" w:lastRowFirstColumn="0" w:lastRowLastColumn="0"/>
            </w:pPr>
            <w:r>
              <w:t>User navigates to the application and clicks 'Sign in with Google'.</w:t>
            </w:r>
          </w:p>
        </w:tc>
      </w:tr>
      <w:tr w:rsidR="00EF5770" w14:paraId="0F3C167E"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4C933E" w14:textId="77777777" w:rsidR="00EF5770" w:rsidRDefault="00000000">
            <w:r>
              <w:t>Main Success Scenario</w:t>
            </w:r>
          </w:p>
        </w:tc>
        <w:tc>
          <w:tcPr>
            <w:tcW w:w="4320" w:type="dxa"/>
          </w:tcPr>
          <w:p w14:paraId="64B9787B"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1. System displays Google OAuth sign-in interface.</w:t>
            </w:r>
          </w:p>
          <w:p w14:paraId="3A4FE10C"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2. User selects their Google account.</w:t>
            </w:r>
          </w:p>
          <w:p w14:paraId="25796573"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3. User grants requested permissions.</w:t>
            </w:r>
          </w:p>
          <w:p w14:paraId="3D35A952"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4. System authenticates user via Firebase Auth.</w:t>
            </w:r>
          </w:p>
          <w:p w14:paraId="4EAD7FA3"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5. System creates or updates the user profile in </w:t>
            </w:r>
            <w:proofErr w:type="spellStart"/>
            <w:r w:rsidRPr="00036298">
              <w:rPr>
                <w:i w:val="0"/>
                <w:iCs w:val="0"/>
              </w:rPr>
              <w:t>Firestore</w:t>
            </w:r>
            <w:proofErr w:type="spellEnd"/>
            <w:r w:rsidRPr="00036298">
              <w:rPr>
                <w:i w:val="0"/>
                <w:iCs w:val="0"/>
              </w:rPr>
              <w:t>.</w:t>
            </w:r>
          </w:p>
          <w:p w14:paraId="710669AD"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6. If first login, system redirects user to role selection screen.</w:t>
            </w:r>
          </w:p>
          <w:p w14:paraId="1E110D68" w14:textId="77777777" w:rsidR="00EF5770" w:rsidRDefault="00000000" w:rsidP="00036298">
            <w:pPr>
              <w:pStyle w:val="Quote"/>
              <w:cnfStyle w:val="000000100000" w:firstRow="0" w:lastRow="0" w:firstColumn="0" w:lastColumn="0" w:oddVBand="0" w:evenVBand="0" w:oddHBand="1" w:evenHBand="0" w:firstRowFirstColumn="0" w:firstRowLastColumn="0" w:lastRowFirstColumn="0" w:lastRowLastColumn="0"/>
            </w:pPr>
            <w:r w:rsidRPr="00036298">
              <w:rPr>
                <w:i w:val="0"/>
                <w:iCs w:val="0"/>
              </w:rPr>
              <w:t>7. Returning users are directed to their role-specific dashboard.</w:t>
            </w:r>
          </w:p>
        </w:tc>
      </w:tr>
      <w:tr w:rsidR="00EF5770" w14:paraId="4C1DDA36"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378CBC" w14:textId="77777777" w:rsidR="00EF5770" w:rsidRDefault="00000000">
            <w:r>
              <w:t>Alternate/Exception Flows</w:t>
            </w:r>
          </w:p>
        </w:tc>
        <w:tc>
          <w:tcPr>
            <w:tcW w:w="4320" w:type="dxa"/>
          </w:tcPr>
          <w:p w14:paraId="611EBB2C" w14:textId="7B8DE789"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User denies </w:t>
            </w:r>
            <w:proofErr w:type="gramStart"/>
            <w:r w:rsidRPr="00036298">
              <w:rPr>
                <w:i w:val="0"/>
                <w:iCs w:val="0"/>
              </w:rPr>
              <w:t xml:space="preserve">permissions </w:t>
            </w:r>
            <w:r w:rsidR="00A6157A">
              <w:rPr>
                <w:i w:val="0"/>
                <w:iCs w:val="0"/>
              </w:rPr>
              <w:t>,</w:t>
            </w:r>
            <w:r w:rsidRPr="00036298">
              <w:rPr>
                <w:i w:val="0"/>
                <w:iCs w:val="0"/>
              </w:rPr>
              <w:t>System</w:t>
            </w:r>
            <w:proofErr w:type="gramEnd"/>
            <w:r w:rsidRPr="00036298">
              <w:rPr>
                <w:i w:val="0"/>
                <w:iCs w:val="0"/>
              </w:rPr>
              <w:t xml:space="preserve"> displays error and returns to login screen.</w:t>
            </w:r>
          </w:p>
          <w:p w14:paraId="72FF6DA2" w14:textId="107C1F7B" w:rsidR="00EF5770" w:rsidRDefault="00000000" w:rsidP="00036298">
            <w:pPr>
              <w:pStyle w:val="Quote"/>
              <w:cnfStyle w:val="000000010000" w:firstRow="0" w:lastRow="0" w:firstColumn="0" w:lastColumn="0" w:oddVBand="0" w:evenVBand="0" w:oddHBand="0" w:evenHBand="1" w:firstRowFirstColumn="0" w:firstRowLastColumn="0" w:lastRowFirstColumn="0" w:lastRowLastColumn="0"/>
            </w:pPr>
            <w:r w:rsidRPr="00036298">
              <w:rPr>
                <w:i w:val="0"/>
                <w:iCs w:val="0"/>
              </w:rPr>
              <w:t xml:space="preserve">A2: Network </w:t>
            </w:r>
            <w:proofErr w:type="gramStart"/>
            <w:r w:rsidRPr="00036298">
              <w:rPr>
                <w:i w:val="0"/>
                <w:iCs w:val="0"/>
              </w:rPr>
              <w:t xml:space="preserve">failure </w:t>
            </w:r>
            <w:r w:rsidR="00A6157A">
              <w:rPr>
                <w:i w:val="0"/>
                <w:iCs w:val="0"/>
              </w:rPr>
              <w:t>,</w:t>
            </w:r>
            <w:r w:rsidRPr="00036298">
              <w:rPr>
                <w:i w:val="0"/>
                <w:iCs w:val="0"/>
              </w:rPr>
              <w:t>System</w:t>
            </w:r>
            <w:proofErr w:type="gramEnd"/>
            <w:r w:rsidRPr="00036298">
              <w:rPr>
                <w:i w:val="0"/>
                <w:iCs w:val="0"/>
              </w:rPr>
              <w:t xml:space="preserve"> prompts user to retry.</w:t>
            </w:r>
          </w:p>
        </w:tc>
      </w:tr>
      <w:tr w:rsidR="00EF5770" w14:paraId="6A5D85F2"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4914EC" w14:textId="77777777" w:rsidR="00EF5770" w:rsidRDefault="00000000">
            <w:r>
              <w:t>Post Conditions</w:t>
            </w:r>
          </w:p>
        </w:tc>
        <w:tc>
          <w:tcPr>
            <w:tcW w:w="4320" w:type="dxa"/>
          </w:tcPr>
          <w:p w14:paraId="7EB46A43" w14:textId="77777777" w:rsidR="00EF5770" w:rsidRDefault="00000000">
            <w:pPr>
              <w:cnfStyle w:val="000000100000" w:firstRow="0" w:lastRow="0" w:firstColumn="0" w:lastColumn="0" w:oddVBand="0" w:evenVBand="0" w:oddHBand="1" w:evenHBand="0" w:firstRowFirstColumn="0" w:firstRowLastColumn="0" w:lastRowFirstColumn="0" w:lastRowLastColumn="0"/>
            </w:pPr>
            <w:r>
              <w:t xml:space="preserve">User is authenticated with an active session. Profile exists in </w:t>
            </w:r>
            <w:proofErr w:type="spellStart"/>
            <w:r>
              <w:t>Firestore</w:t>
            </w:r>
            <w:proofErr w:type="spellEnd"/>
            <w:r>
              <w:t>.</w:t>
            </w:r>
          </w:p>
        </w:tc>
      </w:tr>
    </w:tbl>
    <w:p w14:paraId="20E88DA0" w14:textId="77777777" w:rsidR="00EF5770" w:rsidRDefault="00EF5770"/>
    <w:p w14:paraId="148DFE81" w14:textId="77777777" w:rsidR="00EF5770" w:rsidRDefault="00000000">
      <w:pPr>
        <w:jc w:val="center"/>
      </w:pPr>
      <w:r>
        <w:rPr>
          <w:b/>
        </w:rPr>
        <w:t>Table 2.2: UC-2 – Submit Single Assignment</w:t>
      </w:r>
    </w:p>
    <w:tbl>
      <w:tblPr>
        <w:tblStyle w:val="LightGrid-Accent1"/>
        <w:tblW w:w="0" w:type="auto"/>
        <w:tblLook w:val="04A0" w:firstRow="1" w:lastRow="0" w:firstColumn="1" w:lastColumn="0" w:noHBand="0" w:noVBand="1"/>
      </w:tblPr>
      <w:tblGrid>
        <w:gridCol w:w="4320"/>
        <w:gridCol w:w="4320"/>
      </w:tblGrid>
      <w:tr w:rsidR="00EF5770" w14:paraId="7E20FD49"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96A5D" w14:textId="77777777" w:rsidR="00EF5770" w:rsidRDefault="00000000">
            <w:r>
              <w:t>Use Case ID</w:t>
            </w:r>
          </w:p>
        </w:tc>
        <w:tc>
          <w:tcPr>
            <w:tcW w:w="4320" w:type="dxa"/>
          </w:tcPr>
          <w:p w14:paraId="352240E9" w14:textId="77777777" w:rsidR="00EF5770" w:rsidRDefault="00000000">
            <w:pPr>
              <w:cnfStyle w:val="100000000000" w:firstRow="1" w:lastRow="0" w:firstColumn="0" w:lastColumn="0" w:oddVBand="0" w:evenVBand="0" w:oddHBand="0" w:evenHBand="0" w:firstRowFirstColumn="0" w:firstRowLastColumn="0" w:lastRowFirstColumn="0" w:lastRowLastColumn="0"/>
            </w:pPr>
            <w:r>
              <w:t>UC-2</w:t>
            </w:r>
          </w:p>
        </w:tc>
      </w:tr>
      <w:tr w:rsidR="00EF5770" w14:paraId="5DEEDE4C"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A1E722" w14:textId="77777777" w:rsidR="00EF5770" w:rsidRDefault="00000000">
            <w:r>
              <w:t>Use Case Name</w:t>
            </w:r>
          </w:p>
        </w:tc>
        <w:tc>
          <w:tcPr>
            <w:tcW w:w="4320" w:type="dxa"/>
          </w:tcPr>
          <w:p w14:paraId="282CE8E2" w14:textId="77777777" w:rsidR="00EF5770" w:rsidRDefault="00000000">
            <w:pPr>
              <w:cnfStyle w:val="000000100000" w:firstRow="0" w:lastRow="0" w:firstColumn="0" w:lastColumn="0" w:oddVBand="0" w:evenVBand="0" w:oddHBand="1" w:evenHBand="0" w:firstRowFirstColumn="0" w:firstRowLastColumn="0" w:lastRowFirstColumn="0" w:lastRowLastColumn="0"/>
            </w:pPr>
            <w:r>
              <w:t>Submit Single Assignment</w:t>
            </w:r>
          </w:p>
        </w:tc>
      </w:tr>
      <w:tr w:rsidR="00EF5770" w14:paraId="5A96D844"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D2EC4B" w14:textId="77777777" w:rsidR="00EF5770" w:rsidRDefault="00000000">
            <w:r>
              <w:t>Primary Actor(s)</w:t>
            </w:r>
          </w:p>
        </w:tc>
        <w:tc>
          <w:tcPr>
            <w:tcW w:w="4320" w:type="dxa"/>
          </w:tcPr>
          <w:p w14:paraId="49BFB530" w14:textId="77777777" w:rsidR="00EF5770" w:rsidRDefault="00000000">
            <w:pPr>
              <w:cnfStyle w:val="000000010000" w:firstRow="0" w:lastRow="0" w:firstColumn="0" w:lastColumn="0" w:oddVBand="0" w:evenVBand="0" w:oddHBand="0" w:evenHBand="1" w:firstRowFirstColumn="0" w:firstRowLastColumn="0" w:lastRowFirstColumn="0" w:lastRowLastColumn="0"/>
            </w:pPr>
            <w:r>
              <w:t>Student</w:t>
            </w:r>
          </w:p>
        </w:tc>
      </w:tr>
      <w:tr w:rsidR="00EF5770" w14:paraId="2CEDD16E"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F37CC5" w14:textId="77777777" w:rsidR="00EF5770" w:rsidRDefault="00000000">
            <w:r>
              <w:t>Pre-conditions</w:t>
            </w:r>
          </w:p>
        </w:tc>
        <w:tc>
          <w:tcPr>
            <w:tcW w:w="4320" w:type="dxa"/>
          </w:tcPr>
          <w:p w14:paraId="03068A21" w14:textId="77777777" w:rsidR="00EF5770" w:rsidRDefault="00000000">
            <w:pPr>
              <w:cnfStyle w:val="000000100000" w:firstRow="0" w:lastRow="0" w:firstColumn="0" w:lastColumn="0" w:oddVBand="0" w:evenVBand="0" w:oddHBand="1" w:evenHBand="0" w:firstRowFirstColumn="0" w:firstRowLastColumn="0" w:lastRowFirstColumn="0" w:lastRowLastColumn="0"/>
            </w:pPr>
            <w:r>
              <w:t xml:space="preserve">Student is signed in with the </w:t>
            </w:r>
            <w:proofErr w:type="gramStart"/>
            <w:r>
              <w:t>Student</w:t>
            </w:r>
            <w:proofErr w:type="gramEnd"/>
            <w:r>
              <w:t xml:space="preserve"> role.</w:t>
            </w:r>
          </w:p>
        </w:tc>
      </w:tr>
      <w:tr w:rsidR="00EF5770" w14:paraId="2FD43C31"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8840B4" w14:textId="77777777" w:rsidR="00EF5770" w:rsidRDefault="00000000">
            <w:r>
              <w:t>Trigger</w:t>
            </w:r>
          </w:p>
        </w:tc>
        <w:tc>
          <w:tcPr>
            <w:tcW w:w="4320" w:type="dxa"/>
          </w:tcPr>
          <w:p w14:paraId="18271EC5" w14:textId="77777777" w:rsidR="00EF5770" w:rsidRDefault="00000000">
            <w:pPr>
              <w:cnfStyle w:val="000000010000" w:firstRow="0" w:lastRow="0" w:firstColumn="0" w:lastColumn="0" w:oddVBand="0" w:evenVBand="0" w:oddHBand="0" w:evenHBand="1" w:firstRowFirstColumn="0" w:firstRowLastColumn="0" w:lastRowFirstColumn="0" w:lastRowLastColumn="0"/>
            </w:pPr>
            <w:r>
              <w:t>Student clicks 'Submit Assignment' on the student dashboard.</w:t>
            </w:r>
          </w:p>
        </w:tc>
      </w:tr>
      <w:tr w:rsidR="00EF5770" w14:paraId="759DB9E0"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15E85B" w14:textId="77777777" w:rsidR="00EF5770" w:rsidRDefault="00000000">
            <w:r>
              <w:t>Main Success Scenario</w:t>
            </w:r>
          </w:p>
        </w:tc>
        <w:tc>
          <w:tcPr>
            <w:tcW w:w="4320" w:type="dxa"/>
          </w:tcPr>
          <w:p w14:paraId="6F7FF2FA" w14:textId="77777777" w:rsidR="00EF5770" w:rsidRDefault="00000000">
            <w:pPr>
              <w:cnfStyle w:val="000000100000" w:firstRow="0" w:lastRow="0" w:firstColumn="0" w:lastColumn="0" w:oddVBand="0" w:evenVBand="0" w:oddHBand="1" w:evenHBand="0" w:firstRowFirstColumn="0" w:firstRowLastColumn="0" w:lastRowFirstColumn="0" w:lastRowLastColumn="0"/>
            </w:pPr>
            <w:r>
              <w:t>1. System displays the submission form.</w:t>
            </w:r>
          </w:p>
          <w:p w14:paraId="1A994DD8" w14:textId="77777777" w:rsidR="00EF5770" w:rsidRDefault="00000000">
            <w:pPr>
              <w:cnfStyle w:val="000000100000" w:firstRow="0" w:lastRow="0" w:firstColumn="0" w:lastColumn="0" w:oddVBand="0" w:evenVBand="0" w:oddHBand="1" w:evenHBand="0" w:firstRowFirstColumn="0" w:firstRowLastColumn="0" w:lastRowFirstColumn="0" w:lastRowLastColumn="0"/>
            </w:pPr>
            <w:r>
              <w:t>2. Student uploads a file (PDF/DOCX/TXT/Image up to 1MB) or pastes text up to 5000 characters.</w:t>
            </w:r>
          </w:p>
          <w:p w14:paraId="064C160A" w14:textId="77777777" w:rsidR="00EF5770" w:rsidRDefault="00000000">
            <w:pPr>
              <w:cnfStyle w:val="000000100000" w:firstRow="0" w:lastRow="0" w:firstColumn="0" w:lastColumn="0" w:oddVBand="0" w:evenVBand="0" w:oddHBand="1" w:evenHBand="0" w:firstRowFirstColumn="0" w:firstRowLastColumn="0" w:lastRowFirstColumn="0" w:lastRowLastColumn="0"/>
            </w:pPr>
            <w:r>
              <w:t>3. Student selects assignment type: Text-based, Coding, Handwritten, or Custom.</w:t>
            </w:r>
          </w:p>
          <w:p w14:paraId="2FF62472" w14:textId="77777777" w:rsidR="00EF5770" w:rsidRDefault="00000000">
            <w:pPr>
              <w:cnfStyle w:val="000000100000" w:firstRow="0" w:lastRow="0" w:firstColumn="0" w:lastColumn="0" w:oddVBand="0" w:evenVBand="0" w:oddHBand="1" w:evenHBand="0" w:firstRowFirstColumn="0" w:firstRowLastColumn="0" w:lastRowFirstColumn="0" w:lastRowLastColumn="0"/>
            </w:pPr>
            <w:r>
              <w:t xml:space="preserve">4. Student optionally enters assignment </w:t>
            </w:r>
            <w:r>
              <w:lastRenderedPageBreak/>
              <w:t>prompt and grading rubric.</w:t>
            </w:r>
          </w:p>
          <w:p w14:paraId="10E106B4" w14:textId="77777777" w:rsidR="00EF5770" w:rsidRDefault="00000000">
            <w:pPr>
              <w:cnfStyle w:val="000000100000" w:firstRow="0" w:lastRow="0" w:firstColumn="0" w:lastColumn="0" w:oddVBand="0" w:evenVBand="0" w:oddHBand="1" w:evenHBand="0" w:firstRowFirstColumn="0" w:firstRowLastColumn="0" w:lastRowFirstColumn="0" w:lastRowLastColumn="0"/>
            </w:pPr>
            <w:r>
              <w:t>5. System validates the file format and size.</w:t>
            </w:r>
          </w:p>
          <w:p w14:paraId="23CAE057" w14:textId="77777777" w:rsidR="00EF5770" w:rsidRDefault="00000000">
            <w:pPr>
              <w:cnfStyle w:val="000000100000" w:firstRow="0" w:lastRow="0" w:firstColumn="0" w:lastColumn="0" w:oddVBand="0" w:evenVBand="0" w:oddHBand="1" w:evenHBand="0" w:firstRowFirstColumn="0" w:firstRowLastColumn="0" w:lastRowFirstColumn="0" w:lastRowLastColumn="0"/>
            </w:pPr>
            <w:r>
              <w:t>6. System applies OCR if submission is handwritten or scanned.</w:t>
            </w:r>
          </w:p>
          <w:p w14:paraId="390D1EE1" w14:textId="2BD8D000" w:rsidR="00EF5770" w:rsidRDefault="00000000">
            <w:pPr>
              <w:cnfStyle w:val="000000100000" w:firstRow="0" w:lastRow="0" w:firstColumn="0" w:lastColumn="0" w:oddVBand="0" w:evenVBand="0" w:oddHBand="1" w:evenHBand="0" w:firstRowFirstColumn="0" w:firstRowLastColumn="0" w:lastRowFirstColumn="0" w:lastRowLastColumn="0"/>
            </w:pPr>
            <w:r>
              <w:t>7. System runs the AI feedback pipeline (</w:t>
            </w:r>
            <w:proofErr w:type="gramStart"/>
            <w:r>
              <w:t xml:space="preserve">Specialist </w:t>
            </w:r>
            <w:r w:rsidR="00A6157A">
              <w:t>,</w:t>
            </w:r>
            <w:r>
              <w:t xml:space="preserve">Judge </w:t>
            </w:r>
            <w:r w:rsidR="00A6157A">
              <w:t>,</w:t>
            </w:r>
            <w:r>
              <w:t>Senior</w:t>
            </w:r>
            <w:proofErr w:type="gramEnd"/>
            <w:r>
              <w:t>).</w:t>
            </w:r>
          </w:p>
          <w:p w14:paraId="47667D32" w14:textId="77777777" w:rsidR="00EF5770" w:rsidRDefault="00000000">
            <w:pPr>
              <w:cnfStyle w:val="000000100000" w:firstRow="0" w:lastRow="0" w:firstColumn="0" w:lastColumn="0" w:oddVBand="0" w:evenVBand="0" w:oddHBand="1" w:evenHBand="0" w:firstRowFirstColumn="0" w:firstRowLastColumn="0" w:lastRowFirstColumn="0" w:lastRowLastColumn="0"/>
            </w:pPr>
            <w:r>
              <w:t>8. System displays a feedback summary screen (UC-3).</w:t>
            </w:r>
          </w:p>
          <w:p w14:paraId="41DDD0BD" w14:textId="77777777" w:rsidR="00EF5770" w:rsidRDefault="00000000">
            <w:pPr>
              <w:cnfStyle w:val="000000100000" w:firstRow="0" w:lastRow="0" w:firstColumn="0" w:lastColumn="0" w:oddVBand="0" w:evenVBand="0" w:oddHBand="1" w:evenHBand="0" w:firstRowFirstColumn="0" w:firstRowLastColumn="0" w:lastRowFirstColumn="0" w:lastRowLastColumn="0"/>
            </w:pPr>
            <w:r>
              <w:t>9. System generates a PDF report and provides a download link (UC-4).</w:t>
            </w:r>
          </w:p>
        </w:tc>
      </w:tr>
      <w:tr w:rsidR="00EF5770" w14:paraId="5322A1FB"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0B0B3" w14:textId="77777777" w:rsidR="00EF5770" w:rsidRDefault="00000000">
            <w:r>
              <w:lastRenderedPageBreak/>
              <w:t>Alternate/Exception Flows</w:t>
            </w:r>
          </w:p>
        </w:tc>
        <w:tc>
          <w:tcPr>
            <w:tcW w:w="4320" w:type="dxa"/>
          </w:tcPr>
          <w:p w14:paraId="32B79347" w14:textId="0585D288" w:rsidR="00EF5770" w:rsidRDefault="00000000">
            <w:pPr>
              <w:cnfStyle w:val="000000010000" w:firstRow="0" w:lastRow="0" w:firstColumn="0" w:lastColumn="0" w:oddVBand="0" w:evenVBand="0" w:oddHBand="0" w:evenHBand="1" w:firstRowFirstColumn="0" w:firstRowLastColumn="0" w:lastRowFirstColumn="0" w:lastRowLastColumn="0"/>
            </w:pPr>
            <w:r>
              <w:t xml:space="preserve">A1: Invalid file format or size </w:t>
            </w:r>
            <w:proofErr w:type="gramStart"/>
            <w:r>
              <w:t xml:space="preserve">exceeded </w:t>
            </w:r>
            <w:r w:rsidR="00A6157A">
              <w:t>,</w:t>
            </w:r>
            <w:r>
              <w:t>System</w:t>
            </w:r>
            <w:proofErr w:type="gramEnd"/>
            <w:r>
              <w:t xml:space="preserve"> rejects with error message.</w:t>
            </w:r>
          </w:p>
          <w:p w14:paraId="4799D2E0" w14:textId="2FDF2EEC" w:rsidR="00EF5770" w:rsidRDefault="00000000">
            <w:pPr>
              <w:cnfStyle w:val="000000010000" w:firstRow="0" w:lastRow="0" w:firstColumn="0" w:lastColumn="0" w:oddVBand="0" w:evenVBand="0" w:oddHBand="0" w:evenHBand="1" w:firstRowFirstColumn="0" w:firstRowLastColumn="0" w:lastRowFirstColumn="0" w:lastRowLastColumn="0"/>
            </w:pPr>
            <w:r>
              <w:t xml:space="preserve">A2: Processing </w:t>
            </w:r>
            <w:proofErr w:type="gramStart"/>
            <w:r>
              <w:t xml:space="preserve">failure </w:t>
            </w:r>
            <w:r w:rsidR="00A6157A">
              <w:t>,</w:t>
            </w:r>
            <w:r>
              <w:t>System</w:t>
            </w:r>
            <w:proofErr w:type="gramEnd"/>
            <w:r>
              <w:t xml:space="preserve"> retries or displays error.</w:t>
            </w:r>
          </w:p>
          <w:p w14:paraId="733BAB2C" w14:textId="4CF720A2" w:rsidR="00EF5770" w:rsidRDefault="00000000">
            <w:pPr>
              <w:cnfStyle w:val="000000010000" w:firstRow="0" w:lastRow="0" w:firstColumn="0" w:lastColumn="0" w:oddVBand="0" w:evenVBand="0" w:oddHBand="0" w:evenHBand="1" w:firstRowFirstColumn="0" w:firstRowLastColumn="0" w:lastRowFirstColumn="0" w:lastRowLastColumn="0"/>
            </w:pPr>
            <w:r>
              <w:t xml:space="preserve">A3: OCR </w:t>
            </w:r>
            <w:proofErr w:type="gramStart"/>
            <w:r>
              <w:t xml:space="preserve">fails </w:t>
            </w:r>
            <w:r w:rsidR="00A6157A">
              <w:t>,</w:t>
            </w:r>
            <w:r>
              <w:t>System</w:t>
            </w:r>
            <w:proofErr w:type="gramEnd"/>
            <w:r>
              <w:t xml:space="preserve"> notifies student to improve image quality and retry.</w:t>
            </w:r>
          </w:p>
        </w:tc>
      </w:tr>
      <w:tr w:rsidR="00EF5770" w14:paraId="2C2BA64E"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AD02B5" w14:textId="77777777" w:rsidR="00EF5770" w:rsidRDefault="00000000">
            <w:r>
              <w:t>Post Conditions</w:t>
            </w:r>
          </w:p>
        </w:tc>
        <w:tc>
          <w:tcPr>
            <w:tcW w:w="4320" w:type="dxa"/>
          </w:tcPr>
          <w:p w14:paraId="724DC280" w14:textId="77777777" w:rsidR="00EF5770" w:rsidRDefault="00000000">
            <w:pPr>
              <w:cnfStyle w:val="000000100000" w:firstRow="0" w:lastRow="0" w:firstColumn="0" w:lastColumn="0" w:oddVBand="0" w:evenVBand="0" w:oddHBand="1" w:evenHBand="0" w:firstRowFirstColumn="0" w:firstRowLastColumn="0" w:lastRowFirstColumn="0" w:lastRowLastColumn="0"/>
            </w:pPr>
            <w:r>
              <w:t>AI feedback is delivered on screen. PDF report is available for download.</w:t>
            </w:r>
          </w:p>
        </w:tc>
      </w:tr>
    </w:tbl>
    <w:p w14:paraId="2197D747" w14:textId="77777777" w:rsidR="00EF5770" w:rsidRDefault="00EF5770"/>
    <w:p w14:paraId="4FEC8A84" w14:textId="6729D892" w:rsidR="00EF5770" w:rsidRPr="00A1203A" w:rsidRDefault="00000000" w:rsidP="00A1203A">
      <w:pPr>
        <w:jc w:val="center"/>
      </w:pPr>
      <w:r w:rsidRPr="00A1203A">
        <w:rPr>
          <w:b/>
        </w:rPr>
        <w:t>Table 2.3: UC-3 – View Feedback</w:t>
      </w:r>
    </w:p>
    <w:tbl>
      <w:tblPr>
        <w:tblStyle w:val="LightGrid-Accent1"/>
        <w:tblW w:w="0" w:type="auto"/>
        <w:tblLook w:val="04A0" w:firstRow="1" w:lastRow="0" w:firstColumn="1" w:lastColumn="0" w:noHBand="0" w:noVBand="1"/>
      </w:tblPr>
      <w:tblGrid>
        <w:gridCol w:w="4320"/>
        <w:gridCol w:w="4320"/>
      </w:tblGrid>
      <w:tr w:rsidR="00EF5770" w14:paraId="707AFFC9"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8ADA0C" w14:textId="77777777" w:rsidR="00EF5770" w:rsidRDefault="00000000">
            <w:r>
              <w:t>Use Case ID</w:t>
            </w:r>
          </w:p>
        </w:tc>
        <w:tc>
          <w:tcPr>
            <w:tcW w:w="4320" w:type="dxa"/>
          </w:tcPr>
          <w:p w14:paraId="29DBCE03" w14:textId="77777777" w:rsidR="00EF5770" w:rsidRDefault="00000000">
            <w:pPr>
              <w:cnfStyle w:val="100000000000" w:firstRow="1" w:lastRow="0" w:firstColumn="0" w:lastColumn="0" w:oddVBand="0" w:evenVBand="0" w:oddHBand="0" w:evenHBand="0" w:firstRowFirstColumn="0" w:firstRowLastColumn="0" w:lastRowFirstColumn="0" w:lastRowLastColumn="0"/>
            </w:pPr>
            <w:r>
              <w:t>UC-3</w:t>
            </w:r>
          </w:p>
        </w:tc>
      </w:tr>
      <w:tr w:rsidR="00EF5770" w14:paraId="233CCB06"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B3B2CA" w14:textId="77777777" w:rsidR="00EF5770" w:rsidRDefault="00000000">
            <w:r>
              <w:t>Use Case Name</w:t>
            </w:r>
          </w:p>
        </w:tc>
        <w:tc>
          <w:tcPr>
            <w:tcW w:w="4320" w:type="dxa"/>
          </w:tcPr>
          <w:p w14:paraId="3DDEB118" w14:textId="77777777" w:rsidR="00EF5770" w:rsidRDefault="00000000">
            <w:pPr>
              <w:cnfStyle w:val="000000100000" w:firstRow="0" w:lastRow="0" w:firstColumn="0" w:lastColumn="0" w:oddVBand="0" w:evenVBand="0" w:oddHBand="1" w:evenHBand="0" w:firstRowFirstColumn="0" w:firstRowLastColumn="0" w:lastRowFirstColumn="0" w:lastRowLastColumn="0"/>
            </w:pPr>
            <w:r>
              <w:t>View Feedback</w:t>
            </w:r>
          </w:p>
        </w:tc>
      </w:tr>
      <w:tr w:rsidR="00EF5770" w14:paraId="0B7DA092"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456ED5" w14:textId="77777777" w:rsidR="00EF5770" w:rsidRDefault="00000000">
            <w:r>
              <w:t>Primary Actor(s)</w:t>
            </w:r>
          </w:p>
        </w:tc>
        <w:tc>
          <w:tcPr>
            <w:tcW w:w="4320" w:type="dxa"/>
          </w:tcPr>
          <w:p w14:paraId="78B9D06B" w14:textId="77777777" w:rsidR="00EF5770" w:rsidRDefault="00000000">
            <w:pPr>
              <w:cnfStyle w:val="000000010000" w:firstRow="0" w:lastRow="0" w:firstColumn="0" w:lastColumn="0" w:oddVBand="0" w:evenVBand="0" w:oddHBand="0" w:evenHBand="1" w:firstRowFirstColumn="0" w:firstRowLastColumn="0" w:lastRowFirstColumn="0" w:lastRowLastColumn="0"/>
            </w:pPr>
            <w:r>
              <w:t>Student / Instructor</w:t>
            </w:r>
          </w:p>
        </w:tc>
      </w:tr>
      <w:tr w:rsidR="00EF5770" w14:paraId="75F6CF49"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85B2B7" w14:textId="77777777" w:rsidR="00EF5770" w:rsidRDefault="00000000">
            <w:r>
              <w:t>Pre-conditions</w:t>
            </w:r>
          </w:p>
        </w:tc>
        <w:tc>
          <w:tcPr>
            <w:tcW w:w="4320" w:type="dxa"/>
          </w:tcPr>
          <w:p w14:paraId="3D2600BB" w14:textId="77777777" w:rsidR="00EF5770" w:rsidRDefault="00000000">
            <w:pPr>
              <w:cnfStyle w:val="000000100000" w:firstRow="0" w:lastRow="0" w:firstColumn="0" w:lastColumn="0" w:oddVBand="0" w:evenVBand="0" w:oddHBand="1" w:evenHBand="0" w:firstRowFirstColumn="0" w:firstRowLastColumn="0" w:lastRowFirstColumn="0" w:lastRowLastColumn="0"/>
            </w:pPr>
            <w:r>
              <w:t>AI feedback pipeline has completed processing. Feedback results are available.</w:t>
            </w:r>
          </w:p>
        </w:tc>
      </w:tr>
      <w:tr w:rsidR="00EF5770" w14:paraId="65751D99"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B1D0E" w14:textId="77777777" w:rsidR="00EF5770" w:rsidRDefault="00000000">
            <w:r>
              <w:t>Trigger</w:t>
            </w:r>
          </w:p>
        </w:tc>
        <w:tc>
          <w:tcPr>
            <w:tcW w:w="4320" w:type="dxa"/>
          </w:tcPr>
          <w:p w14:paraId="46166D8A" w14:textId="77777777" w:rsidR="00EF5770" w:rsidRDefault="00000000">
            <w:pPr>
              <w:cnfStyle w:val="000000010000" w:firstRow="0" w:lastRow="0" w:firstColumn="0" w:lastColumn="0" w:oddVBand="0" w:evenVBand="0" w:oddHBand="0" w:evenHBand="1" w:firstRowFirstColumn="0" w:firstRowLastColumn="0" w:lastRowFirstColumn="0" w:lastRowLastColumn="0"/>
            </w:pPr>
            <w:r>
              <w:t>System automatically displays feedback after submission processing completes.</w:t>
            </w:r>
          </w:p>
        </w:tc>
      </w:tr>
      <w:tr w:rsidR="00EF5770" w14:paraId="65C3341E"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D67F3" w14:textId="77777777" w:rsidR="00EF5770" w:rsidRDefault="00000000">
            <w:r>
              <w:t>Main Success Scenario</w:t>
            </w:r>
          </w:p>
        </w:tc>
        <w:tc>
          <w:tcPr>
            <w:tcW w:w="4320" w:type="dxa"/>
          </w:tcPr>
          <w:p w14:paraId="0C89A84D" w14:textId="77777777" w:rsidR="00EF5770" w:rsidRDefault="00000000">
            <w:pPr>
              <w:cnfStyle w:val="000000100000" w:firstRow="0" w:lastRow="0" w:firstColumn="0" w:lastColumn="0" w:oddVBand="0" w:evenVBand="0" w:oddHBand="1" w:evenHBand="0" w:firstRowFirstColumn="0" w:firstRowLastColumn="0" w:lastRowFirstColumn="0" w:lastRowLastColumn="0"/>
            </w:pPr>
            <w:r>
              <w:t>1. System displays a feedback summary screen.</w:t>
            </w:r>
          </w:p>
          <w:p w14:paraId="180A4F57" w14:textId="77777777" w:rsidR="00EF5770" w:rsidRDefault="00000000">
            <w:pPr>
              <w:cnfStyle w:val="000000100000" w:firstRow="0" w:lastRow="0" w:firstColumn="0" w:lastColumn="0" w:oddVBand="0" w:evenVBand="0" w:oddHBand="1" w:evenHBand="0" w:firstRowFirstColumn="0" w:firstRowLastColumn="0" w:lastRowFirstColumn="0" w:lastRowLastColumn="0"/>
            </w:pPr>
            <w:r>
              <w:t>2. Screen shows overall score, status (Pass/Fail), and key highlights.</w:t>
            </w:r>
          </w:p>
          <w:p w14:paraId="5E928D60" w14:textId="77777777" w:rsidR="00EF5770" w:rsidRDefault="00000000">
            <w:pPr>
              <w:cnfStyle w:val="000000100000" w:firstRow="0" w:lastRow="0" w:firstColumn="0" w:lastColumn="0" w:oddVBand="0" w:evenVBand="0" w:oddHBand="1" w:evenHBand="0" w:firstRowFirstColumn="0" w:firstRowLastColumn="0" w:lastRowFirstColumn="0" w:lastRowLastColumn="0"/>
            </w:pPr>
            <w:r>
              <w:t>3. User scrolls to read detailed feedback sections.</w:t>
            </w:r>
          </w:p>
          <w:p w14:paraId="374694BC" w14:textId="77777777" w:rsidR="00EF5770" w:rsidRDefault="00000000">
            <w:pPr>
              <w:cnfStyle w:val="000000100000" w:firstRow="0" w:lastRow="0" w:firstColumn="0" w:lastColumn="0" w:oddVBand="0" w:evenVBand="0" w:oddHBand="1" w:evenHBand="0" w:firstRowFirstColumn="0" w:firstRowLastColumn="0" w:lastRowFirstColumn="0" w:lastRowLastColumn="0"/>
            </w:pPr>
            <w:r>
              <w:t>4. Feedback includes strengths, weaknesses, and improvement suggestions.</w:t>
            </w:r>
          </w:p>
          <w:p w14:paraId="29C4C99D" w14:textId="77777777" w:rsidR="00EF5770" w:rsidRDefault="00000000">
            <w:pPr>
              <w:cnfStyle w:val="000000100000" w:firstRow="0" w:lastRow="0" w:firstColumn="0" w:lastColumn="0" w:oddVBand="0" w:evenVBand="0" w:oddHBand="1" w:evenHBand="0" w:firstRowFirstColumn="0" w:firstRowLastColumn="0" w:lastRowFirstColumn="0" w:lastRowLastColumn="0"/>
            </w:pPr>
            <w:r>
              <w:t>5. User can expand individual rubric sections if rubric was provided.</w:t>
            </w:r>
          </w:p>
          <w:p w14:paraId="7D77534A" w14:textId="77777777" w:rsidR="00EF5770" w:rsidRDefault="00000000">
            <w:pPr>
              <w:cnfStyle w:val="000000100000" w:firstRow="0" w:lastRow="0" w:firstColumn="0" w:lastColumn="0" w:oddVBand="0" w:evenVBand="0" w:oddHBand="1" w:evenHBand="0" w:firstRowFirstColumn="0" w:firstRowLastColumn="0" w:lastRowFirstColumn="0" w:lastRowLastColumn="0"/>
            </w:pPr>
            <w:r>
              <w:t>6. System provides a link to download the full PDF report.</w:t>
            </w:r>
          </w:p>
        </w:tc>
      </w:tr>
      <w:tr w:rsidR="00EF5770" w14:paraId="357D94FD"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35505" w14:textId="77777777" w:rsidR="00EF5770" w:rsidRDefault="00000000">
            <w:r>
              <w:t>Alternate/Exception Flows</w:t>
            </w:r>
          </w:p>
        </w:tc>
        <w:tc>
          <w:tcPr>
            <w:tcW w:w="4320" w:type="dxa"/>
          </w:tcPr>
          <w:p w14:paraId="56D1466E" w14:textId="3917EE7A" w:rsidR="00EF5770" w:rsidRDefault="00000000">
            <w:pPr>
              <w:cnfStyle w:val="000000010000" w:firstRow="0" w:lastRow="0" w:firstColumn="0" w:lastColumn="0" w:oddVBand="0" w:evenVBand="0" w:oddHBand="0" w:evenHBand="1" w:firstRowFirstColumn="0" w:firstRowLastColumn="0" w:lastRowFirstColumn="0" w:lastRowLastColumn="0"/>
            </w:pPr>
            <w:r>
              <w:t xml:space="preserve">A1: Feedback generation </w:t>
            </w:r>
            <w:proofErr w:type="gramStart"/>
            <w:r>
              <w:t xml:space="preserve">failed </w:t>
            </w:r>
            <w:r w:rsidR="00A6157A">
              <w:t>,</w:t>
            </w:r>
            <w:r>
              <w:t>System</w:t>
            </w:r>
            <w:proofErr w:type="gramEnd"/>
            <w:r>
              <w:t xml:space="preserve"> displays error message and option to resubmit.</w:t>
            </w:r>
          </w:p>
          <w:p w14:paraId="3587CAD8" w14:textId="2316C3C7" w:rsidR="00EF577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A2: User navigates </w:t>
            </w:r>
            <w:proofErr w:type="gramStart"/>
            <w:r>
              <w:t xml:space="preserve">away </w:t>
            </w:r>
            <w:r w:rsidR="00A6157A">
              <w:t>,</w:t>
            </w:r>
            <w:r>
              <w:t>Feedback</w:t>
            </w:r>
            <w:proofErr w:type="gramEnd"/>
            <w:r>
              <w:t xml:space="preserve"> remains accessible via session until browser closes.</w:t>
            </w:r>
          </w:p>
        </w:tc>
      </w:tr>
      <w:tr w:rsidR="00EF5770" w14:paraId="7B21B8BE"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C9838E" w14:textId="77777777" w:rsidR="00EF5770" w:rsidRDefault="00000000">
            <w:r>
              <w:lastRenderedPageBreak/>
              <w:t>Post Conditions</w:t>
            </w:r>
          </w:p>
        </w:tc>
        <w:tc>
          <w:tcPr>
            <w:tcW w:w="4320" w:type="dxa"/>
          </w:tcPr>
          <w:p w14:paraId="26C8A9AA" w14:textId="77777777" w:rsidR="00EF5770" w:rsidRDefault="00000000">
            <w:pPr>
              <w:cnfStyle w:val="000000100000" w:firstRow="0" w:lastRow="0" w:firstColumn="0" w:lastColumn="0" w:oddVBand="0" w:evenVBand="0" w:oddHBand="1" w:evenHBand="0" w:firstRowFirstColumn="0" w:firstRowLastColumn="0" w:lastRowFirstColumn="0" w:lastRowLastColumn="0"/>
            </w:pPr>
            <w:r>
              <w:t>User has reviewed the AI-generated feedback on screen.</w:t>
            </w:r>
          </w:p>
        </w:tc>
      </w:tr>
    </w:tbl>
    <w:p w14:paraId="57B956FE" w14:textId="77777777" w:rsidR="00EF5770" w:rsidRDefault="00EF5770"/>
    <w:p w14:paraId="7C4B45C8" w14:textId="77777777" w:rsidR="00EF5770" w:rsidRDefault="00000000">
      <w:pPr>
        <w:jc w:val="center"/>
      </w:pPr>
      <w:r>
        <w:rPr>
          <w:b/>
        </w:rPr>
        <w:t>Table 2.4: UC-4 – Download PDF Report</w:t>
      </w:r>
    </w:p>
    <w:tbl>
      <w:tblPr>
        <w:tblStyle w:val="LightGrid-Accent1"/>
        <w:tblW w:w="0" w:type="auto"/>
        <w:tblLook w:val="04A0" w:firstRow="1" w:lastRow="0" w:firstColumn="1" w:lastColumn="0" w:noHBand="0" w:noVBand="1"/>
      </w:tblPr>
      <w:tblGrid>
        <w:gridCol w:w="4320"/>
        <w:gridCol w:w="4320"/>
      </w:tblGrid>
      <w:tr w:rsidR="00EF5770" w14:paraId="00F47C48"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C0FEFE" w14:textId="77777777" w:rsidR="00EF5770" w:rsidRDefault="00000000">
            <w:r>
              <w:t>Use Case ID</w:t>
            </w:r>
          </w:p>
        </w:tc>
        <w:tc>
          <w:tcPr>
            <w:tcW w:w="4320" w:type="dxa"/>
          </w:tcPr>
          <w:p w14:paraId="7D03417E" w14:textId="77777777" w:rsidR="00EF5770" w:rsidRDefault="00000000">
            <w:pPr>
              <w:cnfStyle w:val="100000000000" w:firstRow="1" w:lastRow="0" w:firstColumn="0" w:lastColumn="0" w:oddVBand="0" w:evenVBand="0" w:oddHBand="0" w:evenHBand="0" w:firstRowFirstColumn="0" w:firstRowLastColumn="0" w:lastRowFirstColumn="0" w:lastRowLastColumn="0"/>
            </w:pPr>
            <w:r>
              <w:t>UC-4</w:t>
            </w:r>
          </w:p>
        </w:tc>
      </w:tr>
      <w:tr w:rsidR="00EF5770" w14:paraId="35C0348A"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509339" w14:textId="77777777" w:rsidR="00EF5770" w:rsidRDefault="00000000">
            <w:r>
              <w:t>Use Case Name</w:t>
            </w:r>
          </w:p>
        </w:tc>
        <w:tc>
          <w:tcPr>
            <w:tcW w:w="4320" w:type="dxa"/>
          </w:tcPr>
          <w:p w14:paraId="342CCCF9"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Download PDF Report</w:t>
            </w:r>
          </w:p>
        </w:tc>
      </w:tr>
      <w:tr w:rsidR="00EF5770" w14:paraId="0CD7BB08"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AC61EF" w14:textId="77777777" w:rsidR="00EF5770" w:rsidRDefault="00000000">
            <w:r>
              <w:t>Primary Actor(s)</w:t>
            </w:r>
          </w:p>
        </w:tc>
        <w:tc>
          <w:tcPr>
            <w:tcW w:w="4320" w:type="dxa"/>
          </w:tcPr>
          <w:p w14:paraId="5535D275"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Student / Instructor</w:t>
            </w:r>
          </w:p>
        </w:tc>
      </w:tr>
      <w:tr w:rsidR="00EF5770" w14:paraId="47FDC110"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EE44B" w14:textId="77777777" w:rsidR="00EF5770" w:rsidRDefault="00000000">
            <w:r>
              <w:t>Pre-conditions</w:t>
            </w:r>
          </w:p>
        </w:tc>
        <w:tc>
          <w:tcPr>
            <w:tcW w:w="4320" w:type="dxa"/>
          </w:tcPr>
          <w:p w14:paraId="60F8E889"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Feedback has been generated and a PDF report is ready.</w:t>
            </w:r>
          </w:p>
        </w:tc>
      </w:tr>
      <w:tr w:rsidR="00EF5770" w14:paraId="0E857B44"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4EDD" w14:textId="77777777" w:rsidR="00EF5770" w:rsidRDefault="00000000">
            <w:r>
              <w:t>Trigger</w:t>
            </w:r>
          </w:p>
        </w:tc>
        <w:tc>
          <w:tcPr>
            <w:tcW w:w="4320" w:type="dxa"/>
          </w:tcPr>
          <w:p w14:paraId="0DB25C24"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User clicks the 'Download PDF Report' link on the feedback or results screen.</w:t>
            </w:r>
          </w:p>
        </w:tc>
      </w:tr>
      <w:tr w:rsidR="00EF5770" w14:paraId="68341CAA"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69D4C" w14:textId="77777777" w:rsidR="00EF5770" w:rsidRDefault="00000000">
            <w:r>
              <w:t>Main Success Scenario</w:t>
            </w:r>
          </w:p>
        </w:tc>
        <w:tc>
          <w:tcPr>
            <w:tcW w:w="4320" w:type="dxa"/>
          </w:tcPr>
          <w:p w14:paraId="115D2BED"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1. System generates the PDF report containing full feedback, scores, and analysis.</w:t>
            </w:r>
          </w:p>
          <w:p w14:paraId="3E6AE93B" w14:textId="5257319F"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2.</w:t>
            </w:r>
            <w:r w:rsidR="00247AD6">
              <w:rPr>
                <w:i w:val="0"/>
                <w:iCs w:val="0"/>
              </w:rPr>
              <w:t xml:space="preserve"> A secure clickable link to download will be provided by the system.</w:t>
            </w:r>
          </w:p>
          <w:p w14:paraId="268256E0" w14:textId="031E01BC"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3. </w:t>
            </w:r>
            <w:r w:rsidR="001923BA">
              <w:rPr>
                <w:i w:val="0"/>
                <w:iCs w:val="0"/>
              </w:rPr>
              <w:t>then the user will select/click the downloadable link.</w:t>
            </w:r>
          </w:p>
          <w:p w14:paraId="714B8C10" w14:textId="329E50FA"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4. </w:t>
            </w:r>
            <w:r w:rsidR="001923BA">
              <w:rPr>
                <w:i w:val="0"/>
                <w:iCs w:val="0"/>
              </w:rPr>
              <w:t>The download is started in the browser.</w:t>
            </w:r>
          </w:p>
          <w:p w14:paraId="7A4946F5" w14:textId="7BC71C61"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5. </w:t>
            </w:r>
            <w:r w:rsidR="001923BA">
              <w:rPr>
                <w:i w:val="0"/>
                <w:iCs w:val="0"/>
              </w:rPr>
              <w:t>The report is saved on the user’s device</w:t>
            </w:r>
            <w:r w:rsidRPr="00036298">
              <w:rPr>
                <w:i w:val="0"/>
                <w:iCs w:val="0"/>
              </w:rPr>
              <w:t>.</w:t>
            </w:r>
          </w:p>
        </w:tc>
      </w:tr>
      <w:tr w:rsidR="00EF5770" w14:paraId="76AB6A1A"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3C82BF" w14:textId="77777777" w:rsidR="00EF5770" w:rsidRDefault="00000000">
            <w:r>
              <w:t>Alternate/Exception Flows</w:t>
            </w:r>
          </w:p>
        </w:tc>
        <w:tc>
          <w:tcPr>
            <w:tcW w:w="4320" w:type="dxa"/>
          </w:tcPr>
          <w:p w14:paraId="56709CD2" w14:textId="24ABDB26"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PDF generation </w:t>
            </w:r>
            <w:proofErr w:type="gramStart"/>
            <w:r w:rsidRPr="00036298">
              <w:rPr>
                <w:i w:val="0"/>
                <w:iCs w:val="0"/>
              </w:rPr>
              <w:t xml:space="preserve">fails </w:t>
            </w:r>
            <w:r w:rsidR="00A6157A">
              <w:rPr>
                <w:i w:val="0"/>
                <w:iCs w:val="0"/>
              </w:rPr>
              <w:t>,</w:t>
            </w:r>
            <w:r w:rsidRPr="00036298">
              <w:rPr>
                <w:i w:val="0"/>
                <w:iCs w:val="0"/>
              </w:rPr>
              <w:t>System</w:t>
            </w:r>
            <w:proofErr w:type="gramEnd"/>
            <w:r w:rsidRPr="00036298">
              <w:rPr>
                <w:i w:val="0"/>
                <w:iCs w:val="0"/>
              </w:rPr>
              <w:t xml:space="preserve"> retries automatically.</w:t>
            </w:r>
          </w:p>
          <w:p w14:paraId="393D1069" w14:textId="4056124E"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A2: Download link </w:t>
            </w:r>
            <w:proofErr w:type="gramStart"/>
            <w:r w:rsidRPr="00036298">
              <w:rPr>
                <w:i w:val="0"/>
                <w:iCs w:val="0"/>
              </w:rPr>
              <w:t xml:space="preserve">expires </w:t>
            </w:r>
            <w:r w:rsidR="00A6157A">
              <w:rPr>
                <w:i w:val="0"/>
                <w:iCs w:val="0"/>
              </w:rPr>
              <w:t>,</w:t>
            </w:r>
            <w:r w:rsidRPr="00036298">
              <w:rPr>
                <w:i w:val="0"/>
                <w:iCs w:val="0"/>
              </w:rPr>
              <w:t>System</w:t>
            </w:r>
            <w:proofErr w:type="gramEnd"/>
            <w:r w:rsidRPr="00036298">
              <w:rPr>
                <w:i w:val="0"/>
                <w:iCs w:val="0"/>
              </w:rPr>
              <w:t xml:space="preserve"> regenerates the report on demand.</w:t>
            </w:r>
          </w:p>
        </w:tc>
      </w:tr>
      <w:tr w:rsidR="00EF5770" w14:paraId="234F348C"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125F1C" w14:textId="77777777" w:rsidR="00EF5770" w:rsidRDefault="00000000">
            <w:r>
              <w:t>Post Conditions</w:t>
            </w:r>
          </w:p>
        </w:tc>
        <w:tc>
          <w:tcPr>
            <w:tcW w:w="4320" w:type="dxa"/>
          </w:tcPr>
          <w:p w14:paraId="40D76BCB"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User has successfully downloaded the complete PDF feedback report.</w:t>
            </w:r>
          </w:p>
        </w:tc>
      </w:tr>
    </w:tbl>
    <w:p w14:paraId="309FA49E" w14:textId="77777777" w:rsidR="00EF5770" w:rsidRDefault="00EF5770"/>
    <w:p w14:paraId="777B1F5B" w14:textId="77777777" w:rsidR="00EF5770" w:rsidRDefault="00000000">
      <w:r>
        <w:br w:type="page"/>
      </w:r>
    </w:p>
    <w:p w14:paraId="496EDDB8" w14:textId="77777777" w:rsidR="00EF5770" w:rsidRDefault="00000000">
      <w:pPr>
        <w:jc w:val="center"/>
      </w:pPr>
      <w:r>
        <w:rPr>
          <w:b/>
        </w:rPr>
        <w:lastRenderedPageBreak/>
        <w:t>Table 2.5: UC-5 – Apply for Faculty Verification</w:t>
      </w:r>
    </w:p>
    <w:tbl>
      <w:tblPr>
        <w:tblStyle w:val="LightGrid-Accent1"/>
        <w:tblW w:w="0" w:type="auto"/>
        <w:tblLook w:val="04A0" w:firstRow="1" w:lastRow="0" w:firstColumn="1" w:lastColumn="0" w:noHBand="0" w:noVBand="1"/>
      </w:tblPr>
      <w:tblGrid>
        <w:gridCol w:w="4320"/>
        <w:gridCol w:w="4320"/>
      </w:tblGrid>
      <w:tr w:rsidR="00EF5770" w14:paraId="4CBFC5AF"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3CB8D5" w14:textId="77777777" w:rsidR="00EF5770" w:rsidRDefault="00000000">
            <w:r>
              <w:t>Use Case ID</w:t>
            </w:r>
          </w:p>
        </w:tc>
        <w:tc>
          <w:tcPr>
            <w:tcW w:w="4320" w:type="dxa"/>
          </w:tcPr>
          <w:p w14:paraId="5D8B86D0" w14:textId="77777777" w:rsidR="00EF5770" w:rsidRDefault="00000000">
            <w:pPr>
              <w:cnfStyle w:val="100000000000" w:firstRow="1" w:lastRow="0" w:firstColumn="0" w:lastColumn="0" w:oddVBand="0" w:evenVBand="0" w:oddHBand="0" w:evenHBand="0" w:firstRowFirstColumn="0" w:firstRowLastColumn="0" w:lastRowFirstColumn="0" w:lastRowLastColumn="0"/>
            </w:pPr>
            <w:r>
              <w:t>UC-5</w:t>
            </w:r>
          </w:p>
        </w:tc>
      </w:tr>
      <w:tr w:rsidR="00EF5770" w14:paraId="70B5A629"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0FA888" w14:textId="77777777" w:rsidR="00EF5770" w:rsidRDefault="00000000">
            <w:r>
              <w:t>Use Case Name</w:t>
            </w:r>
          </w:p>
        </w:tc>
        <w:tc>
          <w:tcPr>
            <w:tcW w:w="4320" w:type="dxa"/>
          </w:tcPr>
          <w:p w14:paraId="17C16112"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Apply for Faculty Verification</w:t>
            </w:r>
          </w:p>
        </w:tc>
      </w:tr>
      <w:tr w:rsidR="00EF5770" w14:paraId="07E5B333"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45CB3" w14:textId="77777777" w:rsidR="00EF5770" w:rsidRDefault="00000000">
            <w:r>
              <w:t>Primary Actor(s)</w:t>
            </w:r>
          </w:p>
        </w:tc>
        <w:tc>
          <w:tcPr>
            <w:tcW w:w="4320" w:type="dxa"/>
          </w:tcPr>
          <w:p w14:paraId="3954DE6C"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w:t>
            </w:r>
          </w:p>
        </w:tc>
      </w:tr>
      <w:tr w:rsidR="00EF5770" w14:paraId="547EBA1F"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85677" w14:textId="77777777" w:rsidR="00EF5770" w:rsidRDefault="00000000">
            <w:r>
              <w:t>Pre-conditions</w:t>
            </w:r>
          </w:p>
        </w:tc>
        <w:tc>
          <w:tcPr>
            <w:tcW w:w="4320" w:type="dxa"/>
          </w:tcPr>
          <w:p w14:paraId="4AB9C9C7"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User is signed in with the </w:t>
            </w:r>
            <w:proofErr w:type="gramStart"/>
            <w:r w:rsidRPr="00036298">
              <w:rPr>
                <w:i w:val="0"/>
                <w:iCs w:val="0"/>
              </w:rPr>
              <w:t>Instructor</w:t>
            </w:r>
            <w:proofErr w:type="gramEnd"/>
            <w:r w:rsidRPr="00036298">
              <w:rPr>
                <w:i w:val="0"/>
                <w:iCs w:val="0"/>
              </w:rPr>
              <w:t xml:space="preserve"> role. Faculty verification has not been submitted or approved.</w:t>
            </w:r>
          </w:p>
        </w:tc>
      </w:tr>
      <w:tr w:rsidR="00EF5770" w14:paraId="19D4D999"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72782" w14:textId="77777777" w:rsidR="00EF5770" w:rsidRDefault="00000000">
            <w:r>
              <w:t>Trigger</w:t>
            </w:r>
          </w:p>
        </w:tc>
        <w:tc>
          <w:tcPr>
            <w:tcW w:w="4320" w:type="dxa"/>
          </w:tcPr>
          <w:p w14:paraId="39735D73"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 attempts to access instructor-only features and is prompted to apply for verification.</w:t>
            </w:r>
          </w:p>
        </w:tc>
      </w:tr>
      <w:tr w:rsidR="00EF5770" w14:paraId="6F5DF156"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AC8DBD" w14:textId="77777777" w:rsidR="00EF5770" w:rsidRDefault="00000000">
            <w:r>
              <w:t>Main Success Scenario</w:t>
            </w:r>
          </w:p>
        </w:tc>
        <w:tc>
          <w:tcPr>
            <w:tcW w:w="4320" w:type="dxa"/>
          </w:tcPr>
          <w:p w14:paraId="17C64642" w14:textId="537AB528"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1. </w:t>
            </w:r>
            <w:r w:rsidR="0096613D">
              <w:rPr>
                <w:i w:val="0"/>
                <w:iCs w:val="0"/>
              </w:rPr>
              <w:t>faculty verification application form is displayed by the system.</w:t>
            </w:r>
          </w:p>
          <w:p w14:paraId="2C82071A" w14:textId="6CE6349A"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2.</w:t>
            </w:r>
            <w:r w:rsidR="0096613D">
              <w:rPr>
                <w:i w:val="0"/>
                <w:iCs w:val="0"/>
              </w:rPr>
              <w:t xml:space="preserve"> then the </w:t>
            </w:r>
            <w:r w:rsidRPr="00036298">
              <w:rPr>
                <w:i w:val="0"/>
                <w:iCs w:val="0"/>
              </w:rPr>
              <w:t>full name</w:t>
            </w:r>
            <w:r w:rsidR="0096613D">
              <w:rPr>
                <w:i w:val="0"/>
                <w:iCs w:val="0"/>
              </w:rPr>
              <w:t xml:space="preserve"> and </w:t>
            </w:r>
            <w:r w:rsidRPr="00036298">
              <w:rPr>
                <w:i w:val="0"/>
                <w:iCs w:val="0"/>
              </w:rPr>
              <w:t>university</w:t>
            </w:r>
            <w:r w:rsidR="0096613D">
              <w:rPr>
                <w:i w:val="0"/>
                <w:iCs w:val="0"/>
              </w:rPr>
              <w:t xml:space="preserve"> and </w:t>
            </w:r>
            <w:r w:rsidRPr="00036298">
              <w:rPr>
                <w:i w:val="0"/>
                <w:iCs w:val="0"/>
              </w:rPr>
              <w:t>department, designation, and official email</w:t>
            </w:r>
            <w:r w:rsidR="0096613D">
              <w:rPr>
                <w:i w:val="0"/>
                <w:iCs w:val="0"/>
              </w:rPr>
              <w:t xml:space="preserve"> is entered by the instructor.</w:t>
            </w:r>
          </w:p>
          <w:p w14:paraId="135741F8" w14:textId="681E53C6"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3. </w:t>
            </w:r>
            <w:r w:rsidR="0096613D">
              <w:rPr>
                <w:i w:val="0"/>
                <w:iCs w:val="0"/>
              </w:rPr>
              <w:t>proof document such as ID/employment letter is uploaded by the instructor.</w:t>
            </w:r>
          </w:p>
          <w:p w14:paraId="158A928D" w14:textId="56EBF585"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4. </w:t>
            </w:r>
            <w:r w:rsidR="0096613D">
              <w:rPr>
                <w:i w:val="0"/>
                <w:iCs w:val="0"/>
              </w:rPr>
              <w:t>Then a</w:t>
            </w:r>
            <w:r w:rsidRPr="00036298">
              <w:rPr>
                <w:i w:val="0"/>
                <w:iCs w:val="0"/>
              </w:rPr>
              <w:t>ll</w:t>
            </w:r>
            <w:r w:rsidR="0096613D">
              <w:rPr>
                <w:i w:val="0"/>
                <w:iCs w:val="0"/>
              </w:rPr>
              <w:t xml:space="preserve"> the </w:t>
            </w:r>
            <w:r w:rsidR="0096613D" w:rsidRPr="00036298">
              <w:rPr>
                <w:i w:val="0"/>
                <w:iCs w:val="0"/>
              </w:rPr>
              <w:t>required</w:t>
            </w:r>
            <w:r w:rsidRPr="00036298">
              <w:rPr>
                <w:i w:val="0"/>
                <w:iCs w:val="0"/>
              </w:rPr>
              <w:t xml:space="preserve"> fields and the proof document</w:t>
            </w:r>
            <w:r w:rsidR="0096613D">
              <w:rPr>
                <w:i w:val="0"/>
                <w:iCs w:val="0"/>
              </w:rPr>
              <w:t xml:space="preserve"> is validated by the system.</w:t>
            </w:r>
          </w:p>
          <w:p w14:paraId="0024DB55" w14:textId="1869AF1E"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5. </w:t>
            </w:r>
            <w:r w:rsidR="0096613D">
              <w:rPr>
                <w:i w:val="0"/>
                <w:iCs w:val="0"/>
              </w:rPr>
              <w:t>The application is then saved in the system by ‘pending’ tag</w:t>
            </w:r>
            <w:r w:rsidRPr="00036298">
              <w:rPr>
                <w:i w:val="0"/>
                <w:iCs w:val="0"/>
              </w:rPr>
              <w:t>.</w:t>
            </w:r>
          </w:p>
          <w:p w14:paraId="20FEF085" w14:textId="136802D8"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6. </w:t>
            </w:r>
            <w:r w:rsidR="0096613D">
              <w:rPr>
                <w:i w:val="0"/>
                <w:iCs w:val="0"/>
              </w:rPr>
              <w:t xml:space="preserve">The submission is then confirmed by the system and feedback is shown to the instructor that </w:t>
            </w:r>
            <w:r w:rsidR="0096613D" w:rsidRPr="0096613D">
              <w:rPr>
                <w:i w:val="0"/>
                <w:iCs w:val="0"/>
              </w:rPr>
              <w:t>features remain locked pending review.</w:t>
            </w:r>
          </w:p>
        </w:tc>
      </w:tr>
      <w:tr w:rsidR="00EF5770" w14:paraId="403A189A"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00625D" w14:textId="77777777" w:rsidR="00EF5770" w:rsidRDefault="00000000">
            <w:r>
              <w:t>Alternate/Exception Flows</w:t>
            </w:r>
          </w:p>
        </w:tc>
        <w:tc>
          <w:tcPr>
            <w:tcW w:w="4320" w:type="dxa"/>
          </w:tcPr>
          <w:p w14:paraId="63CA2F79" w14:textId="15604820"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Proof document </w:t>
            </w:r>
            <w:proofErr w:type="gramStart"/>
            <w:r w:rsidRPr="00036298">
              <w:rPr>
                <w:i w:val="0"/>
                <w:iCs w:val="0"/>
              </w:rPr>
              <w:t xml:space="preserve">missing </w:t>
            </w:r>
            <w:r w:rsidR="00A6157A">
              <w:rPr>
                <w:i w:val="0"/>
                <w:iCs w:val="0"/>
              </w:rPr>
              <w:t>,</w:t>
            </w:r>
            <w:r w:rsidRPr="00036298">
              <w:rPr>
                <w:i w:val="0"/>
                <w:iCs w:val="0"/>
              </w:rPr>
              <w:t>System</w:t>
            </w:r>
            <w:proofErr w:type="gramEnd"/>
            <w:r w:rsidRPr="00036298">
              <w:rPr>
                <w:i w:val="0"/>
                <w:iCs w:val="0"/>
              </w:rPr>
              <w:t xml:space="preserve"> displays validation error and blocks submission.</w:t>
            </w:r>
          </w:p>
          <w:p w14:paraId="5E8C1CCF" w14:textId="1FA19B23"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A2: Invalid document </w:t>
            </w:r>
            <w:proofErr w:type="gramStart"/>
            <w:r w:rsidRPr="00036298">
              <w:rPr>
                <w:i w:val="0"/>
                <w:iCs w:val="0"/>
              </w:rPr>
              <w:t xml:space="preserve">format </w:t>
            </w:r>
            <w:r w:rsidR="00A6157A">
              <w:rPr>
                <w:i w:val="0"/>
                <w:iCs w:val="0"/>
              </w:rPr>
              <w:t>,</w:t>
            </w:r>
            <w:r w:rsidRPr="00036298">
              <w:rPr>
                <w:i w:val="0"/>
                <w:iCs w:val="0"/>
              </w:rPr>
              <w:t>System</w:t>
            </w:r>
            <w:proofErr w:type="gramEnd"/>
            <w:r w:rsidRPr="00036298">
              <w:rPr>
                <w:i w:val="0"/>
                <w:iCs w:val="0"/>
              </w:rPr>
              <w:t xml:space="preserve"> rejects the upload with an error message.</w:t>
            </w:r>
          </w:p>
        </w:tc>
      </w:tr>
      <w:tr w:rsidR="00EF5770" w14:paraId="5621F77F"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CE98E6" w14:textId="77777777" w:rsidR="00EF5770" w:rsidRDefault="00000000">
            <w:r>
              <w:t>Post Conditions</w:t>
            </w:r>
          </w:p>
        </w:tc>
        <w:tc>
          <w:tcPr>
            <w:tcW w:w="4320" w:type="dxa"/>
          </w:tcPr>
          <w:p w14:paraId="03CC77F0"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Faculty application is saved with Pending status. Instructor features remain locked.</w:t>
            </w:r>
          </w:p>
        </w:tc>
      </w:tr>
    </w:tbl>
    <w:p w14:paraId="70209DA6" w14:textId="77777777" w:rsidR="00EF5770" w:rsidRDefault="00EF5770"/>
    <w:p w14:paraId="2E4CD354" w14:textId="77777777" w:rsidR="00EF5770" w:rsidRDefault="00000000">
      <w:pPr>
        <w:jc w:val="center"/>
      </w:pPr>
      <w:r>
        <w:rPr>
          <w:b/>
        </w:rPr>
        <w:t>Table 2.6: UC-6 – Subscribe to Pro</w:t>
      </w:r>
    </w:p>
    <w:tbl>
      <w:tblPr>
        <w:tblStyle w:val="LightGrid-Accent1"/>
        <w:tblW w:w="0" w:type="auto"/>
        <w:tblLook w:val="04A0" w:firstRow="1" w:lastRow="0" w:firstColumn="1" w:lastColumn="0" w:noHBand="0" w:noVBand="1"/>
      </w:tblPr>
      <w:tblGrid>
        <w:gridCol w:w="4320"/>
        <w:gridCol w:w="4320"/>
      </w:tblGrid>
      <w:tr w:rsidR="00EF5770" w14:paraId="004B0904"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41841" w14:textId="77777777" w:rsidR="00EF5770" w:rsidRDefault="00000000">
            <w:r>
              <w:t>Use Case ID</w:t>
            </w:r>
          </w:p>
        </w:tc>
        <w:tc>
          <w:tcPr>
            <w:tcW w:w="4320" w:type="dxa"/>
          </w:tcPr>
          <w:p w14:paraId="39334E2E" w14:textId="77777777" w:rsidR="00EF5770" w:rsidRDefault="00000000">
            <w:pPr>
              <w:cnfStyle w:val="100000000000" w:firstRow="1" w:lastRow="0" w:firstColumn="0" w:lastColumn="0" w:oddVBand="0" w:evenVBand="0" w:oddHBand="0" w:evenHBand="0" w:firstRowFirstColumn="0" w:firstRowLastColumn="0" w:lastRowFirstColumn="0" w:lastRowLastColumn="0"/>
            </w:pPr>
            <w:r>
              <w:t>UC-6</w:t>
            </w:r>
          </w:p>
        </w:tc>
      </w:tr>
      <w:tr w:rsidR="00EF5770" w14:paraId="10019984"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A58ACF" w14:textId="77777777" w:rsidR="00EF5770" w:rsidRDefault="00000000">
            <w:r>
              <w:t>Use Case Name</w:t>
            </w:r>
          </w:p>
        </w:tc>
        <w:tc>
          <w:tcPr>
            <w:tcW w:w="4320" w:type="dxa"/>
          </w:tcPr>
          <w:p w14:paraId="3ECB156C"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Subscribe to Pro</w:t>
            </w:r>
          </w:p>
        </w:tc>
      </w:tr>
      <w:tr w:rsidR="00EF5770" w14:paraId="2BDC2929"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B2928" w14:textId="77777777" w:rsidR="00EF5770" w:rsidRDefault="00000000">
            <w:r>
              <w:t>Primary Actor(s)</w:t>
            </w:r>
          </w:p>
        </w:tc>
        <w:tc>
          <w:tcPr>
            <w:tcW w:w="4320" w:type="dxa"/>
          </w:tcPr>
          <w:p w14:paraId="3216B2F5"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w:t>
            </w:r>
          </w:p>
        </w:tc>
      </w:tr>
      <w:tr w:rsidR="00EF5770" w14:paraId="552131F7"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23E0AA" w14:textId="77777777" w:rsidR="00EF5770" w:rsidRDefault="00000000">
            <w:r>
              <w:t>Pre-conditions</w:t>
            </w:r>
          </w:p>
        </w:tc>
        <w:tc>
          <w:tcPr>
            <w:tcW w:w="4320" w:type="dxa"/>
          </w:tcPr>
          <w:p w14:paraId="536E9A45"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Instructor has an Approved faculty verification status.</w:t>
            </w:r>
          </w:p>
        </w:tc>
      </w:tr>
      <w:tr w:rsidR="00EF5770" w14:paraId="1F3B230A"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86B5F5" w14:textId="77777777" w:rsidR="00EF5770" w:rsidRDefault="00000000">
            <w:r>
              <w:t>Trigger</w:t>
            </w:r>
          </w:p>
        </w:tc>
        <w:tc>
          <w:tcPr>
            <w:tcW w:w="4320" w:type="dxa"/>
          </w:tcPr>
          <w:p w14:paraId="4BFF610E"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 navigates to the subscription section to activate Pro.</w:t>
            </w:r>
          </w:p>
        </w:tc>
      </w:tr>
      <w:tr w:rsidR="00EF5770" w14:paraId="40BB11A1"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BBFF04" w14:textId="77777777" w:rsidR="00EF5770" w:rsidRDefault="00000000">
            <w:r>
              <w:lastRenderedPageBreak/>
              <w:t>Main Success Scenario</w:t>
            </w:r>
          </w:p>
        </w:tc>
        <w:tc>
          <w:tcPr>
            <w:tcW w:w="4320" w:type="dxa"/>
          </w:tcPr>
          <w:p w14:paraId="593301C3" w14:textId="7D2FFBF8"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1. </w:t>
            </w:r>
            <w:r w:rsidR="0096613D">
              <w:rPr>
                <w:i w:val="0"/>
                <w:iCs w:val="0"/>
              </w:rPr>
              <w:t xml:space="preserve"> Pro subscription Option with pricing is displayed by the system</w:t>
            </w:r>
            <w:r w:rsidRPr="00036298">
              <w:rPr>
                <w:i w:val="0"/>
                <w:iCs w:val="0"/>
              </w:rPr>
              <w:t>.</w:t>
            </w:r>
          </w:p>
          <w:p w14:paraId="14D7705B" w14:textId="3829D87F"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2. </w:t>
            </w:r>
            <w:r w:rsidR="0096613D">
              <w:rPr>
                <w:i w:val="0"/>
                <w:iCs w:val="0"/>
              </w:rPr>
              <w:t>a subscription plan is then selected by the instructor.</w:t>
            </w:r>
          </w:p>
          <w:p w14:paraId="27FE16B8" w14:textId="61534819"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3. </w:t>
            </w:r>
            <w:r w:rsidR="0096613D">
              <w:rPr>
                <w:i w:val="0"/>
                <w:iCs w:val="0"/>
              </w:rPr>
              <w:t>A sandbox payment gateway is presented by the system</w:t>
            </w:r>
            <w:r w:rsidRPr="00036298">
              <w:rPr>
                <w:i w:val="0"/>
                <w:iCs w:val="0"/>
              </w:rPr>
              <w:t>.</w:t>
            </w:r>
          </w:p>
          <w:p w14:paraId="59BA6B81" w14:textId="04735E74"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4. </w:t>
            </w:r>
            <w:r w:rsidR="0096613D">
              <w:rPr>
                <w:i w:val="0"/>
                <w:iCs w:val="0"/>
              </w:rPr>
              <w:t>Payment details are entered by the instructor and then confirmed afterwards</w:t>
            </w:r>
            <w:r w:rsidRPr="00036298">
              <w:rPr>
                <w:i w:val="0"/>
                <w:iCs w:val="0"/>
              </w:rPr>
              <w:t>.</w:t>
            </w:r>
          </w:p>
          <w:p w14:paraId="5FBB2BD2" w14:textId="76B72DE6"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5. </w:t>
            </w:r>
            <w:r w:rsidR="0096613D">
              <w:rPr>
                <w:i w:val="0"/>
                <w:iCs w:val="0"/>
              </w:rPr>
              <w:t>payment is processed by the system</w:t>
            </w:r>
            <w:r w:rsidRPr="00036298">
              <w:rPr>
                <w:i w:val="0"/>
                <w:iCs w:val="0"/>
              </w:rPr>
              <w:t>.</w:t>
            </w:r>
          </w:p>
          <w:p w14:paraId="2A8D1013" w14:textId="490961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6. </w:t>
            </w:r>
            <w:r w:rsidR="0096613D">
              <w:rPr>
                <w:i w:val="0"/>
                <w:iCs w:val="0"/>
              </w:rPr>
              <w:t>Instructor received the pro subscription as the system activates it</w:t>
            </w:r>
            <w:r w:rsidRPr="00036298">
              <w:rPr>
                <w:i w:val="0"/>
                <w:iCs w:val="0"/>
              </w:rPr>
              <w:t>.</w:t>
            </w:r>
          </w:p>
          <w:p w14:paraId="00AE7B41" w14:textId="3712119D"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7. Pro features</w:t>
            </w:r>
            <w:r w:rsidR="0096613D">
              <w:rPr>
                <w:i w:val="0"/>
                <w:iCs w:val="0"/>
              </w:rPr>
              <w:t xml:space="preserve"> such </w:t>
            </w:r>
            <w:proofErr w:type="gramStart"/>
            <w:r w:rsidR="0096613D">
              <w:rPr>
                <w:i w:val="0"/>
                <w:iCs w:val="0"/>
              </w:rPr>
              <w:t xml:space="preserve">as </w:t>
            </w:r>
            <w:r w:rsidRPr="00036298">
              <w:rPr>
                <w:i w:val="0"/>
                <w:iCs w:val="0"/>
              </w:rPr>
              <w:t xml:space="preserve"> batch</w:t>
            </w:r>
            <w:proofErr w:type="gramEnd"/>
            <w:r w:rsidRPr="00036298">
              <w:rPr>
                <w:i w:val="0"/>
                <w:iCs w:val="0"/>
              </w:rPr>
              <w:t xml:space="preserve"> upload, plagiarism check, grade generation, export reports</w:t>
            </w:r>
            <w:r w:rsidR="0096613D">
              <w:rPr>
                <w:i w:val="0"/>
                <w:iCs w:val="0"/>
              </w:rPr>
              <w:t xml:space="preserve"> </w:t>
            </w:r>
            <w:proofErr w:type="spellStart"/>
            <w:r w:rsidR="0096613D">
              <w:rPr>
                <w:i w:val="0"/>
                <w:iCs w:val="0"/>
              </w:rPr>
              <w:t>etc</w:t>
            </w:r>
            <w:proofErr w:type="spellEnd"/>
            <w:r w:rsidR="0096613D">
              <w:rPr>
                <w:i w:val="0"/>
                <w:iCs w:val="0"/>
              </w:rPr>
              <w:t xml:space="preserve"> are unlocked by the system.</w:t>
            </w:r>
          </w:p>
        </w:tc>
      </w:tr>
      <w:tr w:rsidR="00EF5770" w14:paraId="6235AD87"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01CFD" w14:textId="77777777" w:rsidR="00EF5770" w:rsidRDefault="00000000">
            <w:r>
              <w:t>Alternate/Exception Flows</w:t>
            </w:r>
          </w:p>
        </w:tc>
        <w:tc>
          <w:tcPr>
            <w:tcW w:w="4320" w:type="dxa"/>
          </w:tcPr>
          <w:p w14:paraId="1084F080" w14:textId="705750D1"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Payment simulation </w:t>
            </w:r>
            <w:proofErr w:type="gramStart"/>
            <w:r w:rsidR="0096613D" w:rsidRPr="00036298">
              <w:rPr>
                <w:i w:val="0"/>
                <w:iCs w:val="0"/>
              </w:rPr>
              <w:t>fails,</w:t>
            </w:r>
            <w:proofErr w:type="gramEnd"/>
            <w:r w:rsidR="0096613D" w:rsidRPr="00036298">
              <w:rPr>
                <w:i w:val="0"/>
                <w:iCs w:val="0"/>
              </w:rPr>
              <w:t xml:space="preserve"> System</w:t>
            </w:r>
            <w:r w:rsidRPr="00036298">
              <w:rPr>
                <w:i w:val="0"/>
                <w:iCs w:val="0"/>
              </w:rPr>
              <w:t xml:space="preserve"> notifies instructor. Subscription remains inactive.</w:t>
            </w:r>
          </w:p>
          <w:p w14:paraId="570B2921" w14:textId="420ADD06"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A2: Instructor is not </w:t>
            </w:r>
            <w:proofErr w:type="gramStart"/>
            <w:r w:rsidRPr="00036298">
              <w:rPr>
                <w:i w:val="0"/>
                <w:iCs w:val="0"/>
              </w:rPr>
              <w:t xml:space="preserve">verified </w:t>
            </w:r>
            <w:r w:rsidR="00A6157A">
              <w:rPr>
                <w:i w:val="0"/>
                <w:iCs w:val="0"/>
              </w:rPr>
              <w:t>,</w:t>
            </w:r>
            <w:r w:rsidRPr="00036298">
              <w:rPr>
                <w:i w:val="0"/>
                <w:iCs w:val="0"/>
              </w:rPr>
              <w:t>System</w:t>
            </w:r>
            <w:proofErr w:type="gramEnd"/>
            <w:r w:rsidRPr="00036298">
              <w:rPr>
                <w:i w:val="0"/>
                <w:iCs w:val="0"/>
              </w:rPr>
              <w:t xml:space="preserve"> blocks subscription and redirects to faculty application.</w:t>
            </w:r>
          </w:p>
        </w:tc>
      </w:tr>
      <w:tr w:rsidR="00EF5770" w14:paraId="50FD86D1"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4F0C61" w14:textId="77777777" w:rsidR="00EF5770" w:rsidRDefault="00000000">
            <w:r>
              <w:t>Post Conditions</w:t>
            </w:r>
          </w:p>
        </w:tc>
        <w:tc>
          <w:tcPr>
            <w:tcW w:w="4320" w:type="dxa"/>
          </w:tcPr>
          <w:p w14:paraId="339AB424"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Pro subscription is activated. All Pro features are now accessible to the instructor.</w:t>
            </w:r>
          </w:p>
        </w:tc>
      </w:tr>
    </w:tbl>
    <w:p w14:paraId="2929F38B" w14:textId="77777777" w:rsidR="00EF5770" w:rsidRDefault="00EF5770"/>
    <w:p w14:paraId="4970D963" w14:textId="77777777" w:rsidR="00EF5770" w:rsidRDefault="00000000">
      <w:r>
        <w:br w:type="page"/>
      </w:r>
    </w:p>
    <w:p w14:paraId="09508628" w14:textId="77777777" w:rsidR="00EF5770" w:rsidRDefault="00000000">
      <w:pPr>
        <w:jc w:val="center"/>
      </w:pPr>
      <w:r>
        <w:rPr>
          <w:b/>
        </w:rPr>
        <w:lastRenderedPageBreak/>
        <w:t>Table 2.7: UC-7 – Batch Upload (30)</w:t>
      </w:r>
    </w:p>
    <w:tbl>
      <w:tblPr>
        <w:tblStyle w:val="LightGrid-Accent1"/>
        <w:tblW w:w="0" w:type="auto"/>
        <w:tblLook w:val="04A0" w:firstRow="1" w:lastRow="0" w:firstColumn="1" w:lastColumn="0" w:noHBand="0" w:noVBand="1"/>
      </w:tblPr>
      <w:tblGrid>
        <w:gridCol w:w="4320"/>
        <w:gridCol w:w="4320"/>
      </w:tblGrid>
      <w:tr w:rsidR="00EF5770" w14:paraId="45A86759"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37622D" w14:textId="77777777" w:rsidR="00EF5770" w:rsidRDefault="00000000">
            <w:r>
              <w:t>Use Case ID</w:t>
            </w:r>
          </w:p>
        </w:tc>
        <w:tc>
          <w:tcPr>
            <w:tcW w:w="4320" w:type="dxa"/>
          </w:tcPr>
          <w:p w14:paraId="74BE5AA5" w14:textId="77777777" w:rsidR="00EF5770" w:rsidRDefault="00000000">
            <w:pPr>
              <w:cnfStyle w:val="100000000000" w:firstRow="1" w:lastRow="0" w:firstColumn="0" w:lastColumn="0" w:oddVBand="0" w:evenVBand="0" w:oddHBand="0" w:evenHBand="0" w:firstRowFirstColumn="0" w:firstRowLastColumn="0" w:lastRowFirstColumn="0" w:lastRowLastColumn="0"/>
            </w:pPr>
            <w:r>
              <w:t>UC-7</w:t>
            </w:r>
          </w:p>
        </w:tc>
      </w:tr>
      <w:tr w:rsidR="00EF5770" w14:paraId="40A59D3D"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91A176" w14:textId="77777777" w:rsidR="00EF5770" w:rsidRDefault="00000000">
            <w:r>
              <w:t>Use Case Name</w:t>
            </w:r>
          </w:p>
        </w:tc>
        <w:tc>
          <w:tcPr>
            <w:tcW w:w="4320" w:type="dxa"/>
          </w:tcPr>
          <w:p w14:paraId="35EC2DCB"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Batch Upload (30)</w:t>
            </w:r>
          </w:p>
        </w:tc>
      </w:tr>
      <w:tr w:rsidR="00EF5770" w14:paraId="7F92E0E0"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8DF47E" w14:textId="77777777" w:rsidR="00EF5770" w:rsidRDefault="00000000">
            <w:r>
              <w:t>Primary Actor(s)</w:t>
            </w:r>
          </w:p>
        </w:tc>
        <w:tc>
          <w:tcPr>
            <w:tcW w:w="4320" w:type="dxa"/>
          </w:tcPr>
          <w:p w14:paraId="5CE95C9D"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w:t>
            </w:r>
          </w:p>
        </w:tc>
      </w:tr>
      <w:tr w:rsidR="00EF5770" w14:paraId="5154C1FC"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C9FC84" w14:textId="77777777" w:rsidR="00EF5770" w:rsidRDefault="00000000">
            <w:r>
              <w:t>Pre-conditions</w:t>
            </w:r>
          </w:p>
        </w:tc>
        <w:tc>
          <w:tcPr>
            <w:tcW w:w="4320" w:type="dxa"/>
          </w:tcPr>
          <w:p w14:paraId="1FE939A2"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Instructor is signed in, has Approved faculty status, and an active Pro subscription.</w:t>
            </w:r>
          </w:p>
        </w:tc>
      </w:tr>
      <w:tr w:rsidR="00EF5770" w14:paraId="3D444ABB"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2BAFC" w14:textId="77777777" w:rsidR="00EF5770" w:rsidRDefault="00000000">
            <w:r>
              <w:t>Trigger</w:t>
            </w:r>
          </w:p>
        </w:tc>
        <w:tc>
          <w:tcPr>
            <w:tcW w:w="4320" w:type="dxa"/>
          </w:tcPr>
          <w:p w14:paraId="6CEC389A"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 clicks 'Batch Upload' on the instructor dashboard.</w:t>
            </w:r>
          </w:p>
        </w:tc>
      </w:tr>
      <w:tr w:rsidR="00EF5770" w14:paraId="1DFC70CD"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3B93A" w14:textId="77777777" w:rsidR="00EF5770" w:rsidRDefault="00000000">
            <w:r>
              <w:t>Main Success Scenario</w:t>
            </w:r>
          </w:p>
        </w:tc>
        <w:tc>
          <w:tcPr>
            <w:tcW w:w="4320" w:type="dxa"/>
          </w:tcPr>
          <w:p w14:paraId="4415E958" w14:textId="09417294"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1. </w:t>
            </w:r>
            <w:r w:rsidR="00F57F5B">
              <w:rPr>
                <w:i w:val="0"/>
                <w:iCs w:val="0"/>
              </w:rPr>
              <w:t>files up to 30 are uploaded by the instructor.</w:t>
            </w:r>
          </w:p>
          <w:p w14:paraId="17A5B7CD" w14:textId="485DF391"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2. </w:t>
            </w:r>
            <w:r w:rsidR="00F57F5B">
              <w:rPr>
                <w:i w:val="0"/>
                <w:iCs w:val="0"/>
              </w:rPr>
              <w:t>A</w:t>
            </w:r>
            <w:r w:rsidRPr="00036298">
              <w:rPr>
                <w:i w:val="0"/>
                <w:iCs w:val="0"/>
              </w:rPr>
              <w:t>ssignment prompt</w:t>
            </w:r>
            <w:r w:rsidR="00F57F5B">
              <w:rPr>
                <w:i w:val="0"/>
                <w:iCs w:val="0"/>
              </w:rPr>
              <w:t xml:space="preserve">/question is </w:t>
            </w:r>
            <w:r w:rsidR="00F57F5B" w:rsidRPr="00036298">
              <w:rPr>
                <w:i w:val="0"/>
                <w:iCs w:val="0"/>
              </w:rPr>
              <w:t>entered</w:t>
            </w:r>
            <w:r w:rsidR="00F57F5B">
              <w:rPr>
                <w:i w:val="0"/>
                <w:iCs w:val="0"/>
              </w:rPr>
              <w:t xml:space="preserve"> by the instructor</w:t>
            </w:r>
            <w:r w:rsidRPr="00036298">
              <w:rPr>
                <w:i w:val="0"/>
                <w:iCs w:val="0"/>
              </w:rPr>
              <w:t>(mandatory).</w:t>
            </w:r>
          </w:p>
          <w:p w14:paraId="4B88FD5A"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3. Instructor enters grading rubric and checking criteria.</w:t>
            </w:r>
          </w:p>
          <w:p w14:paraId="616C4347"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4. System extracts student names from uploaded filenames.</w:t>
            </w:r>
          </w:p>
          <w:p w14:paraId="115DF5FA"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5. System displays an editable name mapping table (UC-8).</w:t>
            </w:r>
          </w:p>
          <w:p w14:paraId="5CB242F9"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6. Instructor confirms or edits student names.</w:t>
            </w:r>
          </w:p>
          <w:p w14:paraId="3DC02B6A"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7. System validates that no student name fields are empty.</w:t>
            </w:r>
          </w:p>
          <w:p w14:paraId="104E5D00"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8. System processes the entire batch through the AI pipeline.</w:t>
            </w:r>
          </w:p>
          <w:p w14:paraId="29527429"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9. System generates feedback and grades for each submission.</w:t>
            </w:r>
          </w:p>
          <w:p w14:paraId="5B3F1459"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10. System provides export options (UC-11).</w:t>
            </w:r>
          </w:p>
        </w:tc>
      </w:tr>
      <w:tr w:rsidR="00EF5770" w14:paraId="6D520EF2"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803379" w14:textId="77777777" w:rsidR="00EF5770" w:rsidRDefault="00000000">
            <w:r>
              <w:t>Alternate/Exception Flows</w:t>
            </w:r>
          </w:p>
        </w:tc>
        <w:tc>
          <w:tcPr>
            <w:tcW w:w="4320" w:type="dxa"/>
          </w:tcPr>
          <w:p w14:paraId="6943A257" w14:textId="3B346263"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Assignment prompt </w:t>
            </w:r>
            <w:proofErr w:type="gramStart"/>
            <w:r w:rsidRPr="00036298">
              <w:rPr>
                <w:i w:val="0"/>
                <w:iCs w:val="0"/>
              </w:rPr>
              <w:t xml:space="preserve">missing </w:t>
            </w:r>
            <w:r w:rsidR="00A6157A">
              <w:rPr>
                <w:i w:val="0"/>
                <w:iCs w:val="0"/>
              </w:rPr>
              <w:t>,</w:t>
            </w:r>
            <w:r w:rsidRPr="00036298">
              <w:rPr>
                <w:i w:val="0"/>
                <w:iCs w:val="0"/>
              </w:rPr>
              <w:t>System</w:t>
            </w:r>
            <w:proofErr w:type="gramEnd"/>
            <w:r w:rsidRPr="00036298">
              <w:rPr>
                <w:i w:val="0"/>
                <w:iCs w:val="0"/>
              </w:rPr>
              <w:t xml:space="preserve"> blocks submission with validation error.</w:t>
            </w:r>
          </w:p>
          <w:p w14:paraId="62B7C755" w14:textId="55F17E0B"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A2: Batch exceeds 30 items or 100</w:t>
            </w:r>
            <w:proofErr w:type="gramStart"/>
            <w:r w:rsidRPr="00036298">
              <w:rPr>
                <w:i w:val="0"/>
                <w:iCs w:val="0"/>
              </w:rPr>
              <w:t xml:space="preserve">MB </w:t>
            </w:r>
            <w:r w:rsidR="00A6157A">
              <w:rPr>
                <w:i w:val="0"/>
                <w:iCs w:val="0"/>
              </w:rPr>
              <w:t>,</w:t>
            </w:r>
            <w:r w:rsidRPr="00036298">
              <w:rPr>
                <w:i w:val="0"/>
                <w:iCs w:val="0"/>
              </w:rPr>
              <w:t>System</w:t>
            </w:r>
            <w:proofErr w:type="gramEnd"/>
            <w:r w:rsidRPr="00036298">
              <w:rPr>
                <w:i w:val="0"/>
                <w:iCs w:val="0"/>
              </w:rPr>
              <w:t xml:space="preserve"> displays error requesting correction.</w:t>
            </w:r>
          </w:p>
          <w:p w14:paraId="3F66FF04" w14:textId="5D5FEF3D"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A3: Empty student name </w:t>
            </w:r>
            <w:proofErr w:type="gramStart"/>
            <w:r w:rsidRPr="00036298">
              <w:rPr>
                <w:i w:val="0"/>
                <w:iCs w:val="0"/>
              </w:rPr>
              <w:t xml:space="preserve">fields </w:t>
            </w:r>
            <w:r w:rsidR="00A6157A">
              <w:rPr>
                <w:i w:val="0"/>
                <w:iCs w:val="0"/>
              </w:rPr>
              <w:t>,</w:t>
            </w:r>
            <w:r w:rsidRPr="00036298">
              <w:rPr>
                <w:i w:val="0"/>
                <w:iCs w:val="0"/>
              </w:rPr>
              <w:t>System</w:t>
            </w:r>
            <w:proofErr w:type="gramEnd"/>
            <w:r w:rsidRPr="00036298">
              <w:rPr>
                <w:i w:val="0"/>
                <w:iCs w:val="0"/>
              </w:rPr>
              <w:t xml:space="preserve"> highlights affected rows and blocks submission.</w:t>
            </w:r>
          </w:p>
        </w:tc>
      </w:tr>
      <w:tr w:rsidR="00EF5770" w14:paraId="3ACC8F32"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145999" w14:textId="77777777" w:rsidR="00EF5770" w:rsidRDefault="00000000">
            <w:r>
              <w:t>Post Conditions</w:t>
            </w:r>
          </w:p>
        </w:tc>
        <w:tc>
          <w:tcPr>
            <w:tcW w:w="4320" w:type="dxa"/>
          </w:tcPr>
          <w:p w14:paraId="27BDE37A" w14:textId="77777777" w:rsidR="00EF5770" w:rsidRDefault="00000000">
            <w:pPr>
              <w:cnfStyle w:val="000000100000" w:firstRow="0" w:lastRow="0" w:firstColumn="0" w:lastColumn="0" w:oddVBand="0" w:evenVBand="0" w:oddHBand="1" w:evenHBand="0" w:firstRowFirstColumn="0" w:firstRowLastColumn="0" w:lastRowFirstColumn="0" w:lastRowLastColumn="0"/>
            </w:pPr>
            <w:r w:rsidRPr="00036298">
              <w:rPr>
                <w:rStyle w:val="QuoteChar"/>
                <w:i w:val="0"/>
                <w:iCs w:val="0"/>
              </w:rPr>
              <w:t>Batch is accepted and processing begins. Results are made available for export</w:t>
            </w:r>
            <w:r>
              <w:t>.</w:t>
            </w:r>
          </w:p>
        </w:tc>
      </w:tr>
    </w:tbl>
    <w:p w14:paraId="549E4A67" w14:textId="77777777" w:rsidR="00EF5770" w:rsidRDefault="00EF5770"/>
    <w:p w14:paraId="57993812" w14:textId="77777777" w:rsidR="00EF5770" w:rsidRDefault="00000000">
      <w:pPr>
        <w:jc w:val="center"/>
      </w:pPr>
      <w:r>
        <w:rPr>
          <w:b/>
        </w:rPr>
        <w:t>Table 2.8: UC-8 – Edit Student Names</w:t>
      </w:r>
    </w:p>
    <w:tbl>
      <w:tblPr>
        <w:tblStyle w:val="LightGrid-Accent1"/>
        <w:tblW w:w="0" w:type="auto"/>
        <w:tblLook w:val="04A0" w:firstRow="1" w:lastRow="0" w:firstColumn="1" w:lastColumn="0" w:noHBand="0" w:noVBand="1"/>
      </w:tblPr>
      <w:tblGrid>
        <w:gridCol w:w="4320"/>
        <w:gridCol w:w="4320"/>
      </w:tblGrid>
      <w:tr w:rsidR="00EF5770" w14:paraId="29563690"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08DE89" w14:textId="77777777" w:rsidR="00EF5770" w:rsidRDefault="00000000">
            <w:r>
              <w:t>Use Case ID</w:t>
            </w:r>
          </w:p>
        </w:tc>
        <w:tc>
          <w:tcPr>
            <w:tcW w:w="4320" w:type="dxa"/>
          </w:tcPr>
          <w:p w14:paraId="6B4DF8FF" w14:textId="77777777" w:rsidR="00EF5770" w:rsidRDefault="00000000">
            <w:pPr>
              <w:cnfStyle w:val="100000000000" w:firstRow="1" w:lastRow="0" w:firstColumn="0" w:lastColumn="0" w:oddVBand="0" w:evenVBand="0" w:oddHBand="0" w:evenHBand="0" w:firstRowFirstColumn="0" w:firstRowLastColumn="0" w:lastRowFirstColumn="0" w:lastRowLastColumn="0"/>
            </w:pPr>
            <w:r>
              <w:t>UC-8</w:t>
            </w:r>
          </w:p>
        </w:tc>
      </w:tr>
      <w:tr w:rsidR="00EF5770" w14:paraId="635AA624"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809C0" w14:textId="77777777" w:rsidR="00EF5770" w:rsidRDefault="00000000">
            <w:r>
              <w:t>Use Case Name</w:t>
            </w:r>
          </w:p>
        </w:tc>
        <w:tc>
          <w:tcPr>
            <w:tcW w:w="4320" w:type="dxa"/>
          </w:tcPr>
          <w:p w14:paraId="771B09FA"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Edit Student Names</w:t>
            </w:r>
          </w:p>
        </w:tc>
      </w:tr>
      <w:tr w:rsidR="00EF5770" w14:paraId="16048667"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A4A9B1" w14:textId="77777777" w:rsidR="00EF5770" w:rsidRDefault="00000000">
            <w:r>
              <w:lastRenderedPageBreak/>
              <w:t>Primary Actor(s)</w:t>
            </w:r>
          </w:p>
        </w:tc>
        <w:tc>
          <w:tcPr>
            <w:tcW w:w="4320" w:type="dxa"/>
          </w:tcPr>
          <w:p w14:paraId="730EB361"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w:t>
            </w:r>
          </w:p>
        </w:tc>
      </w:tr>
      <w:tr w:rsidR="00EF5770" w14:paraId="6293C486"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4E221" w14:textId="77777777" w:rsidR="00EF5770" w:rsidRDefault="00000000">
            <w:r>
              <w:t>Pre-conditions</w:t>
            </w:r>
          </w:p>
        </w:tc>
        <w:tc>
          <w:tcPr>
            <w:tcW w:w="4320" w:type="dxa"/>
          </w:tcPr>
          <w:p w14:paraId="3E83D51E" w14:textId="371E9F9A"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Batch files have been uploaded. Student names have been auto</w:t>
            </w:r>
            <w:r w:rsidR="00A6157A">
              <w:rPr>
                <w:i w:val="0"/>
                <w:iCs w:val="0"/>
              </w:rPr>
              <w:t xml:space="preserve"> </w:t>
            </w:r>
            <w:r w:rsidRPr="00036298">
              <w:rPr>
                <w:i w:val="0"/>
                <w:iCs w:val="0"/>
              </w:rPr>
              <w:t>extracted from filenames.</w:t>
            </w:r>
          </w:p>
        </w:tc>
      </w:tr>
      <w:tr w:rsidR="00EF5770" w14:paraId="79DFA17D"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746B5" w14:textId="77777777" w:rsidR="00EF5770" w:rsidRDefault="00000000">
            <w:r>
              <w:t>Trigger</w:t>
            </w:r>
          </w:p>
        </w:tc>
        <w:tc>
          <w:tcPr>
            <w:tcW w:w="4320" w:type="dxa"/>
          </w:tcPr>
          <w:p w14:paraId="18907B87"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System displays the editable name mapping table after batch file upload.</w:t>
            </w:r>
          </w:p>
        </w:tc>
      </w:tr>
      <w:tr w:rsidR="00EF5770" w14:paraId="25226083"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432223" w14:textId="77777777" w:rsidR="00EF5770" w:rsidRDefault="00000000">
            <w:r>
              <w:t>Main Success Scenario</w:t>
            </w:r>
          </w:p>
        </w:tc>
        <w:tc>
          <w:tcPr>
            <w:tcW w:w="4320" w:type="dxa"/>
          </w:tcPr>
          <w:p w14:paraId="11815795"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1. System displays a table mapping each filename to an auto-extracted student name.</w:t>
            </w:r>
          </w:p>
          <w:p w14:paraId="2A09B1D1"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2. Instructor reviews the extracted names.</w:t>
            </w:r>
          </w:p>
          <w:p w14:paraId="50F76BBA"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3. Instructor clicks any cell to edit a student name.</w:t>
            </w:r>
          </w:p>
          <w:p w14:paraId="3EEC9F61"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4. Instructor confirms the final name mapping.</w:t>
            </w:r>
          </w:p>
          <w:p w14:paraId="16AB19CB"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5. System validates that all name fields are non-empty.</w:t>
            </w:r>
          </w:p>
          <w:p w14:paraId="3D093426"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6. System uses confirmed names in all generated reports and exports.</w:t>
            </w:r>
          </w:p>
        </w:tc>
      </w:tr>
      <w:tr w:rsidR="00EF5770" w14:paraId="1DDA08DE"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D38BD" w14:textId="77777777" w:rsidR="00EF5770" w:rsidRDefault="00000000">
            <w:r>
              <w:t>Alternate/Exception Flows</w:t>
            </w:r>
          </w:p>
        </w:tc>
        <w:tc>
          <w:tcPr>
            <w:tcW w:w="4320" w:type="dxa"/>
          </w:tcPr>
          <w:p w14:paraId="6BD67882" w14:textId="6DC990E1"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One or more name fields left </w:t>
            </w:r>
            <w:r w:rsidR="00F57F5B" w:rsidRPr="00036298">
              <w:rPr>
                <w:i w:val="0"/>
                <w:iCs w:val="0"/>
              </w:rPr>
              <w:t>empty, System</w:t>
            </w:r>
            <w:r w:rsidRPr="00036298">
              <w:rPr>
                <w:i w:val="0"/>
                <w:iCs w:val="0"/>
              </w:rPr>
              <w:t xml:space="preserve"> highlights empty cells and blocks confirmation.</w:t>
            </w:r>
          </w:p>
        </w:tc>
      </w:tr>
      <w:tr w:rsidR="00EF5770" w14:paraId="01CC33F2"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2E704" w14:textId="77777777" w:rsidR="00EF5770" w:rsidRDefault="00000000">
            <w:r>
              <w:t>Post Conditions</w:t>
            </w:r>
          </w:p>
        </w:tc>
        <w:tc>
          <w:tcPr>
            <w:tcW w:w="4320" w:type="dxa"/>
          </w:tcPr>
          <w:p w14:paraId="2EB57166"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All student names are finalized and will be used in all generated reports.</w:t>
            </w:r>
          </w:p>
        </w:tc>
      </w:tr>
    </w:tbl>
    <w:p w14:paraId="11F16EE2" w14:textId="77777777" w:rsidR="00EF5770" w:rsidRDefault="00EF5770"/>
    <w:p w14:paraId="76378EC5" w14:textId="77777777" w:rsidR="00EF5770" w:rsidRDefault="00000000">
      <w:r>
        <w:br w:type="page"/>
      </w:r>
    </w:p>
    <w:p w14:paraId="4C6D1506" w14:textId="77777777" w:rsidR="00EF5770" w:rsidRDefault="00000000">
      <w:pPr>
        <w:jc w:val="center"/>
      </w:pPr>
      <w:r>
        <w:rPr>
          <w:b/>
        </w:rPr>
        <w:lastRenderedPageBreak/>
        <w:t>Table 2.9: UC-9 – Check Plagiarism</w:t>
      </w:r>
    </w:p>
    <w:tbl>
      <w:tblPr>
        <w:tblStyle w:val="LightGrid-Accent1"/>
        <w:tblW w:w="0" w:type="auto"/>
        <w:tblLook w:val="04A0" w:firstRow="1" w:lastRow="0" w:firstColumn="1" w:lastColumn="0" w:noHBand="0" w:noVBand="1"/>
      </w:tblPr>
      <w:tblGrid>
        <w:gridCol w:w="4320"/>
        <w:gridCol w:w="4320"/>
      </w:tblGrid>
      <w:tr w:rsidR="00EF5770" w14:paraId="76D1E616"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CC71F5" w14:textId="77777777" w:rsidR="00EF5770" w:rsidRDefault="00000000">
            <w:r>
              <w:t>Use Case ID</w:t>
            </w:r>
          </w:p>
        </w:tc>
        <w:tc>
          <w:tcPr>
            <w:tcW w:w="4320" w:type="dxa"/>
          </w:tcPr>
          <w:p w14:paraId="313C7143" w14:textId="77777777" w:rsidR="00EF5770" w:rsidRDefault="00000000">
            <w:pPr>
              <w:cnfStyle w:val="100000000000" w:firstRow="1" w:lastRow="0" w:firstColumn="0" w:lastColumn="0" w:oddVBand="0" w:evenVBand="0" w:oddHBand="0" w:evenHBand="0" w:firstRowFirstColumn="0" w:firstRowLastColumn="0" w:lastRowFirstColumn="0" w:lastRowLastColumn="0"/>
            </w:pPr>
            <w:r>
              <w:t>UC-9</w:t>
            </w:r>
          </w:p>
        </w:tc>
      </w:tr>
      <w:tr w:rsidR="00EF5770" w14:paraId="3584434E"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74D685" w14:textId="77777777" w:rsidR="00EF5770" w:rsidRDefault="00000000">
            <w:r>
              <w:t>Use Case Name</w:t>
            </w:r>
          </w:p>
        </w:tc>
        <w:tc>
          <w:tcPr>
            <w:tcW w:w="4320" w:type="dxa"/>
          </w:tcPr>
          <w:p w14:paraId="3656A853"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Check Plagiarism</w:t>
            </w:r>
          </w:p>
        </w:tc>
      </w:tr>
      <w:tr w:rsidR="00EF5770" w14:paraId="37BDDDD2"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6E84B" w14:textId="77777777" w:rsidR="00EF5770" w:rsidRDefault="00000000">
            <w:r>
              <w:t>Primary Actor(s)</w:t>
            </w:r>
          </w:p>
        </w:tc>
        <w:tc>
          <w:tcPr>
            <w:tcW w:w="4320" w:type="dxa"/>
          </w:tcPr>
          <w:p w14:paraId="3FDA60BC"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w:t>
            </w:r>
          </w:p>
        </w:tc>
      </w:tr>
      <w:tr w:rsidR="00EF5770" w14:paraId="2D704BC7"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F38CBF" w14:textId="77777777" w:rsidR="00EF5770" w:rsidRDefault="00000000">
            <w:r>
              <w:t>Pre-conditions</w:t>
            </w:r>
          </w:p>
        </w:tc>
        <w:tc>
          <w:tcPr>
            <w:tcW w:w="4320" w:type="dxa"/>
          </w:tcPr>
          <w:p w14:paraId="5F6B2B7D"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Pro subscription is active. Assignment prompt has been provided.</w:t>
            </w:r>
          </w:p>
        </w:tc>
      </w:tr>
      <w:tr w:rsidR="00EF5770" w14:paraId="7E8AA084"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7E450" w14:textId="77777777" w:rsidR="00EF5770" w:rsidRDefault="00000000">
            <w:r>
              <w:t>Trigger</w:t>
            </w:r>
          </w:p>
        </w:tc>
        <w:tc>
          <w:tcPr>
            <w:tcW w:w="4320" w:type="dxa"/>
          </w:tcPr>
          <w:p w14:paraId="579EB4CA"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 enables the plagiarism check option during batch submission setup.</w:t>
            </w:r>
          </w:p>
        </w:tc>
      </w:tr>
      <w:tr w:rsidR="00EF5770" w14:paraId="72E8A434"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3CE0D0" w14:textId="77777777" w:rsidR="00EF5770" w:rsidRDefault="00000000">
            <w:r>
              <w:t>Main Success Scenario</w:t>
            </w:r>
          </w:p>
        </w:tc>
        <w:tc>
          <w:tcPr>
            <w:tcW w:w="4320" w:type="dxa"/>
          </w:tcPr>
          <w:p w14:paraId="658964F3"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1. System uses the assignment prompt to retrieve 5–10 reference answers from online sources.</w:t>
            </w:r>
          </w:p>
          <w:p w14:paraId="62F2B2DD"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2. System searches and retrieves relevant content from online academic sources.</w:t>
            </w:r>
          </w:p>
          <w:p w14:paraId="13C4BA67"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3. System compares each student submission against the collected references.</w:t>
            </w:r>
          </w:p>
          <w:p w14:paraId="7D2FCD64"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4. System calculates a similarity percentage for each submission.</w:t>
            </w:r>
          </w:p>
          <w:p w14:paraId="2DE77C93" w14:textId="069BD92F"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5. </w:t>
            </w:r>
            <w:r w:rsidR="00F57F5B">
              <w:rPr>
                <w:i w:val="0"/>
                <w:iCs w:val="0"/>
              </w:rPr>
              <w:t>Matched/identical piece of text are identified and highlighted.</w:t>
            </w:r>
          </w:p>
          <w:p w14:paraId="24A2E800" w14:textId="68C24B06"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6. </w:t>
            </w:r>
            <w:r w:rsidR="00F57F5B">
              <w:rPr>
                <w:i w:val="0"/>
                <w:iCs w:val="0"/>
              </w:rPr>
              <w:t>Source URLs for each match are stored.</w:t>
            </w:r>
          </w:p>
          <w:p w14:paraId="18AAFE40" w14:textId="5DA0F5DB"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 xml:space="preserve">7. </w:t>
            </w:r>
            <w:r w:rsidR="00F57F5B">
              <w:rPr>
                <w:i w:val="0"/>
                <w:iCs w:val="0"/>
              </w:rPr>
              <w:t>I</w:t>
            </w:r>
            <w:r w:rsidRPr="00036298">
              <w:rPr>
                <w:i w:val="0"/>
                <w:iCs w:val="0"/>
              </w:rPr>
              <w:t>n the final</w:t>
            </w:r>
            <w:r w:rsidR="00F57F5B">
              <w:rPr>
                <w:i w:val="0"/>
                <w:iCs w:val="0"/>
              </w:rPr>
              <w:t xml:space="preserve"> </w:t>
            </w:r>
            <w:r w:rsidR="00F57F5B" w:rsidRPr="00036298">
              <w:rPr>
                <w:i w:val="0"/>
                <w:iCs w:val="0"/>
              </w:rPr>
              <w:t>report</w:t>
            </w:r>
            <w:r w:rsidR="00F57F5B">
              <w:rPr>
                <w:i w:val="0"/>
                <w:iCs w:val="0"/>
              </w:rPr>
              <w:t>, these plagiarism results are included.</w:t>
            </w:r>
          </w:p>
        </w:tc>
      </w:tr>
      <w:tr w:rsidR="00EF5770" w14:paraId="7E94DC44"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F05F9E" w14:textId="77777777" w:rsidR="00EF5770" w:rsidRDefault="00000000">
            <w:r>
              <w:t>Alternate/Exception Flows</w:t>
            </w:r>
          </w:p>
        </w:tc>
        <w:tc>
          <w:tcPr>
            <w:tcW w:w="4320" w:type="dxa"/>
          </w:tcPr>
          <w:p w14:paraId="5D910CA2" w14:textId="51FB386C"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A1</w:t>
            </w:r>
            <w:r w:rsidR="00F57F5B">
              <w:rPr>
                <w:i w:val="0"/>
                <w:iCs w:val="0"/>
              </w:rPr>
              <w:t>: if no online reference is found then system continues with limited data.</w:t>
            </w:r>
          </w:p>
          <w:p w14:paraId="209E93B2" w14:textId="27461BBE"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A2: </w:t>
            </w:r>
            <w:r w:rsidR="00F57F5B">
              <w:rPr>
                <w:i w:val="0"/>
                <w:iCs w:val="0"/>
              </w:rPr>
              <w:t>if there is no assignment prompt, system doesn’t do plagiarism check.</w:t>
            </w:r>
          </w:p>
        </w:tc>
      </w:tr>
      <w:tr w:rsidR="00EF5770" w14:paraId="7F65987B"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D31D48" w14:textId="77777777" w:rsidR="00EF5770" w:rsidRDefault="00000000">
            <w:r>
              <w:t>Post Conditions</w:t>
            </w:r>
          </w:p>
        </w:tc>
        <w:tc>
          <w:tcPr>
            <w:tcW w:w="4320" w:type="dxa"/>
          </w:tcPr>
          <w:p w14:paraId="5117214E"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Plagiarism report generated with per-submission similarity scores and source references.</w:t>
            </w:r>
          </w:p>
        </w:tc>
      </w:tr>
    </w:tbl>
    <w:p w14:paraId="77979D24" w14:textId="77777777" w:rsidR="00EF5770" w:rsidRDefault="00EF5770"/>
    <w:p w14:paraId="0E747507" w14:textId="77777777" w:rsidR="00EF5770" w:rsidRDefault="00000000">
      <w:pPr>
        <w:jc w:val="center"/>
      </w:pPr>
      <w:r>
        <w:rPr>
          <w:b/>
        </w:rPr>
        <w:t>Table 2.10: UC-10 – Generate Grades</w:t>
      </w:r>
    </w:p>
    <w:tbl>
      <w:tblPr>
        <w:tblStyle w:val="LightGrid-Accent1"/>
        <w:tblW w:w="0" w:type="auto"/>
        <w:tblLook w:val="04A0" w:firstRow="1" w:lastRow="0" w:firstColumn="1" w:lastColumn="0" w:noHBand="0" w:noVBand="1"/>
      </w:tblPr>
      <w:tblGrid>
        <w:gridCol w:w="4320"/>
        <w:gridCol w:w="4320"/>
      </w:tblGrid>
      <w:tr w:rsidR="00EF5770" w14:paraId="710E3F25"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A4644" w14:textId="77777777" w:rsidR="00EF5770" w:rsidRDefault="00000000">
            <w:r>
              <w:t>Use Case ID</w:t>
            </w:r>
          </w:p>
        </w:tc>
        <w:tc>
          <w:tcPr>
            <w:tcW w:w="4320" w:type="dxa"/>
          </w:tcPr>
          <w:p w14:paraId="19266570" w14:textId="77777777" w:rsidR="00EF5770" w:rsidRDefault="00000000">
            <w:pPr>
              <w:cnfStyle w:val="100000000000" w:firstRow="1" w:lastRow="0" w:firstColumn="0" w:lastColumn="0" w:oddVBand="0" w:evenVBand="0" w:oddHBand="0" w:evenHBand="0" w:firstRowFirstColumn="0" w:firstRowLastColumn="0" w:lastRowFirstColumn="0" w:lastRowLastColumn="0"/>
            </w:pPr>
            <w:r>
              <w:t>UC-10</w:t>
            </w:r>
          </w:p>
        </w:tc>
      </w:tr>
      <w:tr w:rsidR="00EF5770" w14:paraId="67EBDDD3"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9956E4" w14:textId="77777777" w:rsidR="00EF5770" w:rsidRDefault="00000000">
            <w:r>
              <w:t>Use Case Name</w:t>
            </w:r>
          </w:p>
        </w:tc>
        <w:tc>
          <w:tcPr>
            <w:tcW w:w="4320" w:type="dxa"/>
          </w:tcPr>
          <w:p w14:paraId="77A74AC2"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Generate Grades</w:t>
            </w:r>
          </w:p>
        </w:tc>
      </w:tr>
      <w:tr w:rsidR="00EF5770" w14:paraId="76FC38EF"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A9D07A" w14:textId="77777777" w:rsidR="00EF5770" w:rsidRDefault="00000000">
            <w:r>
              <w:t>Primary Actor(s)</w:t>
            </w:r>
          </w:p>
        </w:tc>
        <w:tc>
          <w:tcPr>
            <w:tcW w:w="4320" w:type="dxa"/>
          </w:tcPr>
          <w:p w14:paraId="33AFB695"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w:t>
            </w:r>
          </w:p>
        </w:tc>
      </w:tr>
      <w:tr w:rsidR="00EF5770" w14:paraId="3C24E3F1"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211B9D" w14:textId="77777777" w:rsidR="00EF5770" w:rsidRDefault="00000000">
            <w:r>
              <w:t>Pre-conditions</w:t>
            </w:r>
          </w:p>
        </w:tc>
        <w:tc>
          <w:tcPr>
            <w:tcW w:w="4320" w:type="dxa"/>
          </w:tcPr>
          <w:p w14:paraId="222D3A5E"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Pro subscription is active. Assignment prompt and rubric have been provided.</w:t>
            </w:r>
          </w:p>
        </w:tc>
      </w:tr>
      <w:tr w:rsidR="00EF5770" w14:paraId="41714C3C"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496C70" w14:textId="77777777" w:rsidR="00EF5770" w:rsidRDefault="00000000">
            <w:r>
              <w:t>Trigger</w:t>
            </w:r>
          </w:p>
        </w:tc>
        <w:tc>
          <w:tcPr>
            <w:tcW w:w="4320" w:type="dxa"/>
          </w:tcPr>
          <w:p w14:paraId="11D2075E"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 provides rubric criteria during batch submission setup.</w:t>
            </w:r>
          </w:p>
        </w:tc>
      </w:tr>
      <w:tr w:rsidR="00EF5770" w14:paraId="7E0B08EC"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65E48" w14:textId="77777777" w:rsidR="00EF5770" w:rsidRDefault="00000000">
            <w:r>
              <w:t>Main Success Scenario</w:t>
            </w:r>
          </w:p>
        </w:tc>
        <w:tc>
          <w:tcPr>
            <w:tcW w:w="4320" w:type="dxa"/>
          </w:tcPr>
          <w:p w14:paraId="67DBCABE" w14:textId="4E46B926" w:rsidR="00EF5770" w:rsidRPr="00036298" w:rsidRDefault="001C6C1E">
            <w:pPr>
              <w:pStyle w:val="Quote"/>
              <w:numPr>
                <w:ilvl w:val="0"/>
                <w:numId w:val="21"/>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Instructor provides detailed rubric criteria in the submission form.</w:t>
            </w:r>
          </w:p>
          <w:p w14:paraId="75FDCC03" w14:textId="0A39C9DD" w:rsidR="00EF5770" w:rsidRPr="00036298" w:rsidRDefault="001C6C1E">
            <w:pPr>
              <w:pStyle w:val="Quote"/>
              <w:numPr>
                <w:ilvl w:val="0"/>
                <w:numId w:val="21"/>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 xml:space="preserve">System passes the assignment content </w:t>
            </w:r>
            <w:r w:rsidRPr="00036298">
              <w:rPr>
                <w:i w:val="0"/>
                <w:iCs w:val="0"/>
              </w:rPr>
              <w:lastRenderedPageBreak/>
              <w:t>and rubric to the AI grading pipeline.</w:t>
            </w:r>
          </w:p>
          <w:p w14:paraId="24888BFF" w14:textId="41786FC3" w:rsidR="00EF5770" w:rsidRPr="00036298" w:rsidRDefault="001C6C1E">
            <w:pPr>
              <w:pStyle w:val="Quote"/>
              <w:numPr>
                <w:ilvl w:val="0"/>
                <w:numId w:val="21"/>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Specialist model evaluates each submission against each rubric dimension.</w:t>
            </w:r>
          </w:p>
          <w:p w14:paraId="256F87AF" w14:textId="446472DE" w:rsidR="00EF5770" w:rsidRPr="00036298" w:rsidRDefault="001C6C1E">
            <w:pPr>
              <w:pStyle w:val="Quote"/>
              <w:numPr>
                <w:ilvl w:val="0"/>
                <w:numId w:val="21"/>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System assigns a numeric score per rubric criterion.</w:t>
            </w:r>
          </w:p>
          <w:p w14:paraId="42B51A71" w14:textId="5C977F1F" w:rsidR="00EF5770" w:rsidRPr="00036298" w:rsidRDefault="001C6C1E">
            <w:pPr>
              <w:pStyle w:val="Quote"/>
              <w:numPr>
                <w:ilvl w:val="0"/>
                <w:numId w:val="21"/>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Judge model validates the scoring for consistency.</w:t>
            </w:r>
          </w:p>
          <w:p w14:paraId="644F185C" w14:textId="3AF4A540" w:rsidR="001C6C1E" w:rsidRDefault="001C6C1E">
            <w:pPr>
              <w:pStyle w:val="Quote"/>
              <w:numPr>
                <w:ilvl w:val="0"/>
                <w:numId w:val="21"/>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Senior model produces the final grade and written justification.</w:t>
            </w:r>
          </w:p>
          <w:p w14:paraId="5BFFC3E5" w14:textId="56744BAF" w:rsidR="00EF5770" w:rsidRPr="001C6C1E" w:rsidRDefault="001C6C1E">
            <w:pPr>
              <w:pStyle w:val="Quote"/>
              <w:numPr>
                <w:ilvl w:val="0"/>
                <w:numId w:val="21"/>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1C6C1E">
              <w:rPr>
                <w:i w:val="0"/>
                <w:iCs w:val="0"/>
              </w:rPr>
              <w:t>Grades and justifications are included in all export reports.</w:t>
            </w:r>
          </w:p>
        </w:tc>
      </w:tr>
      <w:tr w:rsidR="00EF5770" w14:paraId="387C68F5"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232AF" w14:textId="77777777" w:rsidR="00EF5770" w:rsidRDefault="00000000">
            <w:r>
              <w:lastRenderedPageBreak/>
              <w:t>Alternate/Exception Flows</w:t>
            </w:r>
          </w:p>
        </w:tc>
        <w:tc>
          <w:tcPr>
            <w:tcW w:w="4320" w:type="dxa"/>
          </w:tcPr>
          <w:p w14:paraId="3A3F1B3F" w14:textId="69CA712F" w:rsidR="00EF5770" w:rsidRPr="00036298" w:rsidRDefault="00000000">
            <w:pPr>
              <w:pStyle w:val="Quote"/>
              <w:numPr>
                <w:ilvl w:val="0"/>
                <w:numId w:val="22"/>
              </w:numPr>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Rubric </w:t>
            </w:r>
            <w:proofErr w:type="gramStart"/>
            <w:r w:rsidRPr="00036298">
              <w:rPr>
                <w:i w:val="0"/>
                <w:iCs w:val="0"/>
              </w:rPr>
              <w:t xml:space="preserve">missing </w:t>
            </w:r>
            <w:r w:rsidR="00A6157A">
              <w:rPr>
                <w:i w:val="0"/>
                <w:iCs w:val="0"/>
              </w:rPr>
              <w:t>,</w:t>
            </w:r>
            <w:r w:rsidRPr="00036298">
              <w:rPr>
                <w:i w:val="0"/>
                <w:iCs w:val="0"/>
              </w:rPr>
              <w:t>System</w:t>
            </w:r>
            <w:proofErr w:type="gramEnd"/>
            <w:r w:rsidRPr="00036298">
              <w:rPr>
                <w:i w:val="0"/>
                <w:iCs w:val="0"/>
              </w:rPr>
              <w:t xml:space="preserve"> generates qualitative feedback only, without numeric scoring.</w:t>
            </w:r>
          </w:p>
          <w:p w14:paraId="22051828" w14:textId="3AD221F9" w:rsidR="00EF5770" w:rsidRPr="00036298" w:rsidRDefault="00000000">
            <w:pPr>
              <w:pStyle w:val="Quote"/>
              <w:numPr>
                <w:ilvl w:val="0"/>
                <w:numId w:val="22"/>
              </w:numPr>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A2: Submission cannot be mapped to </w:t>
            </w:r>
            <w:proofErr w:type="gramStart"/>
            <w:r w:rsidRPr="00036298">
              <w:rPr>
                <w:i w:val="0"/>
                <w:iCs w:val="0"/>
              </w:rPr>
              <w:t xml:space="preserve">rubric </w:t>
            </w:r>
            <w:r w:rsidR="00A6157A">
              <w:rPr>
                <w:i w:val="0"/>
                <w:iCs w:val="0"/>
              </w:rPr>
              <w:t>,</w:t>
            </w:r>
            <w:r w:rsidRPr="00036298">
              <w:rPr>
                <w:i w:val="0"/>
                <w:iCs w:val="0"/>
              </w:rPr>
              <w:t>System</w:t>
            </w:r>
            <w:proofErr w:type="gramEnd"/>
            <w:r w:rsidRPr="00036298">
              <w:rPr>
                <w:i w:val="0"/>
                <w:iCs w:val="0"/>
              </w:rPr>
              <w:t xml:space="preserve"> flags the entry for manual review.</w:t>
            </w:r>
          </w:p>
        </w:tc>
      </w:tr>
      <w:tr w:rsidR="00EF5770" w14:paraId="6CE67ACC"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36236" w14:textId="77777777" w:rsidR="00EF5770" w:rsidRDefault="00000000">
            <w:r>
              <w:t>Post Conditions</w:t>
            </w:r>
          </w:p>
        </w:tc>
        <w:tc>
          <w:tcPr>
            <w:tcW w:w="4320" w:type="dxa"/>
          </w:tcPr>
          <w:p w14:paraId="236B77FA"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Rubric-based numeric grades and written justifications are included in all generated reports.</w:t>
            </w:r>
          </w:p>
        </w:tc>
      </w:tr>
    </w:tbl>
    <w:p w14:paraId="6101E12A" w14:textId="77777777" w:rsidR="00EF5770" w:rsidRDefault="00EF5770"/>
    <w:p w14:paraId="2027E83E" w14:textId="77777777" w:rsidR="00EF5770" w:rsidRDefault="00000000">
      <w:r>
        <w:br w:type="page"/>
      </w:r>
    </w:p>
    <w:p w14:paraId="36056026" w14:textId="77777777" w:rsidR="00EF5770" w:rsidRDefault="00000000">
      <w:pPr>
        <w:jc w:val="center"/>
      </w:pPr>
      <w:r>
        <w:rPr>
          <w:b/>
        </w:rPr>
        <w:lastRenderedPageBreak/>
        <w:t>Table 2.11: UC-11 – Export Reports</w:t>
      </w:r>
    </w:p>
    <w:tbl>
      <w:tblPr>
        <w:tblStyle w:val="LightGrid-Accent1"/>
        <w:tblW w:w="0" w:type="auto"/>
        <w:tblLook w:val="04A0" w:firstRow="1" w:lastRow="0" w:firstColumn="1" w:lastColumn="0" w:noHBand="0" w:noVBand="1"/>
      </w:tblPr>
      <w:tblGrid>
        <w:gridCol w:w="4320"/>
        <w:gridCol w:w="4320"/>
      </w:tblGrid>
      <w:tr w:rsidR="00EF5770" w14:paraId="3400F05E"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46728A" w14:textId="77777777" w:rsidR="00EF5770" w:rsidRDefault="00000000">
            <w:r>
              <w:t>Use Case ID</w:t>
            </w:r>
          </w:p>
        </w:tc>
        <w:tc>
          <w:tcPr>
            <w:tcW w:w="4320" w:type="dxa"/>
          </w:tcPr>
          <w:p w14:paraId="34A4DEB7" w14:textId="77777777" w:rsidR="00EF5770" w:rsidRDefault="00000000">
            <w:pPr>
              <w:cnfStyle w:val="100000000000" w:firstRow="1" w:lastRow="0" w:firstColumn="0" w:lastColumn="0" w:oddVBand="0" w:evenVBand="0" w:oddHBand="0" w:evenHBand="0" w:firstRowFirstColumn="0" w:firstRowLastColumn="0" w:lastRowFirstColumn="0" w:lastRowLastColumn="0"/>
            </w:pPr>
            <w:r>
              <w:t>UC-11</w:t>
            </w:r>
          </w:p>
        </w:tc>
      </w:tr>
      <w:tr w:rsidR="00EF5770" w14:paraId="6480D426"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12107B" w14:textId="77777777" w:rsidR="00EF5770" w:rsidRDefault="00000000">
            <w:r>
              <w:t>Use Case Name</w:t>
            </w:r>
          </w:p>
        </w:tc>
        <w:tc>
          <w:tcPr>
            <w:tcW w:w="4320" w:type="dxa"/>
          </w:tcPr>
          <w:p w14:paraId="070EF95B"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Export Reports</w:t>
            </w:r>
          </w:p>
        </w:tc>
      </w:tr>
      <w:tr w:rsidR="00EF5770" w14:paraId="14E74499"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57A992" w14:textId="77777777" w:rsidR="00EF5770" w:rsidRDefault="00000000">
            <w:r>
              <w:t>Primary Actor(s)</w:t>
            </w:r>
          </w:p>
        </w:tc>
        <w:tc>
          <w:tcPr>
            <w:tcW w:w="4320" w:type="dxa"/>
          </w:tcPr>
          <w:p w14:paraId="671111DD"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w:t>
            </w:r>
          </w:p>
        </w:tc>
      </w:tr>
      <w:tr w:rsidR="00EF5770" w14:paraId="56458A63"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F57FC" w14:textId="77777777" w:rsidR="00EF5770" w:rsidRDefault="00000000">
            <w:r>
              <w:t>Pre-conditions</w:t>
            </w:r>
          </w:p>
        </w:tc>
        <w:tc>
          <w:tcPr>
            <w:tcW w:w="4320" w:type="dxa"/>
          </w:tcPr>
          <w:p w14:paraId="241F0D14"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Batch processing is complete. Feedback, grades, and plagiarism results are ready.</w:t>
            </w:r>
          </w:p>
        </w:tc>
      </w:tr>
      <w:tr w:rsidR="00EF5770" w14:paraId="3C3AE93E"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DAD4CD" w14:textId="77777777" w:rsidR="00EF5770" w:rsidRDefault="00000000">
            <w:r>
              <w:t>Trigger</w:t>
            </w:r>
          </w:p>
        </w:tc>
        <w:tc>
          <w:tcPr>
            <w:tcW w:w="4320" w:type="dxa"/>
          </w:tcPr>
          <w:p w14:paraId="1A229856"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Instructor selects the export option after batch processing completes.</w:t>
            </w:r>
          </w:p>
        </w:tc>
      </w:tr>
      <w:tr w:rsidR="00EF5770" w14:paraId="103B0948"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12CCBC" w14:textId="77777777" w:rsidR="00EF5770" w:rsidRDefault="00000000">
            <w:r>
              <w:t>Main Success Scenario</w:t>
            </w:r>
          </w:p>
        </w:tc>
        <w:tc>
          <w:tcPr>
            <w:tcW w:w="4320" w:type="dxa"/>
          </w:tcPr>
          <w:p w14:paraId="5B4520A3" w14:textId="3A4893A2" w:rsidR="00EF5770" w:rsidRPr="00036298" w:rsidRDefault="001C6C1E">
            <w:pPr>
              <w:pStyle w:val="Quote"/>
              <w:numPr>
                <w:ilvl w:val="0"/>
                <w:numId w:val="23"/>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System presents two export options: Excel Only or Excel + PDF.</w:t>
            </w:r>
          </w:p>
          <w:p w14:paraId="0601ECFA" w14:textId="0D54860C" w:rsidR="00EF5770" w:rsidRPr="00036298" w:rsidRDefault="001C6C1E">
            <w:pPr>
              <w:pStyle w:val="Quote"/>
              <w:numPr>
                <w:ilvl w:val="0"/>
                <w:numId w:val="23"/>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Excel Only: System generates a spreadsheet with student names, scores, and summaries.</w:t>
            </w:r>
          </w:p>
          <w:p w14:paraId="12ECEB8B" w14:textId="7EA73CD1" w:rsidR="00EF5770" w:rsidRPr="00036298" w:rsidRDefault="001C6C1E">
            <w:pPr>
              <w:pStyle w:val="Quote"/>
              <w:numPr>
                <w:ilvl w:val="0"/>
                <w:numId w:val="23"/>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Excel + PDF: System additionally generates individual PDF feedback reports per student.</w:t>
            </w:r>
          </w:p>
          <w:p w14:paraId="3B80FBFC" w14:textId="70D5228C" w:rsidR="001C6C1E" w:rsidRDefault="001C6C1E">
            <w:pPr>
              <w:pStyle w:val="Quote"/>
              <w:numPr>
                <w:ilvl w:val="0"/>
                <w:numId w:val="23"/>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System provides download links for all generated files.</w:t>
            </w:r>
          </w:p>
          <w:p w14:paraId="0DD06EE5" w14:textId="3B9B422E" w:rsidR="00EF5770" w:rsidRPr="001C6C1E" w:rsidRDefault="001C6C1E">
            <w:pPr>
              <w:pStyle w:val="Quote"/>
              <w:numPr>
                <w:ilvl w:val="0"/>
                <w:numId w:val="23"/>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1C6C1E">
              <w:rPr>
                <w:i w:val="0"/>
                <w:iCs w:val="0"/>
              </w:rPr>
              <w:t>System stores the latest 2 batch submissions in instructor history.</w:t>
            </w:r>
          </w:p>
        </w:tc>
      </w:tr>
      <w:tr w:rsidR="00EF5770" w14:paraId="5AB9CE55"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DFCA93" w14:textId="77777777" w:rsidR="00EF5770" w:rsidRDefault="00000000">
            <w:r>
              <w:t>Alternate/Exception Flows</w:t>
            </w:r>
          </w:p>
        </w:tc>
        <w:tc>
          <w:tcPr>
            <w:tcW w:w="4320" w:type="dxa"/>
          </w:tcPr>
          <w:p w14:paraId="7B6B44D0" w14:textId="5C9BFAAA"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Report generation </w:t>
            </w:r>
            <w:proofErr w:type="gramStart"/>
            <w:r w:rsidRPr="00036298">
              <w:rPr>
                <w:i w:val="0"/>
                <w:iCs w:val="0"/>
              </w:rPr>
              <w:t xml:space="preserve">fails </w:t>
            </w:r>
            <w:r w:rsidR="00A6157A">
              <w:rPr>
                <w:i w:val="0"/>
                <w:iCs w:val="0"/>
              </w:rPr>
              <w:t>,</w:t>
            </w:r>
            <w:r w:rsidRPr="00036298">
              <w:rPr>
                <w:i w:val="0"/>
                <w:iCs w:val="0"/>
              </w:rPr>
              <w:t>System</w:t>
            </w:r>
            <w:proofErr w:type="gramEnd"/>
            <w:r w:rsidRPr="00036298">
              <w:rPr>
                <w:i w:val="0"/>
                <w:iCs w:val="0"/>
              </w:rPr>
              <w:t xml:space="preserve"> retries automatically.</w:t>
            </w:r>
          </w:p>
          <w:p w14:paraId="5D3BD07A" w14:textId="0BDB76B9"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A2: Storage limit </w:t>
            </w:r>
            <w:proofErr w:type="gramStart"/>
            <w:r w:rsidRPr="00036298">
              <w:rPr>
                <w:i w:val="0"/>
                <w:iCs w:val="0"/>
              </w:rPr>
              <w:t xml:space="preserve">exceeded </w:t>
            </w:r>
            <w:r w:rsidR="00A6157A">
              <w:rPr>
                <w:i w:val="0"/>
                <w:iCs w:val="0"/>
              </w:rPr>
              <w:t>,</w:t>
            </w:r>
            <w:r w:rsidRPr="00036298">
              <w:rPr>
                <w:i w:val="0"/>
                <w:iCs w:val="0"/>
              </w:rPr>
              <w:t>System</w:t>
            </w:r>
            <w:proofErr w:type="gramEnd"/>
            <w:r w:rsidRPr="00036298">
              <w:rPr>
                <w:i w:val="0"/>
                <w:iCs w:val="0"/>
              </w:rPr>
              <w:t xml:space="preserve"> deletes oldest batch history entry first.</w:t>
            </w:r>
          </w:p>
        </w:tc>
      </w:tr>
      <w:tr w:rsidR="00EF5770" w14:paraId="4ADE8AA4"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D6FF1" w14:textId="77777777" w:rsidR="00EF5770" w:rsidRDefault="00000000">
            <w:r>
              <w:t>Post Conditions</w:t>
            </w:r>
          </w:p>
        </w:tc>
        <w:tc>
          <w:tcPr>
            <w:tcW w:w="4320" w:type="dxa"/>
          </w:tcPr>
          <w:p w14:paraId="5B2C3AF4"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All report files are generated and download links are provided to the instructor.</w:t>
            </w:r>
          </w:p>
        </w:tc>
      </w:tr>
    </w:tbl>
    <w:p w14:paraId="567993E9" w14:textId="77777777" w:rsidR="00EF5770" w:rsidRDefault="00EF5770"/>
    <w:p w14:paraId="112C45C9" w14:textId="77777777" w:rsidR="00EF5770" w:rsidRDefault="00000000">
      <w:pPr>
        <w:jc w:val="center"/>
      </w:pPr>
      <w:r>
        <w:rPr>
          <w:b/>
        </w:rPr>
        <w:t>Table 2.12: UC-12 – Approve Faculty</w:t>
      </w:r>
    </w:p>
    <w:tbl>
      <w:tblPr>
        <w:tblStyle w:val="LightGrid-Accent1"/>
        <w:tblW w:w="0" w:type="auto"/>
        <w:tblLook w:val="04A0" w:firstRow="1" w:lastRow="0" w:firstColumn="1" w:lastColumn="0" w:noHBand="0" w:noVBand="1"/>
      </w:tblPr>
      <w:tblGrid>
        <w:gridCol w:w="4320"/>
        <w:gridCol w:w="4320"/>
      </w:tblGrid>
      <w:tr w:rsidR="00EF5770" w14:paraId="5AD8EC31"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7DF853" w14:textId="77777777" w:rsidR="00EF5770" w:rsidRDefault="00000000">
            <w:r>
              <w:t>Use Case ID</w:t>
            </w:r>
          </w:p>
        </w:tc>
        <w:tc>
          <w:tcPr>
            <w:tcW w:w="4320" w:type="dxa"/>
          </w:tcPr>
          <w:p w14:paraId="7DAC6CDA" w14:textId="77777777" w:rsidR="00EF5770" w:rsidRDefault="00000000">
            <w:pPr>
              <w:cnfStyle w:val="100000000000" w:firstRow="1" w:lastRow="0" w:firstColumn="0" w:lastColumn="0" w:oddVBand="0" w:evenVBand="0" w:oddHBand="0" w:evenHBand="0" w:firstRowFirstColumn="0" w:firstRowLastColumn="0" w:lastRowFirstColumn="0" w:lastRowLastColumn="0"/>
            </w:pPr>
            <w:r>
              <w:t>UC-12</w:t>
            </w:r>
          </w:p>
        </w:tc>
      </w:tr>
      <w:tr w:rsidR="00EF5770" w14:paraId="539DE776"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E9FD86" w14:textId="77777777" w:rsidR="00EF5770" w:rsidRDefault="00000000">
            <w:r>
              <w:t>Use Case Name</w:t>
            </w:r>
          </w:p>
        </w:tc>
        <w:tc>
          <w:tcPr>
            <w:tcW w:w="4320" w:type="dxa"/>
          </w:tcPr>
          <w:p w14:paraId="01AFE2D6"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Approve Faculty</w:t>
            </w:r>
          </w:p>
        </w:tc>
      </w:tr>
      <w:tr w:rsidR="00EF5770" w14:paraId="580B4672"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C56ACA" w14:textId="77777777" w:rsidR="00EF5770" w:rsidRDefault="00000000">
            <w:r>
              <w:t>Primary Actor(s)</w:t>
            </w:r>
          </w:p>
        </w:tc>
        <w:tc>
          <w:tcPr>
            <w:tcW w:w="4320" w:type="dxa"/>
          </w:tcPr>
          <w:p w14:paraId="0F9EBED2"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Admin</w:t>
            </w:r>
          </w:p>
        </w:tc>
      </w:tr>
      <w:tr w:rsidR="00EF5770" w14:paraId="1018CC65"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9A5A2E" w14:textId="77777777" w:rsidR="00EF5770" w:rsidRDefault="00000000">
            <w:r>
              <w:t>Pre-conditions</w:t>
            </w:r>
          </w:p>
        </w:tc>
        <w:tc>
          <w:tcPr>
            <w:tcW w:w="4320" w:type="dxa"/>
          </w:tcPr>
          <w:p w14:paraId="13827D97"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Admin is signed in. At least one faculty application with Pending status exists.</w:t>
            </w:r>
          </w:p>
        </w:tc>
      </w:tr>
      <w:tr w:rsidR="00EF5770" w14:paraId="1A8D4F05"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65FD8F" w14:textId="77777777" w:rsidR="00EF5770" w:rsidRDefault="00000000">
            <w:r>
              <w:t>Trigger</w:t>
            </w:r>
          </w:p>
        </w:tc>
        <w:tc>
          <w:tcPr>
            <w:tcW w:w="4320" w:type="dxa"/>
          </w:tcPr>
          <w:p w14:paraId="3DBD19A3" w14:textId="77777777"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Admin navigates to the admin panel to review pending faculty applications.</w:t>
            </w:r>
          </w:p>
        </w:tc>
      </w:tr>
      <w:tr w:rsidR="00EF5770" w14:paraId="0A57488F"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D2D43" w14:textId="77777777" w:rsidR="00EF5770" w:rsidRDefault="00000000">
            <w:r>
              <w:t>Main Success Scenario</w:t>
            </w:r>
          </w:p>
        </w:tc>
        <w:tc>
          <w:tcPr>
            <w:tcW w:w="4320" w:type="dxa"/>
          </w:tcPr>
          <w:p w14:paraId="0C5E30E5" w14:textId="26CBEAC2" w:rsidR="00EF5770" w:rsidRPr="00036298" w:rsidRDefault="001C6C1E">
            <w:pPr>
              <w:pStyle w:val="Quote"/>
              <w:numPr>
                <w:ilvl w:val="0"/>
                <w:numId w:val="24"/>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Admin views the list of all pending faculty applications.</w:t>
            </w:r>
          </w:p>
          <w:p w14:paraId="14867498" w14:textId="77F9D609" w:rsidR="00EF5770" w:rsidRPr="00036298" w:rsidRDefault="001C6C1E">
            <w:pPr>
              <w:pStyle w:val="Quote"/>
              <w:numPr>
                <w:ilvl w:val="0"/>
                <w:numId w:val="24"/>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Admin opens a specific application to review submitted details and proof document.</w:t>
            </w:r>
          </w:p>
          <w:p w14:paraId="0533B5ED" w14:textId="46951500" w:rsidR="00EF5770" w:rsidRPr="00036298" w:rsidRDefault="001C6C1E">
            <w:pPr>
              <w:pStyle w:val="Quote"/>
              <w:numPr>
                <w:ilvl w:val="0"/>
                <w:numId w:val="24"/>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Admin selects Approve or Reject.</w:t>
            </w:r>
          </w:p>
          <w:p w14:paraId="2BD6FC3F" w14:textId="6053730B" w:rsidR="00EF5770" w:rsidRPr="00036298" w:rsidRDefault="001C6C1E">
            <w:pPr>
              <w:pStyle w:val="Quote"/>
              <w:numPr>
                <w:ilvl w:val="0"/>
                <w:numId w:val="24"/>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lastRenderedPageBreak/>
              <w:t xml:space="preserve"> </w:t>
            </w:r>
            <w:r w:rsidRPr="00036298">
              <w:rPr>
                <w:i w:val="0"/>
                <w:iCs w:val="0"/>
              </w:rPr>
              <w:t>System updates the application status accordingly.</w:t>
            </w:r>
          </w:p>
          <w:p w14:paraId="4BC0FE8B" w14:textId="129E1551" w:rsidR="001C6C1E" w:rsidRDefault="001C6C1E">
            <w:pPr>
              <w:pStyle w:val="Quote"/>
              <w:numPr>
                <w:ilvl w:val="0"/>
                <w:numId w:val="24"/>
              </w:numPr>
              <w:cnfStyle w:val="000000100000" w:firstRow="0" w:lastRow="0" w:firstColumn="0" w:lastColumn="0" w:oddVBand="0" w:evenVBand="0" w:oddHBand="1" w:evenHBand="0" w:firstRowFirstColumn="0" w:firstRowLastColumn="0" w:lastRowFirstColumn="0" w:lastRowLastColumn="0"/>
              <w:rPr>
                <w:i w:val="0"/>
                <w:iCs w:val="0"/>
              </w:rPr>
            </w:pPr>
            <w:r>
              <w:rPr>
                <w:i w:val="0"/>
                <w:iCs w:val="0"/>
              </w:rPr>
              <w:t xml:space="preserve"> </w:t>
            </w:r>
            <w:r w:rsidRPr="00036298">
              <w:rPr>
                <w:i w:val="0"/>
                <w:iCs w:val="0"/>
              </w:rPr>
              <w:t>If Approved: system unlocks instructor features for that user account.</w:t>
            </w:r>
          </w:p>
          <w:p w14:paraId="674983EF" w14:textId="12D702CA" w:rsidR="00EF5770" w:rsidRPr="001C6C1E" w:rsidRDefault="00000000">
            <w:pPr>
              <w:pStyle w:val="Quote"/>
              <w:numPr>
                <w:ilvl w:val="0"/>
                <w:numId w:val="24"/>
              </w:numPr>
              <w:cnfStyle w:val="000000100000" w:firstRow="0" w:lastRow="0" w:firstColumn="0" w:lastColumn="0" w:oddVBand="0" w:evenVBand="0" w:oddHBand="1" w:evenHBand="0" w:firstRowFirstColumn="0" w:firstRowLastColumn="0" w:lastRowFirstColumn="0" w:lastRowLastColumn="0"/>
              <w:rPr>
                <w:i w:val="0"/>
                <w:iCs w:val="0"/>
              </w:rPr>
            </w:pPr>
            <w:r w:rsidRPr="001C6C1E">
              <w:rPr>
                <w:i w:val="0"/>
                <w:iCs w:val="0"/>
              </w:rPr>
              <w:t xml:space="preserve"> If Rejected: system stores the rejection reason and instructor features remain locked.</w:t>
            </w:r>
          </w:p>
        </w:tc>
      </w:tr>
      <w:tr w:rsidR="00EF5770" w14:paraId="7BB92692"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875C88" w14:textId="77777777" w:rsidR="00EF5770" w:rsidRDefault="00000000">
            <w:r>
              <w:lastRenderedPageBreak/>
              <w:t>Alternate/Exception Flows</w:t>
            </w:r>
          </w:p>
        </w:tc>
        <w:tc>
          <w:tcPr>
            <w:tcW w:w="4320" w:type="dxa"/>
          </w:tcPr>
          <w:p w14:paraId="50F5AB4A" w14:textId="5A5CD573" w:rsidR="00EF5770" w:rsidRPr="00036298" w:rsidRDefault="00000000" w:rsidP="00036298">
            <w:pPr>
              <w:pStyle w:val="Quote"/>
              <w:cnfStyle w:val="000000010000" w:firstRow="0" w:lastRow="0" w:firstColumn="0" w:lastColumn="0" w:oddVBand="0" w:evenVBand="0" w:oddHBand="0" w:evenHBand="1" w:firstRowFirstColumn="0" w:firstRowLastColumn="0" w:lastRowFirstColumn="0" w:lastRowLastColumn="0"/>
              <w:rPr>
                <w:i w:val="0"/>
                <w:iCs w:val="0"/>
              </w:rPr>
            </w:pPr>
            <w:r w:rsidRPr="00036298">
              <w:rPr>
                <w:i w:val="0"/>
                <w:iCs w:val="0"/>
              </w:rPr>
              <w:t xml:space="preserve">A1: No pending </w:t>
            </w:r>
            <w:proofErr w:type="gramStart"/>
            <w:r w:rsidRPr="00036298">
              <w:rPr>
                <w:i w:val="0"/>
                <w:iCs w:val="0"/>
              </w:rPr>
              <w:t xml:space="preserve">applications </w:t>
            </w:r>
            <w:r w:rsidR="00A6157A">
              <w:rPr>
                <w:i w:val="0"/>
                <w:iCs w:val="0"/>
              </w:rPr>
              <w:t>,</w:t>
            </w:r>
            <w:r w:rsidRPr="00036298">
              <w:rPr>
                <w:i w:val="0"/>
                <w:iCs w:val="0"/>
              </w:rPr>
              <w:t>Admin</w:t>
            </w:r>
            <w:proofErr w:type="gramEnd"/>
            <w:r w:rsidRPr="00036298">
              <w:rPr>
                <w:i w:val="0"/>
                <w:iCs w:val="0"/>
              </w:rPr>
              <w:t xml:space="preserve"> panel shows empty queue with confirmation message.</w:t>
            </w:r>
          </w:p>
        </w:tc>
      </w:tr>
      <w:tr w:rsidR="00EF5770" w14:paraId="647C7FED"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09B670" w14:textId="77777777" w:rsidR="00EF5770" w:rsidRDefault="00000000">
            <w:r>
              <w:t>Post Conditions</w:t>
            </w:r>
          </w:p>
        </w:tc>
        <w:tc>
          <w:tcPr>
            <w:tcW w:w="4320" w:type="dxa"/>
          </w:tcPr>
          <w:p w14:paraId="54A8A2DB" w14:textId="77777777" w:rsidR="00EF5770" w:rsidRPr="00036298" w:rsidRDefault="00000000" w:rsidP="00036298">
            <w:pPr>
              <w:pStyle w:val="Quote"/>
              <w:cnfStyle w:val="000000100000" w:firstRow="0" w:lastRow="0" w:firstColumn="0" w:lastColumn="0" w:oddVBand="0" w:evenVBand="0" w:oddHBand="1" w:evenHBand="0" w:firstRowFirstColumn="0" w:firstRowLastColumn="0" w:lastRowFirstColumn="0" w:lastRowLastColumn="0"/>
              <w:rPr>
                <w:i w:val="0"/>
                <w:iCs w:val="0"/>
              </w:rPr>
            </w:pPr>
            <w:r w:rsidRPr="00036298">
              <w:rPr>
                <w:i w:val="0"/>
                <w:iCs w:val="0"/>
              </w:rPr>
              <w:t>Application status updated to Approved or Rejected. Instructor features unlocked if approved.</w:t>
            </w:r>
          </w:p>
        </w:tc>
      </w:tr>
    </w:tbl>
    <w:p w14:paraId="1744952C" w14:textId="77777777" w:rsidR="00EF5770" w:rsidRDefault="00EF5770"/>
    <w:p w14:paraId="3D1B65F1" w14:textId="77777777" w:rsidR="00EF5770" w:rsidRDefault="00000000">
      <w:r>
        <w:br w:type="page"/>
      </w:r>
    </w:p>
    <w:p w14:paraId="5F22A7CA" w14:textId="77777777" w:rsidR="00EF5770" w:rsidRDefault="00000000">
      <w:pPr>
        <w:jc w:val="center"/>
      </w:pPr>
      <w:r>
        <w:rPr>
          <w:b/>
        </w:rPr>
        <w:lastRenderedPageBreak/>
        <w:t>Table 2.13: UC-13 – Grant Pro Access</w:t>
      </w:r>
    </w:p>
    <w:tbl>
      <w:tblPr>
        <w:tblStyle w:val="LightGrid-Accent1"/>
        <w:tblW w:w="0" w:type="auto"/>
        <w:tblLook w:val="04A0" w:firstRow="1" w:lastRow="0" w:firstColumn="1" w:lastColumn="0" w:noHBand="0" w:noVBand="1"/>
      </w:tblPr>
      <w:tblGrid>
        <w:gridCol w:w="4320"/>
        <w:gridCol w:w="4320"/>
      </w:tblGrid>
      <w:tr w:rsidR="00EF5770" w14:paraId="257223EF"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8BD709" w14:textId="77777777" w:rsidR="00EF5770" w:rsidRDefault="00000000">
            <w:r>
              <w:t>Use Case ID</w:t>
            </w:r>
          </w:p>
        </w:tc>
        <w:tc>
          <w:tcPr>
            <w:tcW w:w="4320" w:type="dxa"/>
          </w:tcPr>
          <w:p w14:paraId="42C54844" w14:textId="77777777" w:rsidR="00EF5770" w:rsidRDefault="00000000">
            <w:pPr>
              <w:cnfStyle w:val="100000000000" w:firstRow="1" w:lastRow="0" w:firstColumn="0" w:lastColumn="0" w:oddVBand="0" w:evenVBand="0" w:oddHBand="0" w:evenHBand="0" w:firstRowFirstColumn="0" w:firstRowLastColumn="0" w:lastRowFirstColumn="0" w:lastRowLastColumn="0"/>
            </w:pPr>
            <w:r>
              <w:t>UC-13</w:t>
            </w:r>
          </w:p>
        </w:tc>
      </w:tr>
      <w:tr w:rsidR="00EF5770" w14:paraId="7254B8C6"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D94963" w14:textId="77777777" w:rsidR="00EF5770" w:rsidRDefault="00000000">
            <w:r>
              <w:t>Use Case Name</w:t>
            </w:r>
          </w:p>
        </w:tc>
        <w:tc>
          <w:tcPr>
            <w:tcW w:w="4320" w:type="dxa"/>
          </w:tcPr>
          <w:p w14:paraId="78E13254" w14:textId="77777777" w:rsidR="00EF5770" w:rsidRDefault="00000000">
            <w:pPr>
              <w:cnfStyle w:val="000000100000" w:firstRow="0" w:lastRow="0" w:firstColumn="0" w:lastColumn="0" w:oddVBand="0" w:evenVBand="0" w:oddHBand="1" w:evenHBand="0" w:firstRowFirstColumn="0" w:firstRowLastColumn="0" w:lastRowFirstColumn="0" w:lastRowLastColumn="0"/>
            </w:pPr>
            <w:r>
              <w:t>Grant Pro Access</w:t>
            </w:r>
          </w:p>
        </w:tc>
      </w:tr>
      <w:tr w:rsidR="00EF5770" w14:paraId="50BCD376"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41724D" w14:textId="77777777" w:rsidR="00EF5770" w:rsidRDefault="00000000">
            <w:r>
              <w:t>Primary Actor(s)</w:t>
            </w:r>
          </w:p>
        </w:tc>
        <w:tc>
          <w:tcPr>
            <w:tcW w:w="4320" w:type="dxa"/>
          </w:tcPr>
          <w:p w14:paraId="64CABCE0" w14:textId="77777777" w:rsidR="00EF5770" w:rsidRDefault="00000000">
            <w:pPr>
              <w:cnfStyle w:val="000000010000" w:firstRow="0" w:lastRow="0" w:firstColumn="0" w:lastColumn="0" w:oddVBand="0" w:evenVBand="0" w:oddHBand="0" w:evenHBand="1" w:firstRowFirstColumn="0" w:firstRowLastColumn="0" w:lastRowFirstColumn="0" w:lastRowLastColumn="0"/>
            </w:pPr>
            <w:r>
              <w:t>Admin</w:t>
            </w:r>
          </w:p>
        </w:tc>
      </w:tr>
      <w:tr w:rsidR="00EF5770" w14:paraId="4AB6E444"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0939E5" w14:textId="77777777" w:rsidR="00EF5770" w:rsidRDefault="00000000">
            <w:r>
              <w:t>Pre-conditions</w:t>
            </w:r>
          </w:p>
        </w:tc>
        <w:tc>
          <w:tcPr>
            <w:tcW w:w="4320" w:type="dxa"/>
          </w:tcPr>
          <w:p w14:paraId="37FEF2D7" w14:textId="77777777" w:rsidR="00EF5770" w:rsidRDefault="00000000">
            <w:pPr>
              <w:cnfStyle w:val="000000100000" w:firstRow="0" w:lastRow="0" w:firstColumn="0" w:lastColumn="0" w:oddVBand="0" w:evenVBand="0" w:oddHBand="1" w:evenHBand="0" w:firstRowFirstColumn="0" w:firstRowLastColumn="0" w:lastRowFirstColumn="0" w:lastRowLastColumn="0"/>
            </w:pPr>
            <w:r>
              <w:t>Admin is signed in. The target instructor has an Approved faculty status.</w:t>
            </w:r>
          </w:p>
        </w:tc>
      </w:tr>
      <w:tr w:rsidR="00EF5770" w14:paraId="2ED83741"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FED73" w14:textId="77777777" w:rsidR="00EF5770" w:rsidRDefault="00000000">
            <w:r>
              <w:t>Trigger</w:t>
            </w:r>
          </w:p>
        </w:tc>
        <w:tc>
          <w:tcPr>
            <w:tcW w:w="4320" w:type="dxa"/>
          </w:tcPr>
          <w:p w14:paraId="2C25526F" w14:textId="77777777" w:rsidR="00EF5770" w:rsidRDefault="00000000">
            <w:pPr>
              <w:cnfStyle w:val="000000010000" w:firstRow="0" w:lastRow="0" w:firstColumn="0" w:lastColumn="0" w:oddVBand="0" w:evenVBand="0" w:oddHBand="0" w:evenHBand="1" w:firstRowFirstColumn="0" w:firstRowLastColumn="0" w:lastRowFirstColumn="0" w:lastRowLastColumn="0"/>
            </w:pPr>
            <w:r>
              <w:t>Admin chooses to manually grant Pro subscription to an instructor.</w:t>
            </w:r>
          </w:p>
        </w:tc>
      </w:tr>
      <w:tr w:rsidR="00EF5770" w14:paraId="69A5B311"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C84AB" w14:textId="77777777" w:rsidR="00EF5770" w:rsidRDefault="00000000">
            <w:r>
              <w:t>Main Success Scenario</w:t>
            </w:r>
          </w:p>
        </w:tc>
        <w:tc>
          <w:tcPr>
            <w:tcW w:w="4320" w:type="dxa"/>
          </w:tcPr>
          <w:p w14:paraId="3C0A559C" w14:textId="22A90A30" w:rsidR="00EF5770" w:rsidRDefault="0000000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Admin navigates to the instructor management section of the admin panel.</w:t>
            </w:r>
          </w:p>
          <w:p w14:paraId="73831211" w14:textId="7A014991" w:rsidR="00EF5770" w:rsidRDefault="0000000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Admin selects the target instructor from the list.</w:t>
            </w:r>
          </w:p>
          <w:p w14:paraId="06591290" w14:textId="27EB4194" w:rsidR="00EF5770" w:rsidRDefault="0000000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Admin clicks 'Grant Pro Access'.</w:t>
            </w:r>
          </w:p>
          <w:p w14:paraId="2229BF82" w14:textId="7591221D" w:rsidR="00EF5770" w:rsidRDefault="0000000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System activates the Pro subscription for that instructor.</w:t>
            </w:r>
          </w:p>
          <w:p w14:paraId="60DE0A24" w14:textId="77777777" w:rsidR="001C6C1E" w:rsidRDefault="0000000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System unlocks all Pro features: batch upload, plagiarism check, grade generation, export reports.</w:t>
            </w:r>
          </w:p>
          <w:p w14:paraId="65257927" w14:textId="23D5EC7C" w:rsidR="00EF5770" w:rsidRDefault="00000000">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System confirms activation to the admin.</w:t>
            </w:r>
          </w:p>
        </w:tc>
      </w:tr>
      <w:tr w:rsidR="00EF5770" w14:paraId="432AE7BD"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D39494" w14:textId="77777777" w:rsidR="00EF5770" w:rsidRDefault="00000000">
            <w:r>
              <w:t>Alternate/Exception Flows</w:t>
            </w:r>
          </w:p>
        </w:tc>
        <w:tc>
          <w:tcPr>
            <w:tcW w:w="4320" w:type="dxa"/>
          </w:tcPr>
          <w:p w14:paraId="13F7BFD8" w14:textId="54A1CE11" w:rsidR="00EF5770" w:rsidRDefault="00000000">
            <w:pPr>
              <w:cnfStyle w:val="000000010000" w:firstRow="0" w:lastRow="0" w:firstColumn="0" w:lastColumn="0" w:oddVBand="0" w:evenVBand="0" w:oddHBand="0" w:evenHBand="1" w:firstRowFirstColumn="0" w:firstRowLastColumn="0" w:lastRowFirstColumn="0" w:lastRowLastColumn="0"/>
            </w:pPr>
            <w:r>
              <w:t xml:space="preserve">A1: Instructor not yet </w:t>
            </w:r>
            <w:proofErr w:type="gramStart"/>
            <w:r>
              <w:t xml:space="preserve">verified </w:t>
            </w:r>
            <w:r w:rsidR="00A6157A">
              <w:t>,</w:t>
            </w:r>
            <w:r>
              <w:t>System</w:t>
            </w:r>
            <w:proofErr w:type="gramEnd"/>
            <w:r>
              <w:t xml:space="preserve"> blocks the action and displays error.</w:t>
            </w:r>
          </w:p>
          <w:p w14:paraId="22877F49" w14:textId="55F25435" w:rsidR="00EF5770" w:rsidRDefault="00000000">
            <w:pPr>
              <w:cnfStyle w:val="000000010000" w:firstRow="0" w:lastRow="0" w:firstColumn="0" w:lastColumn="0" w:oddVBand="0" w:evenVBand="0" w:oddHBand="0" w:evenHBand="1" w:firstRowFirstColumn="0" w:firstRowLastColumn="0" w:lastRowFirstColumn="0" w:lastRowLastColumn="0"/>
            </w:pPr>
            <w:r>
              <w:t xml:space="preserve">A2: Admin revokes </w:t>
            </w:r>
            <w:proofErr w:type="gramStart"/>
            <w:r>
              <w:t xml:space="preserve">Pro </w:t>
            </w:r>
            <w:r w:rsidR="00A6157A">
              <w:t>,</w:t>
            </w:r>
            <w:r>
              <w:t>Pro</w:t>
            </w:r>
            <w:proofErr w:type="gramEnd"/>
            <w:r>
              <w:t xml:space="preserve"> features are immediately deactivated for that instructor.</w:t>
            </w:r>
          </w:p>
        </w:tc>
      </w:tr>
      <w:tr w:rsidR="00EF5770" w14:paraId="2AEC3F31"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091DCB" w14:textId="77777777" w:rsidR="00EF5770" w:rsidRDefault="00000000">
            <w:r>
              <w:t>Post Conditions</w:t>
            </w:r>
          </w:p>
        </w:tc>
        <w:tc>
          <w:tcPr>
            <w:tcW w:w="4320" w:type="dxa"/>
          </w:tcPr>
          <w:p w14:paraId="58C8D04F" w14:textId="77777777" w:rsidR="00EF5770" w:rsidRDefault="00000000">
            <w:pPr>
              <w:cnfStyle w:val="000000100000" w:firstRow="0" w:lastRow="0" w:firstColumn="0" w:lastColumn="0" w:oddVBand="0" w:evenVBand="0" w:oddHBand="1" w:evenHBand="0" w:firstRowFirstColumn="0" w:firstRowLastColumn="0" w:lastRowFirstColumn="0" w:lastRowLastColumn="0"/>
            </w:pPr>
            <w:r>
              <w:t>Pro subscription is activated for the selected instructor. All Pro features are now accessible.</w:t>
            </w:r>
          </w:p>
        </w:tc>
      </w:tr>
    </w:tbl>
    <w:p w14:paraId="44410222" w14:textId="77777777" w:rsidR="00EF5770" w:rsidRDefault="00EF5770"/>
    <w:p w14:paraId="0CFBA932" w14:textId="77777777" w:rsidR="00EF5770" w:rsidRDefault="00000000">
      <w:pPr>
        <w:jc w:val="center"/>
      </w:pPr>
      <w:r>
        <w:rPr>
          <w:b/>
        </w:rPr>
        <w:t>Table 2.14: UC-14 – Manage Warnings</w:t>
      </w:r>
    </w:p>
    <w:tbl>
      <w:tblPr>
        <w:tblStyle w:val="LightGrid-Accent1"/>
        <w:tblW w:w="0" w:type="auto"/>
        <w:tblLook w:val="04A0" w:firstRow="1" w:lastRow="0" w:firstColumn="1" w:lastColumn="0" w:noHBand="0" w:noVBand="1"/>
      </w:tblPr>
      <w:tblGrid>
        <w:gridCol w:w="4320"/>
        <w:gridCol w:w="4320"/>
      </w:tblGrid>
      <w:tr w:rsidR="00EF5770" w14:paraId="6A145872" w14:textId="77777777" w:rsidTr="00EF5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96AAA6" w14:textId="77777777" w:rsidR="00EF5770" w:rsidRDefault="00000000">
            <w:r>
              <w:t>Use Case ID</w:t>
            </w:r>
          </w:p>
        </w:tc>
        <w:tc>
          <w:tcPr>
            <w:tcW w:w="4320" w:type="dxa"/>
          </w:tcPr>
          <w:p w14:paraId="081D60B9" w14:textId="77777777" w:rsidR="00EF5770" w:rsidRDefault="00000000">
            <w:pPr>
              <w:cnfStyle w:val="100000000000" w:firstRow="1" w:lastRow="0" w:firstColumn="0" w:lastColumn="0" w:oddVBand="0" w:evenVBand="0" w:oddHBand="0" w:evenHBand="0" w:firstRowFirstColumn="0" w:firstRowLastColumn="0" w:lastRowFirstColumn="0" w:lastRowLastColumn="0"/>
            </w:pPr>
            <w:r>
              <w:t>UC-14</w:t>
            </w:r>
          </w:p>
        </w:tc>
      </w:tr>
      <w:tr w:rsidR="00EF5770" w14:paraId="3285A2DB"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1F2F2" w14:textId="77777777" w:rsidR="00EF5770" w:rsidRDefault="00000000">
            <w:r>
              <w:t>Use Case Name</w:t>
            </w:r>
          </w:p>
        </w:tc>
        <w:tc>
          <w:tcPr>
            <w:tcW w:w="4320" w:type="dxa"/>
          </w:tcPr>
          <w:p w14:paraId="5F21E61C" w14:textId="77777777" w:rsidR="00EF5770" w:rsidRDefault="00000000">
            <w:pPr>
              <w:cnfStyle w:val="000000100000" w:firstRow="0" w:lastRow="0" w:firstColumn="0" w:lastColumn="0" w:oddVBand="0" w:evenVBand="0" w:oddHBand="1" w:evenHBand="0" w:firstRowFirstColumn="0" w:firstRowLastColumn="0" w:lastRowFirstColumn="0" w:lastRowLastColumn="0"/>
            </w:pPr>
            <w:r>
              <w:t>Manage Warnings</w:t>
            </w:r>
          </w:p>
        </w:tc>
      </w:tr>
      <w:tr w:rsidR="00EF5770" w14:paraId="4CC18D96"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C56780" w14:textId="77777777" w:rsidR="00EF5770" w:rsidRDefault="00000000">
            <w:r>
              <w:t>Primary Actor(s)</w:t>
            </w:r>
          </w:p>
        </w:tc>
        <w:tc>
          <w:tcPr>
            <w:tcW w:w="4320" w:type="dxa"/>
          </w:tcPr>
          <w:p w14:paraId="6F207F53" w14:textId="77777777" w:rsidR="00EF5770" w:rsidRDefault="00000000">
            <w:pPr>
              <w:cnfStyle w:val="000000010000" w:firstRow="0" w:lastRow="0" w:firstColumn="0" w:lastColumn="0" w:oddVBand="0" w:evenVBand="0" w:oddHBand="0" w:evenHBand="1" w:firstRowFirstColumn="0" w:firstRowLastColumn="0" w:lastRowFirstColumn="0" w:lastRowLastColumn="0"/>
            </w:pPr>
            <w:r>
              <w:t>Admin</w:t>
            </w:r>
          </w:p>
        </w:tc>
      </w:tr>
      <w:tr w:rsidR="00EF5770" w14:paraId="27ADE88C"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6185D7" w14:textId="77777777" w:rsidR="00EF5770" w:rsidRDefault="00000000">
            <w:r>
              <w:t>Pre-conditions</w:t>
            </w:r>
          </w:p>
        </w:tc>
        <w:tc>
          <w:tcPr>
            <w:tcW w:w="4320" w:type="dxa"/>
          </w:tcPr>
          <w:p w14:paraId="1058547D" w14:textId="77777777" w:rsidR="00EF5770" w:rsidRDefault="00000000">
            <w:pPr>
              <w:cnfStyle w:val="000000100000" w:firstRow="0" w:lastRow="0" w:firstColumn="0" w:lastColumn="0" w:oddVBand="0" w:evenVBand="0" w:oddHBand="1" w:evenHBand="0" w:firstRowFirstColumn="0" w:firstRowLastColumn="0" w:lastRowFirstColumn="0" w:lastRowLastColumn="0"/>
            </w:pPr>
            <w:r>
              <w:t>Admin is signed in. The system has flagged one or more users for policy violations.</w:t>
            </w:r>
          </w:p>
        </w:tc>
      </w:tr>
      <w:tr w:rsidR="00EF5770" w14:paraId="104A160E"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F11FC" w14:textId="77777777" w:rsidR="00EF5770" w:rsidRDefault="00000000">
            <w:r>
              <w:t>Trigger</w:t>
            </w:r>
          </w:p>
        </w:tc>
        <w:tc>
          <w:tcPr>
            <w:tcW w:w="4320" w:type="dxa"/>
          </w:tcPr>
          <w:p w14:paraId="1E21C332" w14:textId="77777777" w:rsidR="00EF5770" w:rsidRDefault="00000000">
            <w:pPr>
              <w:cnfStyle w:val="000000010000" w:firstRow="0" w:lastRow="0" w:firstColumn="0" w:lastColumn="0" w:oddVBand="0" w:evenVBand="0" w:oddHBand="0" w:evenHBand="1" w:firstRowFirstColumn="0" w:firstRowLastColumn="0" w:lastRowFirstColumn="0" w:lastRowLastColumn="0"/>
            </w:pPr>
            <w:r>
              <w:t>System detects sensitive data in a submission and logs a warning against the user's account.</w:t>
            </w:r>
          </w:p>
        </w:tc>
      </w:tr>
      <w:tr w:rsidR="00EF5770" w14:paraId="09DD4161"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3CD61B" w14:textId="77777777" w:rsidR="00EF5770" w:rsidRDefault="00000000">
            <w:r>
              <w:t>Main Success Scenario</w:t>
            </w:r>
          </w:p>
        </w:tc>
        <w:tc>
          <w:tcPr>
            <w:tcW w:w="4320" w:type="dxa"/>
          </w:tcPr>
          <w:p w14:paraId="09EE7412" w14:textId="2431CC92" w:rsidR="00EF5770" w:rsidRDefault="00000000">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System detects sensitive data (e.g., personal ID numbers, financial data) in a submission.</w:t>
            </w:r>
          </w:p>
          <w:p w14:paraId="1BE79B1A" w14:textId="00B6FBF7" w:rsidR="00EF5770" w:rsidRDefault="00000000">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lastRenderedPageBreak/>
              <w:t>System logs a warning against the submitting user's account.</w:t>
            </w:r>
          </w:p>
          <w:p w14:paraId="1F35EFA4" w14:textId="327AB961" w:rsidR="00EF5770" w:rsidRDefault="00000000">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Admin views the warnings panel listing all flagged users.</w:t>
            </w:r>
          </w:p>
          <w:p w14:paraId="73372D15" w14:textId="001E5050" w:rsidR="00EF5770" w:rsidRDefault="00000000">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Admin reviews the flagged submission details.</w:t>
            </w:r>
          </w:p>
          <w:p w14:paraId="15715518" w14:textId="77777777" w:rsidR="001C6C1E" w:rsidRDefault="00000000">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On the third violation by the same user, system automatically blocks the account for 24 hours.</w:t>
            </w:r>
          </w:p>
          <w:p w14:paraId="1AA36819" w14:textId="1DD87E48" w:rsidR="00EF5770" w:rsidRDefault="00000000">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Admin can manually dismiss a warning or extend the block duration if necessary.</w:t>
            </w:r>
          </w:p>
        </w:tc>
      </w:tr>
      <w:tr w:rsidR="00EF5770" w14:paraId="0D0D3507" w14:textId="77777777" w:rsidTr="00EF5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21E5DB" w14:textId="77777777" w:rsidR="00EF5770" w:rsidRDefault="00000000">
            <w:r>
              <w:lastRenderedPageBreak/>
              <w:t>Alternate/Exception Flows</w:t>
            </w:r>
          </w:p>
        </w:tc>
        <w:tc>
          <w:tcPr>
            <w:tcW w:w="4320" w:type="dxa"/>
          </w:tcPr>
          <w:p w14:paraId="177BBE34" w14:textId="2F771F30" w:rsidR="00EF5770" w:rsidRDefault="00000000">
            <w:pPr>
              <w:cnfStyle w:val="000000010000" w:firstRow="0" w:lastRow="0" w:firstColumn="0" w:lastColumn="0" w:oddVBand="0" w:evenVBand="0" w:oddHBand="0" w:evenHBand="1" w:firstRowFirstColumn="0" w:firstRowLastColumn="0" w:lastRowFirstColumn="0" w:lastRowLastColumn="0"/>
            </w:pPr>
            <w:r>
              <w:t xml:space="preserve">A1: False positive </w:t>
            </w:r>
            <w:proofErr w:type="gramStart"/>
            <w:r>
              <w:t xml:space="preserve">detection </w:t>
            </w:r>
            <w:r w:rsidR="00A6157A">
              <w:t>,</w:t>
            </w:r>
            <w:r>
              <w:t>Admin</w:t>
            </w:r>
            <w:proofErr w:type="gramEnd"/>
            <w:r>
              <w:t xml:space="preserve"> can dismiss the warning after review.</w:t>
            </w:r>
          </w:p>
          <w:p w14:paraId="013C9AD9" w14:textId="423AEDAA" w:rsidR="00EF5770" w:rsidRDefault="00000000">
            <w:pPr>
              <w:cnfStyle w:val="000000010000" w:firstRow="0" w:lastRow="0" w:firstColumn="0" w:lastColumn="0" w:oddVBand="0" w:evenVBand="0" w:oddHBand="0" w:evenHBand="1" w:firstRowFirstColumn="0" w:firstRowLastColumn="0" w:lastRowFirstColumn="0" w:lastRowLastColumn="0"/>
            </w:pPr>
            <w:r>
              <w:t xml:space="preserve">A2: User disputes the </w:t>
            </w:r>
            <w:proofErr w:type="gramStart"/>
            <w:r>
              <w:t xml:space="preserve">warning </w:t>
            </w:r>
            <w:r w:rsidR="00A6157A">
              <w:t>,</w:t>
            </w:r>
            <w:r>
              <w:t>Admin</w:t>
            </w:r>
            <w:proofErr w:type="gramEnd"/>
            <w:r>
              <w:t xml:space="preserve"> reviews and adjusts as appropriate.</w:t>
            </w:r>
          </w:p>
        </w:tc>
      </w:tr>
      <w:tr w:rsidR="00EF5770" w14:paraId="4CF3D040" w14:textId="77777777" w:rsidTr="00EF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B7F7E1" w14:textId="77777777" w:rsidR="00EF5770" w:rsidRDefault="00000000">
            <w:r>
              <w:t>Post Conditions</w:t>
            </w:r>
          </w:p>
        </w:tc>
        <w:tc>
          <w:tcPr>
            <w:tcW w:w="4320" w:type="dxa"/>
          </w:tcPr>
          <w:p w14:paraId="02AD49C6" w14:textId="77777777" w:rsidR="00EF5770" w:rsidRDefault="00000000">
            <w:pPr>
              <w:cnfStyle w:val="000000100000" w:firstRow="0" w:lastRow="0" w:firstColumn="0" w:lastColumn="0" w:oddVBand="0" w:evenVBand="0" w:oddHBand="1" w:evenHBand="0" w:firstRowFirstColumn="0" w:firstRowLastColumn="0" w:lastRowFirstColumn="0" w:lastRowLastColumn="0"/>
            </w:pPr>
            <w:r>
              <w:t>Warning is recorded against the user. Repeat violations result in a 24-hour account block.</w:t>
            </w:r>
          </w:p>
        </w:tc>
      </w:tr>
    </w:tbl>
    <w:p w14:paraId="4088FE3F" w14:textId="77777777" w:rsidR="00EF5770" w:rsidRDefault="00EF5770"/>
    <w:p w14:paraId="3E594507" w14:textId="77777777" w:rsidR="0085555F" w:rsidRDefault="00000000">
      <w:pPr>
        <w:pStyle w:val="Heading3"/>
      </w:pPr>
      <w:r>
        <w:br w:type="page"/>
      </w:r>
      <w:bookmarkStart w:id="33" w:name="_Toc222430340"/>
      <w:r w:rsidR="0085555F" w:rsidRPr="00C72C4C">
        <w:rPr>
          <w:color w:val="auto"/>
          <w:sz w:val="28"/>
          <w:szCs w:val="24"/>
        </w:rPr>
        <w:lastRenderedPageBreak/>
        <w:t>2.3.5 Non-Functional Requirements</w:t>
      </w:r>
      <w:bookmarkEnd w:id="33"/>
    </w:p>
    <w:p w14:paraId="01B9F31D" w14:textId="74CA30F8" w:rsidR="0085555F" w:rsidRPr="00036298" w:rsidRDefault="0085555F">
      <w:pPr>
        <w:pStyle w:val="Quote"/>
        <w:numPr>
          <w:ilvl w:val="0"/>
          <w:numId w:val="27"/>
        </w:numPr>
        <w:jc w:val="both"/>
        <w:rPr>
          <w:i w:val="0"/>
          <w:iCs w:val="0"/>
        </w:rPr>
      </w:pPr>
      <w:r w:rsidRPr="00036298">
        <w:rPr>
          <w:b/>
          <w:i w:val="0"/>
          <w:iCs w:val="0"/>
        </w:rPr>
        <w:t xml:space="preserve">Performance: </w:t>
      </w:r>
      <w:r w:rsidRPr="00036298">
        <w:rPr>
          <w:i w:val="0"/>
          <w:iCs w:val="0"/>
        </w:rPr>
        <w:t xml:space="preserve">The system shall process single student submissions </w:t>
      </w:r>
      <w:r w:rsidRPr="00036298">
        <w:rPr>
          <w:b/>
          <w:bCs/>
          <w:i w:val="0"/>
          <w:iCs w:val="0"/>
        </w:rPr>
        <w:t>within 30 seconds</w:t>
      </w:r>
      <w:r w:rsidRPr="00036298">
        <w:rPr>
          <w:i w:val="0"/>
          <w:iCs w:val="0"/>
        </w:rPr>
        <w:t xml:space="preserve">. Batch submissions of 30 items shall complete within </w:t>
      </w:r>
      <w:r w:rsidR="00C72C4C" w:rsidRPr="00036298">
        <w:rPr>
          <w:i w:val="0"/>
          <w:iCs w:val="0"/>
        </w:rPr>
        <w:t>2</w:t>
      </w:r>
      <w:r w:rsidRPr="00036298">
        <w:rPr>
          <w:i w:val="0"/>
          <w:iCs w:val="0"/>
        </w:rPr>
        <w:t xml:space="preserve">0 minutes. OCR shall complete within </w:t>
      </w:r>
      <w:r w:rsidR="00C72C4C" w:rsidRPr="00036298">
        <w:rPr>
          <w:i w:val="0"/>
          <w:iCs w:val="0"/>
        </w:rPr>
        <w:t>8</w:t>
      </w:r>
      <w:r w:rsidRPr="00036298">
        <w:rPr>
          <w:i w:val="0"/>
          <w:iCs w:val="0"/>
        </w:rPr>
        <w:t xml:space="preserve"> seconds. Report generation shall not exceed 10 seconds per document.</w:t>
      </w:r>
    </w:p>
    <w:p w14:paraId="55B063A5" w14:textId="50E5463C" w:rsidR="0085555F" w:rsidRPr="00036298" w:rsidRDefault="0085555F">
      <w:pPr>
        <w:pStyle w:val="Quote"/>
        <w:numPr>
          <w:ilvl w:val="0"/>
          <w:numId w:val="27"/>
        </w:numPr>
        <w:jc w:val="both"/>
        <w:rPr>
          <w:i w:val="0"/>
          <w:iCs w:val="0"/>
        </w:rPr>
      </w:pPr>
      <w:r w:rsidRPr="00036298">
        <w:rPr>
          <w:b/>
          <w:i w:val="0"/>
          <w:iCs w:val="0"/>
        </w:rPr>
        <w:t xml:space="preserve">Security: </w:t>
      </w:r>
      <w:r w:rsidRPr="00036298">
        <w:rPr>
          <w:i w:val="0"/>
          <w:iCs w:val="0"/>
        </w:rPr>
        <w:t>Only authenticated users with appropriate roles shall access system features. All data is encrypted in transit via HTTPS/TLS. Sensitive data is stored encrypted in Firebase. Code execution occurs in isolated sandbox environments.</w:t>
      </w:r>
    </w:p>
    <w:p w14:paraId="6AEB8F0D" w14:textId="06C44D48" w:rsidR="0085555F" w:rsidRPr="00036298" w:rsidRDefault="0085555F">
      <w:pPr>
        <w:pStyle w:val="Quote"/>
        <w:numPr>
          <w:ilvl w:val="0"/>
          <w:numId w:val="27"/>
        </w:numPr>
        <w:jc w:val="both"/>
        <w:rPr>
          <w:i w:val="0"/>
          <w:iCs w:val="0"/>
        </w:rPr>
      </w:pPr>
      <w:r w:rsidRPr="00036298">
        <w:rPr>
          <w:b/>
          <w:i w:val="0"/>
          <w:iCs w:val="0"/>
        </w:rPr>
        <w:t xml:space="preserve">Usability: </w:t>
      </w:r>
      <w:r w:rsidRPr="00036298">
        <w:rPr>
          <w:i w:val="0"/>
          <w:iCs w:val="0"/>
        </w:rPr>
        <w:t>The system shall provide an intuitive interface requiring no technical training. All upload processes include progress indicators. Error messages are specific and actionable. The UI is responsive across desktop and mobile devices.</w:t>
      </w:r>
    </w:p>
    <w:p w14:paraId="69DBDBF5" w14:textId="33D582B2" w:rsidR="0085555F" w:rsidRPr="00036298" w:rsidRDefault="0085555F">
      <w:pPr>
        <w:pStyle w:val="Quote"/>
        <w:numPr>
          <w:ilvl w:val="0"/>
          <w:numId w:val="27"/>
        </w:numPr>
        <w:jc w:val="both"/>
        <w:rPr>
          <w:i w:val="0"/>
          <w:iCs w:val="0"/>
        </w:rPr>
      </w:pPr>
      <w:r w:rsidRPr="00036298">
        <w:rPr>
          <w:b/>
          <w:i w:val="0"/>
          <w:iCs w:val="0"/>
        </w:rPr>
        <w:t xml:space="preserve">Reliability: </w:t>
      </w:r>
      <w:r w:rsidRPr="00036298">
        <w:rPr>
          <w:i w:val="0"/>
          <w:iCs w:val="0"/>
        </w:rPr>
        <w:t>The system shall operate without failure under normal conditions. It shall handle unexpected inputs gracefully and maintain data integrity at all times.</w:t>
      </w:r>
    </w:p>
    <w:p w14:paraId="3292381F" w14:textId="2103C1B4" w:rsidR="0085555F" w:rsidRPr="00036298" w:rsidRDefault="0085555F">
      <w:pPr>
        <w:pStyle w:val="Quote"/>
        <w:numPr>
          <w:ilvl w:val="0"/>
          <w:numId w:val="27"/>
        </w:numPr>
        <w:jc w:val="both"/>
        <w:rPr>
          <w:i w:val="0"/>
          <w:iCs w:val="0"/>
        </w:rPr>
      </w:pPr>
      <w:r w:rsidRPr="00036298">
        <w:rPr>
          <w:b/>
          <w:i w:val="0"/>
          <w:iCs w:val="0"/>
        </w:rPr>
        <w:t xml:space="preserve">Availability: </w:t>
      </w:r>
      <w:r w:rsidRPr="00036298">
        <w:rPr>
          <w:i w:val="0"/>
          <w:iCs w:val="0"/>
        </w:rPr>
        <w:t>The system shall be available 24/7 and accessible at any time by all user roles.</w:t>
      </w:r>
    </w:p>
    <w:p w14:paraId="2E7FC93E" w14:textId="282AE478" w:rsidR="0085555F" w:rsidRPr="00036298" w:rsidRDefault="0085555F">
      <w:pPr>
        <w:pStyle w:val="Quote"/>
        <w:numPr>
          <w:ilvl w:val="0"/>
          <w:numId w:val="27"/>
        </w:numPr>
        <w:jc w:val="both"/>
        <w:rPr>
          <w:i w:val="0"/>
          <w:iCs w:val="0"/>
        </w:rPr>
      </w:pPr>
      <w:r w:rsidRPr="00036298">
        <w:rPr>
          <w:b/>
          <w:i w:val="0"/>
          <w:iCs w:val="0"/>
        </w:rPr>
        <w:t xml:space="preserve">Maintainability: </w:t>
      </w:r>
      <w:r w:rsidRPr="00036298">
        <w:rPr>
          <w:i w:val="0"/>
          <w:iCs w:val="0"/>
        </w:rPr>
        <w:t>The system shall be modular, allowing components to be updated or replaced independently without affecting core functionality.</w:t>
      </w:r>
    </w:p>
    <w:p w14:paraId="77580A0A" w14:textId="108B8D6A" w:rsidR="0085555F" w:rsidRDefault="0085555F">
      <w:pPr>
        <w:pStyle w:val="Quote"/>
        <w:numPr>
          <w:ilvl w:val="0"/>
          <w:numId w:val="27"/>
        </w:numPr>
        <w:jc w:val="both"/>
      </w:pPr>
      <w:r w:rsidRPr="00036298">
        <w:rPr>
          <w:b/>
          <w:i w:val="0"/>
          <w:iCs w:val="0"/>
        </w:rPr>
        <w:t xml:space="preserve">Portability: </w:t>
      </w:r>
      <w:r w:rsidRPr="00036298">
        <w:rPr>
          <w:i w:val="0"/>
          <w:iCs w:val="0"/>
        </w:rPr>
        <w:t>The web application shall run on any modern browser without installation and shall support different screen sizes and operating systems</w:t>
      </w:r>
      <w:r>
        <w:t>.</w:t>
      </w:r>
    </w:p>
    <w:p w14:paraId="78F5C6B0" w14:textId="77777777" w:rsidR="00283E36" w:rsidRPr="00C72C4C" w:rsidRDefault="00283E36">
      <w:pPr>
        <w:pStyle w:val="Heading3"/>
        <w:rPr>
          <w:color w:val="auto"/>
        </w:rPr>
      </w:pPr>
      <w:bookmarkStart w:id="34" w:name="_Toc222430341"/>
      <w:r w:rsidRPr="00C72C4C">
        <w:rPr>
          <w:color w:val="auto"/>
        </w:rPr>
        <w:t>2.3.6 System Sequence Diagrams</w:t>
      </w:r>
      <w:bookmarkEnd w:id="34"/>
    </w:p>
    <w:p w14:paraId="07D448D3" w14:textId="14FFAE94" w:rsidR="00283E36" w:rsidRDefault="00036298">
      <w:pPr>
        <w:spacing w:line="360" w:lineRule="auto"/>
        <w:jc w:val="both"/>
      </w:pPr>
      <w:r w:rsidRPr="00036298">
        <w:t>The System sequence diagrams consist of a sequence of interactions conducted between an actor (user) and the system in a given use case. They indicate the sequence of the messages exchanged between the system and the actor, as well as system self-calls to internal tasks.</w:t>
      </w:r>
    </w:p>
    <w:p w14:paraId="75FA75EE" w14:textId="77777777" w:rsidR="00283E36" w:rsidRDefault="00283E36"/>
    <w:p w14:paraId="248B1CE8" w14:textId="77777777" w:rsidR="00283E36" w:rsidRDefault="00283E36">
      <w:pPr>
        <w:pStyle w:val="ListBullet"/>
      </w:pPr>
      <w:r>
        <w:rPr>
          <w:b/>
          <w:u w:val="single"/>
        </w:rPr>
        <w:t>SSQ-1: Sign In</w:t>
      </w:r>
    </w:p>
    <w:p w14:paraId="07E0A40F" w14:textId="77777777" w:rsidR="00283E36" w:rsidRDefault="00283E36"/>
    <w:p w14:paraId="50029AA1" w14:textId="77777777" w:rsidR="00283E36" w:rsidRDefault="00283E36">
      <w:pPr>
        <w:jc w:val="center"/>
      </w:pPr>
      <w:r>
        <w:rPr>
          <w:noProof/>
        </w:rPr>
        <w:lastRenderedPageBreak/>
        <w:drawing>
          <wp:inline distT="0" distB="0" distL="0" distR="0" wp14:anchorId="20EB867F" wp14:editId="06937E4C">
            <wp:extent cx="4754880" cy="3748430"/>
            <wp:effectExtent l="0" t="0" r="0" b="0"/>
            <wp:docPr id="2038026131" name="Picture 203802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1_signin.png"/>
                    <pic:cNvPicPr/>
                  </pic:nvPicPr>
                  <pic:blipFill>
                    <a:blip r:embed="rId11"/>
                    <a:stretch>
                      <a:fillRect/>
                    </a:stretch>
                  </pic:blipFill>
                  <pic:spPr>
                    <a:xfrm>
                      <a:off x="0" y="0"/>
                      <a:ext cx="4754880" cy="3748430"/>
                    </a:xfrm>
                    <a:prstGeom prst="rect">
                      <a:avLst/>
                    </a:prstGeom>
                  </pic:spPr>
                </pic:pic>
              </a:graphicData>
            </a:graphic>
          </wp:inline>
        </w:drawing>
      </w:r>
    </w:p>
    <w:p w14:paraId="0EF301C3" w14:textId="77777777" w:rsidR="00283E36" w:rsidRDefault="00283E36">
      <w:pPr>
        <w:jc w:val="center"/>
      </w:pPr>
      <w:r>
        <w:rPr>
          <w:i/>
          <w:sz w:val="20"/>
        </w:rPr>
        <w:t>Figure 2.7: System Sequence Diagram – Sign In</w:t>
      </w:r>
    </w:p>
    <w:p w14:paraId="14606B8F" w14:textId="3F76C71D" w:rsidR="00283E36" w:rsidRDefault="00036298" w:rsidP="00036298">
      <w:pPr>
        <w:jc w:val="both"/>
      </w:pPr>
      <w:r w:rsidRPr="00036298">
        <w:t xml:space="preserve">The user clicks on sign </w:t>
      </w:r>
      <w:proofErr w:type="gramStart"/>
      <w:r w:rsidRPr="00036298">
        <w:t>in,</w:t>
      </w:r>
      <w:proofErr w:type="gramEnd"/>
      <w:r w:rsidRPr="00036298">
        <w:t xml:space="preserve"> the system shows the sign-in screen and the user types in his or her Google token. This system validates the token internally and makes or updates the user profile and redirects the user to the role-specific dashboard.</w:t>
      </w:r>
      <w:r w:rsidR="00283E36">
        <w:br w:type="page"/>
      </w:r>
    </w:p>
    <w:p w14:paraId="520B133B" w14:textId="77777777" w:rsidR="00283E36" w:rsidRDefault="00283E36">
      <w:pPr>
        <w:pStyle w:val="ListBullet"/>
      </w:pPr>
      <w:r>
        <w:rPr>
          <w:b/>
          <w:u w:val="single"/>
        </w:rPr>
        <w:lastRenderedPageBreak/>
        <w:t>SSQ-2: Submit Single Assignment</w:t>
      </w:r>
    </w:p>
    <w:p w14:paraId="0DEDA6D0" w14:textId="77777777" w:rsidR="00283E36" w:rsidRDefault="00283E36"/>
    <w:p w14:paraId="71252E02" w14:textId="77777777" w:rsidR="00283E36" w:rsidRDefault="00283E36">
      <w:pPr>
        <w:jc w:val="center"/>
      </w:pPr>
      <w:r>
        <w:rPr>
          <w:noProof/>
        </w:rPr>
        <w:drawing>
          <wp:inline distT="0" distB="0" distL="0" distR="0" wp14:anchorId="6360DA03" wp14:editId="15988BF8">
            <wp:extent cx="4754880" cy="4509211"/>
            <wp:effectExtent l="0" t="0" r="0" b="0"/>
            <wp:docPr id="1527198025" name="Picture 152719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2_submit.png"/>
                    <pic:cNvPicPr/>
                  </pic:nvPicPr>
                  <pic:blipFill>
                    <a:blip r:embed="rId12"/>
                    <a:stretch>
                      <a:fillRect/>
                    </a:stretch>
                  </pic:blipFill>
                  <pic:spPr>
                    <a:xfrm>
                      <a:off x="0" y="0"/>
                      <a:ext cx="4754880" cy="4509211"/>
                    </a:xfrm>
                    <a:prstGeom prst="rect">
                      <a:avLst/>
                    </a:prstGeom>
                  </pic:spPr>
                </pic:pic>
              </a:graphicData>
            </a:graphic>
          </wp:inline>
        </w:drawing>
      </w:r>
    </w:p>
    <w:p w14:paraId="3A6308A0" w14:textId="77777777" w:rsidR="00283E36" w:rsidRDefault="00283E36">
      <w:pPr>
        <w:jc w:val="center"/>
      </w:pPr>
      <w:r>
        <w:rPr>
          <w:i/>
          <w:sz w:val="20"/>
        </w:rPr>
        <w:t>Figure 2.8: System Sequence Diagram – Submit Single Assignment</w:t>
      </w:r>
    </w:p>
    <w:p w14:paraId="044EAC62" w14:textId="74D08EA4" w:rsidR="00283E36" w:rsidRDefault="00404A44">
      <w:pPr>
        <w:spacing w:line="360" w:lineRule="auto"/>
        <w:jc w:val="both"/>
      </w:pPr>
      <w:r w:rsidRPr="00404A44">
        <w:t>The student clicks on the submission form and uploads a file with the type of assignment and prompt option chosen. The system verifies the file, OCR in the case of a handwritten or a scanned file, executes the AI pipeline, and produces a PDF report, and provides the feedback with a download option</w:t>
      </w:r>
      <w:r w:rsidR="00283E36">
        <w:t>.</w:t>
      </w:r>
    </w:p>
    <w:p w14:paraId="5937DF4D" w14:textId="77777777" w:rsidR="00283E36" w:rsidRDefault="00283E36">
      <w:r>
        <w:br w:type="page"/>
      </w:r>
    </w:p>
    <w:p w14:paraId="4F7E738D" w14:textId="77777777" w:rsidR="00283E36" w:rsidRDefault="00283E36">
      <w:pPr>
        <w:pStyle w:val="ListBullet"/>
      </w:pPr>
      <w:r>
        <w:rPr>
          <w:b/>
          <w:u w:val="single"/>
        </w:rPr>
        <w:lastRenderedPageBreak/>
        <w:t>SSQ-3: View Feedback</w:t>
      </w:r>
    </w:p>
    <w:p w14:paraId="4123B540" w14:textId="77777777" w:rsidR="00283E36" w:rsidRDefault="00283E36"/>
    <w:p w14:paraId="11ED279A" w14:textId="77777777" w:rsidR="00283E36" w:rsidRDefault="00283E36">
      <w:pPr>
        <w:jc w:val="center"/>
      </w:pPr>
      <w:r>
        <w:rPr>
          <w:noProof/>
        </w:rPr>
        <w:drawing>
          <wp:inline distT="0" distB="0" distL="0" distR="0" wp14:anchorId="183E6BA2" wp14:editId="2DB3E4B8">
            <wp:extent cx="4754880" cy="3748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3_viewfeedback.png"/>
                    <pic:cNvPicPr/>
                  </pic:nvPicPr>
                  <pic:blipFill>
                    <a:blip r:embed="rId13"/>
                    <a:stretch>
                      <a:fillRect/>
                    </a:stretch>
                  </pic:blipFill>
                  <pic:spPr>
                    <a:xfrm>
                      <a:off x="0" y="0"/>
                      <a:ext cx="4754880" cy="3748430"/>
                    </a:xfrm>
                    <a:prstGeom prst="rect">
                      <a:avLst/>
                    </a:prstGeom>
                  </pic:spPr>
                </pic:pic>
              </a:graphicData>
            </a:graphic>
          </wp:inline>
        </w:drawing>
      </w:r>
    </w:p>
    <w:p w14:paraId="52150022" w14:textId="77777777" w:rsidR="00283E36" w:rsidRDefault="00283E36">
      <w:pPr>
        <w:jc w:val="center"/>
      </w:pPr>
      <w:r>
        <w:rPr>
          <w:i/>
          <w:sz w:val="20"/>
        </w:rPr>
        <w:t>Figure 2.9: System Sequence Diagram – View Feedback</w:t>
      </w:r>
    </w:p>
    <w:p w14:paraId="0E2A51AA" w14:textId="26ADF173" w:rsidR="00283E36" w:rsidRDefault="00404A44" w:rsidP="00404A44">
      <w:pPr>
        <w:jc w:val="both"/>
      </w:pPr>
      <w:r w:rsidRPr="00404A44">
        <w:t>The student asks the feedback screen. The feedback summary with the score and status is shown on the system. The student has the option to expand on separate sections that the system will fetch and show as well as a download link in form of PDF.</w:t>
      </w:r>
      <w:r w:rsidR="00283E36">
        <w:br w:type="page"/>
      </w:r>
    </w:p>
    <w:p w14:paraId="088BACD2" w14:textId="77777777" w:rsidR="00283E36" w:rsidRDefault="00283E36">
      <w:pPr>
        <w:pStyle w:val="ListBullet"/>
      </w:pPr>
      <w:r>
        <w:rPr>
          <w:b/>
          <w:u w:val="single"/>
        </w:rPr>
        <w:lastRenderedPageBreak/>
        <w:t>SSQ-4: Download PDF Report</w:t>
      </w:r>
    </w:p>
    <w:p w14:paraId="7171A165" w14:textId="77777777" w:rsidR="00283E36" w:rsidRDefault="00283E36"/>
    <w:p w14:paraId="2F4986DE" w14:textId="77777777" w:rsidR="00283E36" w:rsidRDefault="00283E36">
      <w:pPr>
        <w:jc w:val="center"/>
      </w:pPr>
      <w:r>
        <w:rPr>
          <w:noProof/>
        </w:rPr>
        <w:drawing>
          <wp:inline distT="0" distB="0" distL="0" distR="0" wp14:anchorId="695A2987" wp14:editId="42F81335">
            <wp:extent cx="4754880" cy="3748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4_downloadpdf.png"/>
                    <pic:cNvPicPr/>
                  </pic:nvPicPr>
                  <pic:blipFill>
                    <a:blip r:embed="rId14"/>
                    <a:stretch>
                      <a:fillRect/>
                    </a:stretch>
                  </pic:blipFill>
                  <pic:spPr>
                    <a:xfrm>
                      <a:off x="0" y="0"/>
                      <a:ext cx="4754880" cy="3748430"/>
                    </a:xfrm>
                    <a:prstGeom prst="rect">
                      <a:avLst/>
                    </a:prstGeom>
                  </pic:spPr>
                </pic:pic>
              </a:graphicData>
            </a:graphic>
          </wp:inline>
        </w:drawing>
      </w:r>
    </w:p>
    <w:p w14:paraId="32C7D122" w14:textId="77777777" w:rsidR="00283E36" w:rsidRDefault="00283E36">
      <w:pPr>
        <w:jc w:val="center"/>
      </w:pPr>
      <w:r>
        <w:rPr>
          <w:i/>
          <w:sz w:val="20"/>
        </w:rPr>
        <w:t>Figure 2.10: System Sequence Diagram – Download PDF Report</w:t>
      </w:r>
    </w:p>
    <w:p w14:paraId="36AEE111" w14:textId="77777777" w:rsidR="00283E36" w:rsidRDefault="00283E36">
      <w:pPr>
        <w:spacing w:line="360" w:lineRule="auto"/>
        <w:jc w:val="both"/>
      </w:pPr>
      <w:r>
        <w:t>The user selects download PDF. The system fetches the report reference, generates the PDF, and provides a download link. The user clicks the link and the system initiates the file download.</w:t>
      </w:r>
    </w:p>
    <w:p w14:paraId="6DFD093D" w14:textId="77777777" w:rsidR="00283E36" w:rsidRDefault="00283E36">
      <w:r>
        <w:br w:type="page"/>
      </w:r>
    </w:p>
    <w:p w14:paraId="1F584E9E" w14:textId="77777777" w:rsidR="00283E36" w:rsidRDefault="00283E36">
      <w:pPr>
        <w:pStyle w:val="ListBullet"/>
      </w:pPr>
      <w:r>
        <w:rPr>
          <w:b/>
          <w:u w:val="single"/>
        </w:rPr>
        <w:lastRenderedPageBreak/>
        <w:t>SSQ-5: Apply for Faculty Verification</w:t>
      </w:r>
    </w:p>
    <w:p w14:paraId="19CCB4C7" w14:textId="77777777" w:rsidR="00283E36" w:rsidRDefault="00283E36"/>
    <w:p w14:paraId="5D4004AB" w14:textId="77777777" w:rsidR="00283E36" w:rsidRDefault="00283E36">
      <w:pPr>
        <w:jc w:val="center"/>
      </w:pPr>
      <w:r>
        <w:rPr>
          <w:noProof/>
        </w:rPr>
        <w:drawing>
          <wp:inline distT="0" distB="0" distL="0" distR="0" wp14:anchorId="4205B910" wp14:editId="7099685C">
            <wp:extent cx="4754880" cy="3748430"/>
            <wp:effectExtent l="0" t="0" r="0" b="0"/>
            <wp:docPr id="1422697312" name="Picture 142269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5_facultyapply.png"/>
                    <pic:cNvPicPr/>
                  </pic:nvPicPr>
                  <pic:blipFill>
                    <a:blip r:embed="rId15"/>
                    <a:stretch>
                      <a:fillRect/>
                    </a:stretch>
                  </pic:blipFill>
                  <pic:spPr>
                    <a:xfrm>
                      <a:off x="0" y="0"/>
                      <a:ext cx="4754880" cy="3748430"/>
                    </a:xfrm>
                    <a:prstGeom prst="rect">
                      <a:avLst/>
                    </a:prstGeom>
                  </pic:spPr>
                </pic:pic>
              </a:graphicData>
            </a:graphic>
          </wp:inline>
        </w:drawing>
      </w:r>
    </w:p>
    <w:p w14:paraId="7BFFEDCF" w14:textId="77777777" w:rsidR="00283E36" w:rsidRDefault="00283E36">
      <w:pPr>
        <w:jc w:val="center"/>
      </w:pPr>
      <w:r>
        <w:rPr>
          <w:i/>
          <w:sz w:val="20"/>
        </w:rPr>
        <w:t>Figure 2.11: System Sequence Diagram – Apply for Faculty Verification</w:t>
      </w:r>
    </w:p>
    <w:p w14:paraId="20722D3E" w14:textId="24CD1081" w:rsidR="00283E36" w:rsidRDefault="00404A44" w:rsidP="00404A44">
      <w:pPr>
        <w:jc w:val="both"/>
      </w:pPr>
      <w:r w:rsidRPr="00404A44">
        <w:t>The teacher chooses the faculty application. The application form is posted on the system. The teacher provides his or her information and evidence document. The system checks the fields and stores the application under the Pending status and gives a confirmation message.</w:t>
      </w:r>
      <w:r w:rsidR="00283E36">
        <w:br w:type="page"/>
      </w:r>
    </w:p>
    <w:p w14:paraId="573E7100" w14:textId="77777777" w:rsidR="00283E36" w:rsidRDefault="00283E36">
      <w:pPr>
        <w:pStyle w:val="ListBullet"/>
      </w:pPr>
      <w:r>
        <w:rPr>
          <w:b/>
          <w:u w:val="single"/>
        </w:rPr>
        <w:lastRenderedPageBreak/>
        <w:t>SSQ-6: Subscribe to Pro</w:t>
      </w:r>
    </w:p>
    <w:p w14:paraId="1181DFCD" w14:textId="77777777" w:rsidR="00283E36" w:rsidRDefault="00283E36"/>
    <w:p w14:paraId="3E7363EF" w14:textId="77777777" w:rsidR="00283E36" w:rsidRDefault="00283E36">
      <w:pPr>
        <w:jc w:val="center"/>
      </w:pPr>
      <w:r>
        <w:rPr>
          <w:noProof/>
        </w:rPr>
        <w:drawing>
          <wp:inline distT="0" distB="0" distL="0" distR="0" wp14:anchorId="4845918D" wp14:editId="2FED9914">
            <wp:extent cx="4754880" cy="4128821"/>
            <wp:effectExtent l="0" t="0" r="0" b="0"/>
            <wp:docPr id="1473024384" name="Picture 147302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6_subscribepro.png"/>
                    <pic:cNvPicPr/>
                  </pic:nvPicPr>
                  <pic:blipFill>
                    <a:blip r:embed="rId16"/>
                    <a:stretch>
                      <a:fillRect/>
                    </a:stretch>
                  </pic:blipFill>
                  <pic:spPr>
                    <a:xfrm>
                      <a:off x="0" y="0"/>
                      <a:ext cx="4754880" cy="4128821"/>
                    </a:xfrm>
                    <a:prstGeom prst="rect">
                      <a:avLst/>
                    </a:prstGeom>
                  </pic:spPr>
                </pic:pic>
              </a:graphicData>
            </a:graphic>
          </wp:inline>
        </w:drawing>
      </w:r>
    </w:p>
    <w:p w14:paraId="6BCDA4F5" w14:textId="77777777" w:rsidR="00283E36" w:rsidRDefault="00283E36">
      <w:pPr>
        <w:jc w:val="center"/>
      </w:pPr>
      <w:r>
        <w:rPr>
          <w:i/>
          <w:sz w:val="20"/>
        </w:rPr>
        <w:t>Figure 2.12: System Sequence Diagram – Subscribe to Pro</w:t>
      </w:r>
    </w:p>
    <w:p w14:paraId="2E9330B1" w14:textId="362F95F5" w:rsidR="00283E36" w:rsidRDefault="00404A44" w:rsidP="00404A44">
      <w:pPr>
        <w:jc w:val="both"/>
      </w:pPr>
      <w:r w:rsidRPr="00404A44">
        <w:t>The teacher goes to the subscription section. The system presents Pro plans. The teacher pays Sandbox information. The payment is processed and the Pro subscription is activated, the Pro features are unlocked and the instructor is presented with a confirmation.</w:t>
      </w:r>
      <w:r w:rsidR="00283E36">
        <w:br w:type="page"/>
      </w:r>
    </w:p>
    <w:p w14:paraId="5FBFBC95" w14:textId="77777777" w:rsidR="00283E36" w:rsidRDefault="00283E36">
      <w:pPr>
        <w:pStyle w:val="ListBullet"/>
      </w:pPr>
      <w:r>
        <w:rPr>
          <w:b/>
          <w:u w:val="single"/>
        </w:rPr>
        <w:lastRenderedPageBreak/>
        <w:t>SSQ-7: Batch Upload (30)</w:t>
      </w:r>
    </w:p>
    <w:p w14:paraId="59B28881" w14:textId="77777777" w:rsidR="00283E36" w:rsidRDefault="00283E36"/>
    <w:p w14:paraId="312B97AD" w14:textId="77777777" w:rsidR="00283E36" w:rsidRDefault="00283E36">
      <w:pPr>
        <w:jc w:val="center"/>
      </w:pPr>
      <w:r>
        <w:rPr>
          <w:noProof/>
        </w:rPr>
        <w:drawing>
          <wp:inline distT="0" distB="0" distL="0" distR="0" wp14:anchorId="49165959" wp14:editId="796E974D">
            <wp:extent cx="4754880" cy="4889602"/>
            <wp:effectExtent l="0" t="0" r="0" b="0"/>
            <wp:docPr id="837393221" name="Picture 83739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7_batchupload.png"/>
                    <pic:cNvPicPr/>
                  </pic:nvPicPr>
                  <pic:blipFill>
                    <a:blip r:embed="rId17"/>
                    <a:stretch>
                      <a:fillRect/>
                    </a:stretch>
                  </pic:blipFill>
                  <pic:spPr>
                    <a:xfrm>
                      <a:off x="0" y="0"/>
                      <a:ext cx="4754880" cy="4889602"/>
                    </a:xfrm>
                    <a:prstGeom prst="rect">
                      <a:avLst/>
                    </a:prstGeom>
                  </pic:spPr>
                </pic:pic>
              </a:graphicData>
            </a:graphic>
          </wp:inline>
        </w:drawing>
      </w:r>
    </w:p>
    <w:p w14:paraId="7066A761" w14:textId="77777777" w:rsidR="00283E36" w:rsidRDefault="00283E36">
      <w:pPr>
        <w:jc w:val="center"/>
      </w:pPr>
      <w:r>
        <w:rPr>
          <w:i/>
          <w:sz w:val="20"/>
        </w:rPr>
        <w:t>Figure 2.13: System Sequence Diagram – Batch Upload</w:t>
      </w:r>
    </w:p>
    <w:p w14:paraId="2AFFDFE7" w14:textId="5F66F828" w:rsidR="00283E36" w:rsidRDefault="00404A44" w:rsidP="00404A44">
      <w:pPr>
        <w:jc w:val="both"/>
      </w:pPr>
      <w:r w:rsidRPr="00404A44">
        <w:t>The instructor clicks on the batch upload form and uploads a maximum of 30 files with a prompt and rubric. The system will check the batch, cut out the name of the students in the filenames and show a list of names that are editable. Once the instructor has confirmed the names, the system runs the batch along the AI pipeline generating export options.</w:t>
      </w:r>
      <w:r w:rsidR="00283E36">
        <w:br w:type="page"/>
      </w:r>
    </w:p>
    <w:p w14:paraId="353D7331" w14:textId="77777777" w:rsidR="00283E36" w:rsidRDefault="00283E36">
      <w:pPr>
        <w:pStyle w:val="ListBullet"/>
      </w:pPr>
      <w:r>
        <w:rPr>
          <w:b/>
          <w:u w:val="single"/>
        </w:rPr>
        <w:lastRenderedPageBreak/>
        <w:t>SSQ-8: Edit Student Names</w:t>
      </w:r>
    </w:p>
    <w:p w14:paraId="1178E337" w14:textId="77777777" w:rsidR="00283E36" w:rsidRDefault="00283E36"/>
    <w:p w14:paraId="65B1623C" w14:textId="77777777" w:rsidR="00283E36" w:rsidRDefault="00283E36">
      <w:pPr>
        <w:jc w:val="center"/>
      </w:pPr>
      <w:r>
        <w:rPr>
          <w:noProof/>
        </w:rPr>
        <w:drawing>
          <wp:inline distT="0" distB="0" distL="0" distR="0" wp14:anchorId="22AF5B5D" wp14:editId="3C50B1F6">
            <wp:extent cx="4754880" cy="4509211"/>
            <wp:effectExtent l="0" t="0" r="0" b="0"/>
            <wp:docPr id="1369180218" name="Picture 136918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8_editnames.png"/>
                    <pic:cNvPicPr/>
                  </pic:nvPicPr>
                  <pic:blipFill>
                    <a:blip r:embed="rId18"/>
                    <a:stretch>
                      <a:fillRect/>
                    </a:stretch>
                  </pic:blipFill>
                  <pic:spPr>
                    <a:xfrm>
                      <a:off x="0" y="0"/>
                      <a:ext cx="4754880" cy="4509211"/>
                    </a:xfrm>
                    <a:prstGeom prst="rect">
                      <a:avLst/>
                    </a:prstGeom>
                  </pic:spPr>
                </pic:pic>
              </a:graphicData>
            </a:graphic>
          </wp:inline>
        </w:drawing>
      </w:r>
    </w:p>
    <w:p w14:paraId="61128CE8" w14:textId="77777777" w:rsidR="00283E36" w:rsidRDefault="00283E36">
      <w:pPr>
        <w:jc w:val="center"/>
      </w:pPr>
      <w:r>
        <w:rPr>
          <w:i/>
          <w:sz w:val="20"/>
        </w:rPr>
        <w:t>Figure 2.14: System Sequence Diagram – Edit Student Names</w:t>
      </w:r>
    </w:p>
    <w:p w14:paraId="6EF0AD0E" w14:textId="130AE800" w:rsidR="00283E36" w:rsidRDefault="00404A44" w:rsidP="00404A44">
      <w:pPr>
        <w:jc w:val="both"/>
      </w:pPr>
      <w:r w:rsidRPr="00404A44">
        <w:t>The name cell which is clicked by the instructor in the mapping table corresponds to a certain name. The system enables editing. The corrected name is typed in by the instructor and the system points out the point of the changed cell. The system is set up to ensure that when the instructor does the name verification, no fields will be left blank and the system will send a confirmation.</w:t>
      </w:r>
      <w:r w:rsidR="00283E36">
        <w:br w:type="page"/>
      </w:r>
    </w:p>
    <w:p w14:paraId="222BD598" w14:textId="77777777" w:rsidR="00283E36" w:rsidRDefault="00283E36">
      <w:pPr>
        <w:pStyle w:val="ListBullet"/>
      </w:pPr>
      <w:r>
        <w:rPr>
          <w:b/>
          <w:u w:val="single"/>
        </w:rPr>
        <w:lastRenderedPageBreak/>
        <w:t>SSQ-9: Check Plagiarism</w:t>
      </w:r>
    </w:p>
    <w:p w14:paraId="06ADE417" w14:textId="77777777" w:rsidR="00283E36" w:rsidRDefault="00283E36"/>
    <w:p w14:paraId="5813FEDA" w14:textId="77777777" w:rsidR="00283E36" w:rsidRDefault="00283E36">
      <w:pPr>
        <w:jc w:val="center"/>
      </w:pPr>
      <w:r>
        <w:rPr>
          <w:noProof/>
        </w:rPr>
        <w:drawing>
          <wp:inline distT="0" distB="0" distL="0" distR="0" wp14:anchorId="7EC80687" wp14:editId="5AAF52EA">
            <wp:extent cx="4754880" cy="4128821"/>
            <wp:effectExtent l="0" t="0" r="0" b="0"/>
            <wp:docPr id="44494766" name="Picture 444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09_plagiarism.png"/>
                    <pic:cNvPicPr/>
                  </pic:nvPicPr>
                  <pic:blipFill>
                    <a:blip r:embed="rId19"/>
                    <a:stretch>
                      <a:fillRect/>
                    </a:stretch>
                  </pic:blipFill>
                  <pic:spPr>
                    <a:xfrm>
                      <a:off x="0" y="0"/>
                      <a:ext cx="4754880" cy="4128821"/>
                    </a:xfrm>
                    <a:prstGeom prst="rect">
                      <a:avLst/>
                    </a:prstGeom>
                  </pic:spPr>
                </pic:pic>
              </a:graphicData>
            </a:graphic>
          </wp:inline>
        </w:drawing>
      </w:r>
    </w:p>
    <w:p w14:paraId="1224C964" w14:textId="77777777" w:rsidR="00283E36" w:rsidRDefault="00283E36">
      <w:pPr>
        <w:jc w:val="center"/>
      </w:pPr>
      <w:r>
        <w:rPr>
          <w:i/>
          <w:sz w:val="20"/>
        </w:rPr>
        <w:t>Figure 2.15: System Sequence Diagram – Check Plagiarism</w:t>
      </w:r>
    </w:p>
    <w:p w14:paraId="6D478258" w14:textId="352B2EFD" w:rsidR="00283E36" w:rsidRDefault="00404A44" w:rsidP="00404A44">
      <w:pPr>
        <w:jc w:val="both"/>
      </w:pPr>
      <w:r w:rsidRPr="00404A44">
        <w:t>The plagiarism checking is made possible by the instructor with the assignment prompt. This system will internally gather reference content over the internet, match each submission, calculate similarity, extract matching snippets, and place the output on the report, and inform a person that the check is finished.</w:t>
      </w:r>
      <w:r w:rsidR="00283E36">
        <w:br w:type="page"/>
      </w:r>
    </w:p>
    <w:p w14:paraId="6B605650" w14:textId="77777777" w:rsidR="00283E36" w:rsidRDefault="00283E36">
      <w:pPr>
        <w:pStyle w:val="ListBullet"/>
      </w:pPr>
      <w:r>
        <w:rPr>
          <w:b/>
          <w:u w:val="single"/>
        </w:rPr>
        <w:lastRenderedPageBreak/>
        <w:t>SSQ-10: Generate Grades</w:t>
      </w:r>
    </w:p>
    <w:p w14:paraId="69DC2E13" w14:textId="77777777" w:rsidR="00283E36" w:rsidRDefault="00283E36"/>
    <w:p w14:paraId="3EE08836" w14:textId="77777777" w:rsidR="00283E36" w:rsidRDefault="00283E36">
      <w:pPr>
        <w:jc w:val="center"/>
      </w:pPr>
      <w:r>
        <w:rPr>
          <w:noProof/>
        </w:rPr>
        <w:drawing>
          <wp:inline distT="0" distB="0" distL="0" distR="0" wp14:anchorId="130CCE2D" wp14:editId="6D4E4ECA">
            <wp:extent cx="4754880" cy="4128821"/>
            <wp:effectExtent l="0" t="0" r="0" b="0"/>
            <wp:docPr id="447500910" name="Picture 44750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10_grades.png"/>
                    <pic:cNvPicPr/>
                  </pic:nvPicPr>
                  <pic:blipFill>
                    <a:blip r:embed="rId20"/>
                    <a:stretch>
                      <a:fillRect/>
                    </a:stretch>
                  </pic:blipFill>
                  <pic:spPr>
                    <a:xfrm>
                      <a:off x="0" y="0"/>
                      <a:ext cx="4754880" cy="4128821"/>
                    </a:xfrm>
                    <a:prstGeom prst="rect">
                      <a:avLst/>
                    </a:prstGeom>
                  </pic:spPr>
                </pic:pic>
              </a:graphicData>
            </a:graphic>
          </wp:inline>
        </w:drawing>
      </w:r>
    </w:p>
    <w:p w14:paraId="46D65C61" w14:textId="77777777" w:rsidR="00283E36" w:rsidRDefault="00283E36">
      <w:pPr>
        <w:jc w:val="center"/>
      </w:pPr>
      <w:r>
        <w:rPr>
          <w:i/>
          <w:sz w:val="20"/>
        </w:rPr>
        <w:t>Figure 2.16: System Sequence Diagram – Generate Grades</w:t>
      </w:r>
    </w:p>
    <w:p w14:paraId="08314C7A" w14:textId="69E37CC3" w:rsidR="00283E36" w:rsidRDefault="00404A44" w:rsidP="00404A44">
      <w:pPr>
        <w:jc w:val="both"/>
      </w:pPr>
      <w:r w:rsidRPr="00404A44">
        <w:t>The teacher gives rubric standards. They are then sent to the AI pipeline where they are checked against the rubric and graded on each submission according to each criterion, the scoring consistency is tested, and a final grade with a written explanation is produced. The instructor gets informed that the grades are export ready.</w:t>
      </w:r>
      <w:r w:rsidR="00283E36">
        <w:br w:type="page"/>
      </w:r>
    </w:p>
    <w:p w14:paraId="664F9ACB" w14:textId="77777777" w:rsidR="00283E36" w:rsidRDefault="00283E36">
      <w:pPr>
        <w:pStyle w:val="ListBullet"/>
      </w:pPr>
      <w:r>
        <w:rPr>
          <w:b/>
          <w:u w:val="single"/>
        </w:rPr>
        <w:lastRenderedPageBreak/>
        <w:t>SSQ-11: Export Reports</w:t>
      </w:r>
    </w:p>
    <w:p w14:paraId="16F2399C" w14:textId="77777777" w:rsidR="00283E36" w:rsidRDefault="00283E36"/>
    <w:p w14:paraId="6598E3AC" w14:textId="77777777" w:rsidR="00283E36" w:rsidRDefault="00283E36">
      <w:pPr>
        <w:jc w:val="center"/>
      </w:pPr>
      <w:r>
        <w:rPr>
          <w:noProof/>
        </w:rPr>
        <w:drawing>
          <wp:inline distT="0" distB="0" distL="0" distR="0" wp14:anchorId="70318F4B" wp14:editId="38533073">
            <wp:extent cx="4754880" cy="4128821"/>
            <wp:effectExtent l="0" t="0" r="0" b="0"/>
            <wp:docPr id="1809208775" name="Picture 180920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11_export.png"/>
                    <pic:cNvPicPr/>
                  </pic:nvPicPr>
                  <pic:blipFill>
                    <a:blip r:embed="rId21"/>
                    <a:stretch>
                      <a:fillRect/>
                    </a:stretch>
                  </pic:blipFill>
                  <pic:spPr>
                    <a:xfrm>
                      <a:off x="0" y="0"/>
                      <a:ext cx="4754880" cy="4128821"/>
                    </a:xfrm>
                    <a:prstGeom prst="rect">
                      <a:avLst/>
                    </a:prstGeom>
                  </pic:spPr>
                </pic:pic>
              </a:graphicData>
            </a:graphic>
          </wp:inline>
        </w:drawing>
      </w:r>
    </w:p>
    <w:p w14:paraId="35631AB2" w14:textId="77777777" w:rsidR="00283E36" w:rsidRDefault="00283E36">
      <w:pPr>
        <w:jc w:val="center"/>
      </w:pPr>
      <w:r>
        <w:rPr>
          <w:i/>
          <w:sz w:val="20"/>
        </w:rPr>
        <w:t>Figure 2.17: System Sequence Diagram – Export Reports</w:t>
      </w:r>
    </w:p>
    <w:p w14:paraId="5127C11F" w14:textId="77F82273" w:rsidR="00283E36" w:rsidRDefault="00404A44" w:rsidP="00404A44">
      <w:pPr>
        <w:jc w:val="both"/>
      </w:pPr>
      <w:r w:rsidRPr="00404A44">
        <w:t>The teacher chooses a format of export. The system produces the Excel report and in case of the Excel + PDF, also produces separate PDF. Storing of the files and provision of download links happens in the system. The files are downloaded by the instructor.</w:t>
      </w:r>
      <w:r w:rsidR="00283E36">
        <w:br w:type="page"/>
      </w:r>
    </w:p>
    <w:p w14:paraId="7D28A158" w14:textId="77777777" w:rsidR="00283E36" w:rsidRDefault="00283E36">
      <w:pPr>
        <w:pStyle w:val="ListBullet"/>
      </w:pPr>
      <w:r>
        <w:rPr>
          <w:b/>
          <w:u w:val="single"/>
        </w:rPr>
        <w:lastRenderedPageBreak/>
        <w:t>SSQ-12: Approve Faculty</w:t>
      </w:r>
    </w:p>
    <w:p w14:paraId="1AC29A11" w14:textId="77777777" w:rsidR="00283E36" w:rsidRDefault="00283E36"/>
    <w:p w14:paraId="369D43A3" w14:textId="77777777" w:rsidR="00283E36" w:rsidRDefault="00283E36">
      <w:pPr>
        <w:jc w:val="center"/>
      </w:pPr>
      <w:r>
        <w:rPr>
          <w:noProof/>
        </w:rPr>
        <w:drawing>
          <wp:inline distT="0" distB="0" distL="0" distR="0" wp14:anchorId="6A767D86" wp14:editId="5EBA5E09">
            <wp:extent cx="4754880" cy="4889602"/>
            <wp:effectExtent l="0" t="0" r="0" b="0"/>
            <wp:docPr id="883341373" name="Picture 88334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12_approvefaculty.png"/>
                    <pic:cNvPicPr/>
                  </pic:nvPicPr>
                  <pic:blipFill>
                    <a:blip r:embed="rId22"/>
                    <a:stretch>
                      <a:fillRect/>
                    </a:stretch>
                  </pic:blipFill>
                  <pic:spPr>
                    <a:xfrm>
                      <a:off x="0" y="0"/>
                      <a:ext cx="4754880" cy="4889602"/>
                    </a:xfrm>
                    <a:prstGeom prst="rect">
                      <a:avLst/>
                    </a:prstGeom>
                  </pic:spPr>
                </pic:pic>
              </a:graphicData>
            </a:graphic>
          </wp:inline>
        </w:drawing>
      </w:r>
    </w:p>
    <w:p w14:paraId="4A38864D" w14:textId="77777777" w:rsidR="00283E36" w:rsidRDefault="00283E36">
      <w:pPr>
        <w:jc w:val="center"/>
      </w:pPr>
      <w:r>
        <w:rPr>
          <w:i/>
          <w:sz w:val="20"/>
        </w:rPr>
        <w:t>Figure 2.18: System Sequence Diagram – Approve Faculty</w:t>
      </w:r>
    </w:p>
    <w:p w14:paraId="0E39DC87" w14:textId="0FECB445" w:rsidR="00283E36" w:rsidRDefault="00404A44" w:rsidP="00404A44">
      <w:pPr>
        <w:jc w:val="both"/>
      </w:pPr>
      <w:r w:rsidRPr="00404A44">
        <w:t>The admin accesses applications in progress. The list is fetched and displayed by the system. The person being accurately reviewed by the admin opens an application and clicks Approve. The system changes the status to Approved and unlocks instructor functionality of that user and shows a confirmation.</w:t>
      </w:r>
      <w:r w:rsidR="00283E36">
        <w:br w:type="page"/>
      </w:r>
    </w:p>
    <w:p w14:paraId="5CCDF198" w14:textId="77777777" w:rsidR="00283E36" w:rsidRDefault="00283E36">
      <w:pPr>
        <w:pStyle w:val="ListBullet"/>
      </w:pPr>
      <w:r>
        <w:rPr>
          <w:b/>
          <w:u w:val="single"/>
        </w:rPr>
        <w:lastRenderedPageBreak/>
        <w:t>SSQ-13: Grant Pro Access</w:t>
      </w:r>
    </w:p>
    <w:p w14:paraId="63BA4A27" w14:textId="77777777" w:rsidR="00283E36" w:rsidRDefault="00283E36"/>
    <w:p w14:paraId="7CBBB69F" w14:textId="77777777" w:rsidR="00283E36" w:rsidRDefault="00283E36">
      <w:pPr>
        <w:jc w:val="center"/>
      </w:pPr>
      <w:r>
        <w:rPr>
          <w:noProof/>
        </w:rPr>
        <w:drawing>
          <wp:inline distT="0" distB="0" distL="0" distR="0" wp14:anchorId="2EB66FBD" wp14:editId="27E971CA">
            <wp:extent cx="4754880" cy="4128821"/>
            <wp:effectExtent l="0" t="0" r="0" b="0"/>
            <wp:docPr id="2127972442" name="Picture 212797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13_grantpro.png"/>
                    <pic:cNvPicPr/>
                  </pic:nvPicPr>
                  <pic:blipFill>
                    <a:blip r:embed="rId23"/>
                    <a:stretch>
                      <a:fillRect/>
                    </a:stretch>
                  </pic:blipFill>
                  <pic:spPr>
                    <a:xfrm>
                      <a:off x="0" y="0"/>
                      <a:ext cx="4754880" cy="4128821"/>
                    </a:xfrm>
                    <a:prstGeom prst="rect">
                      <a:avLst/>
                    </a:prstGeom>
                  </pic:spPr>
                </pic:pic>
              </a:graphicData>
            </a:graphic>
          </wp:inline>
        </w:drawing>
      </w:r>
    </w:p>
    <w:p w14:paraId="4859E6A6" w14:textId="77777777" w:rsidR="00283E36" w:rsidRDefault="00283E36">
      <w:pPr>
        <w:jc w:val="center"/>
      </w:pPr>
      <w:r>
        <w:rPr>
          <w:i/>
          <w:sz w:val="20"/>
        </w:rPr>
        <w:t>Figure 2.19: System Sequence Diagram – Grant Pro Access</w:t>
      </w:r>
    </w:p>
    <w:p w14:paraId="5AD76D51" w14:textId="6E5F1DDF" w:rsidR="00283E36" w:rsidRDefault="00404A44" w:rsidP="00404A44">
      <w:pPr>
        <w:jc w:val="both"/>
      </w:pPr>
      <w:r w:rsidRPr="00404A44">
        <w:t>An instructor is selected by the management panel by the admin. The system retrieves and shows the details of instructor. The administrative activities Grant Pro Access. The system switches on the Pro subscription, opens the Pro features and notifies the admin.</w:t>
      </w:r>
      <w:r w:rsidR="00283E36">
        <w:br w:type="page"/>
      </w:r>
    </w:p>
    <w:p w14:paraId="15899ECF" w14:textId="77777777" w:rsidR="00283E36" w:rsidRDefault="00283E36">
      <w:pPr>
        <w:pStyle w:val="ListBullet"/>
      </w:pPr>
      <w:r>
        <w:rPr>
          <w:b/>
          <w:u w:val="single"/>
        </w:rPr>
        <w:lastRenderedPageBreak/>
        <w:t>SSQ-14: Manage Warnings</w:t>
      </w:r>
    </w:p>
    <w:p w14:paraId="5B9E31A1" w14:textId="77777777" w:rsidR="00283E36" w:rsidRDefault="00283E36"/>
    <w:p w14:paraId="5EE2E3CC" w14:textId="77777777" w:rsidR="00283E36" w:rsidRDefault="00283E36">
      <w:pPr>
        <w:jc w:val="center"/>
      </w:pPr>
      <w:r>
        <w:rPr>
          <w:noProof/>
        </w:rPr>
        <w:drawing>
          <wp:inline distT="0" distB="0" distL="0" distR="0" wp14:anchorId="41BF1AD7" wp14:editId="5B757662">
            <wp:extent cx="4754880" cy="4889602"/>
            <wp:effectExtent l="0" t="0" r="0" b="0"/>
            <wp:docPr id="1453366880" name="Picture 145336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14_warnings.png"/>
                    <pic:cNvPicPr/>
                  </pic:nvPicPr>
                  <pic:blipFill>
                    <a:blip r:embed="rId24"/>
                    <a:stretch>
                      <a:fillRect/>
                    </a:stretch>
                  </pic:blipFill>
                  <pic:spPr>
                    <a:xfrm>
                      <a:off x="0" y="0"/>
                      <a:ext cx="4754880" cy="4889602"/>
                    </a:xfrm>
                    <a:prstGeom prst="rect">
                      <a:avLst/>
                    </a:prstGeom>
                  </pic:spPr>
                </pic:pic>
              </a:graphicData>
            </a:graphic>
          </wp:inline>
        </w:drawing>
      </w:r>
    </w:p>
    <w:p w14:paraId="414A020B" w14:textId="77777777" w:rsidR="00283E36" w:rsidRDefault="00283E36">
      <w:pPr>
        <w:jc w:val="center"/>
      </w:pPr>
      <w:r>
        <w:rPr>
          <w:i/>
          <w:sz w:val="20"/>
        </w:rPr>
        <w:t>Figure 2.20: System Sequence Diagram – Manage Warnings</w:t>
      </w:r>
    </w:p>
    <w:p w14:paraId="72EF55DC" w14:textId="6933F17B" w:rsidR="00283E36" w:rsidRDefault="00404A44" w:rsidP="00283E36">
      <w:pPr>
        <w:spacing w:line="360" w:lineRule="auto"/>
        <w:jc w:val="both"/>
      </w:pPr>
      <w:r w:rsidRPr="00404A44">
        <w:t>The warnings panel is displayed to the admin. The system will fetch and display flagged users. The admin logs in and opens a warning with the details of the violation and chooses an action. The system changes the warning status, freezes the account notifying (auto-activated in the case of the third violation) and shows a confirmation.</w:t>
      </w:r>
    </w:p>
    <w:p w14:paraId="5D059A4A" w14:textId="77777777" w:rsidR="00404A44" w:rsidRDefault="00404A44" w:rsidP="00283E36">
      <w:pPr>
        <w:spacing w:line="360" w:lineRule="auto"/>
        <w:jc w:val="both"/>
      </w:pPr>
    </w:p>
    <w:p w14:paraId="5018FB45" w14:textId="33D858AB" w:rsidR="0085555F" w:rsidRPr="00657917" w:rsidRDefault="0085555F">
      <w:pPr>
        <w:pStyle w:val="Heading2"/>
        <w:rPr>
          <w:color w:val="auto"/>
          <w:sz w:val="32"/>
          <w:szCs w:val="32"/>
          <w:u w:val="single"/>
        </w:rPr>
      </w:pPr>
      <w:bookmarkStart w:id="35" w:name="_Toc222430342"/>
      <w:r w:rsidRPr="00657917">
        <w:rPr>
          <w:color w:val="auto"/>
          <w:sz w:val="32"/>
          <w:szCs w:val="32"/>
          <w:u w:val="single"/>
        </w:rPr>
        <w:lastRenderedPageBreak/>
        <w:t>2.4 Domain Model</w:t>
      </w:r>
      <w:bookmarkEnd w:id="35"/>
    </w:p>
    <w:p w14:paraId="7CEA617C" w14:textId="7EF6CF24" w:rsidR="0085555F" w:rsidRDefault="00DA3928" w:rsidP="00DA3928">
      <w:r w:rsidRPr="00DA3928">
        <w:t>Domain model- It is a model of a real-life entity and relationship display of the AI-Powered Feedback System. It represents the main concepts, their features, and the connection</w:t>
      </w:r>
      <w:r>
        <w:t xml:space="preserve"> </w:t>
      </w:r>
      <w:r w:rsidRPr="00DA3928">
        <w:t>between these concepts.</w:t>
      </w:r>
      <w:r w:rsidR="0085555F">
        <w:rPr>
          <w:noProof/>
        </w:rPr>
        <w:drawing>
          <wp:inline distT="0" distB="0" distL="0" distR="0" wp14:anchorId="0A4E803E" wp14:editId="3BEEEABA">
            <wp:extent cx="5334081" cy="66552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a:stretch>
                      <a:fillRect/>
                    </a:stretch>
                  </pic:blipFill>
                  <pic:spPr>
                    <a:xfrm>
                      <a:off x="0" y="0"/>
                      <a:ext cx="5359055" cy="6686401"/>
                    </a:xfrm>
                    <a:prstGeom prst="rect">
                      <a:avLst/>
                    </a:prstGeom>
                  </pic:spPr>
                </pic:pic>
              </a:graphicData>
            </a:graphic>
          </wp:inline>
        </w:drawing>
      </w:r>
    </w:p>
    <w:p w14:paraId="46AAD53F" w14:textId="77777777" w:rsidR="0085555F" w:rsidRDefault="0085555F">
      <w:pPr>
        <w:jc w:val="center"/>
      </w:pPr>
      <w:r>
        <w:rPr>
          <w:i/>
          <w:sz w:val="20"/>
        </w:rPr>
        <w:t>Figure 2.6: Domain Model</w:t>
      </w:r>
    </w:p>
    <w:p w14:paraId="22C3ADD3" w14:textId="2457DC59" w:rsidR="0085555F" w:rsidRDefault="0085555F"/>
    <w:p w14:paraId="47F04C9F" w14:textId="77777777" w:rsidR="0085555F" w:rsidRDefault="0085555F">
      <w:pPr>
        <w:pStyle w:val="Heading2"/>
        <w:rPr>
          <w:color w:val="auto"/>
          <w:sz w:val="32"/>
          <w:szCs w:val="32"/>
          <w:u w:val="single"/>
        </w:rPr>
      </w:pPr>
      <w:bookmarkStart w:id="36" w:name="_Toc222430343"/>
      <w:r w:rsidRPr="00657917">
        <w:rPr>
          <w:color w:val="auto"/>
          <w:sz w:val="32"/>
          <w:szCs w:val="32"/>
          <w:u w:val="single"/>
        </w:rPr>
        <w:lastRenderedPageBreak/>
        <w:t>2.5 Database Requirement</w:t>
      </w:r>
      <w:bookmarkEnd w:id="36"/>
    </w:p>
    <w:p w14:paraId="52149D2A" w14:textId="77777777" w:rsidR="00DA3928" w:rsidRPr="00DA3928" w:rsidRDefault="00DA3928" w:rsidP="00DA3928"/>
    <w:p w14:paraId="68B848D9" w14:textId="3F907AAC" w:rsidR="0085555F" w:rsidRPr="00DA3928" w:rsidRDefault="0085555F">
      <w:pPr>
        <w:pStyle w:val="Quote"/>
        <w:numPr>
          <w:ilvl w:val="0"/>
          <w:numId w:val="28"/>
        </w:numPr>
        <w:spacing w:line="360" w:lineRule="auto"/>
        <w:jc w:val="both"/>
        <w:rPr>
          <w:i w:val="0"/>
          <w:iCs w:val="0"/>
        </w:rPr>
      </w:pPr>
      <w:r w:rsidRPr="00DA3928">
        <w:rPr>
          <w:b/>
          <w:i w:val="0"/>
          <w:iCs w:val="0"/>
        </w:rPr>
        <w:t xml:space="preserve">Data Storage: </w:t>
      </w:r>
      <w:r w:rsidRPr="00DA3928">
        <w:rPr>
          <w:i w:val="0"/>
          <w:iCs w:val="0"/>
        </w:rPr>
        <w:t>The database shall store information about users (students, instructors, admins), faculty applications, submissions, AI-generated feedback, grades, plagiarism results, warnings, Pro subscriptions, reports, and batch submission history.</w:t>
      </w:r>
    </w:p>
    <w:p w14:paraId="00CFABEA" w14:textId="071F9D70" w:rsidR="0085555F" w:rsidRPr="00DA3928" w:rsidRDefault="0085555F">
      <w:pPr>
        <w:pStyle w:val="Quote"/>
        <w:numPr>
          <w:ilvl w:val="0"/>
          <w:numId w:val="28"/>
        </w:numPr>
        <w:spacing w:line="360" w:lineRule="auto"/>
        <w:jc w:val="both"/>
        <w:rPr>
          <w:i w:val="0"/>
          <w:iCs w:val="0"/>
        </w:rPr>
      </w:pPr>
      <w:r w:rsidRPr="00DA3928">
        <w:rPr>
          <w:b/>
          <w:i w:val="0"/>
          <w:iCs w:val="0"/>
        </w:rPr>
        <w:t xml:space="preserve">Data Integrity: </w:t>
      </w:r>
      <w:r w:rsidRPr="00DA3928">
        <w:rPr>
          <w:i w:val="0"/>
          <w:iCs w:val="0"/>
        </w:rPr>
        <w:t>Validation checks shall prevent duplicate user registrations. Referential integrity shall be maintained between submissions, feedback records, and report files.</w:t>
      </w:r>
    </w:p>
    <w:p w14:paraId="3A02E5E2" w14:textId="62E7835D" w:rsidR="0085555F" w:rsidRPr="00DA3928" w:rsidRDefault="0085555F">
      <w:pPr>
        <w:pStyle w:val="Quote"/>
        <w:numPr>
          <w:ilvl w:val="0"/>
          <w:numId w:val="28"/>
        </w:numPr>
        <w:spacing w:line="360" w:lineRule="auto"/>
        <w:jc w:val="both"/>
        <w:rPr>
          <w:i w:val="0"/>
          <w:iCs w:val="0"/>
        </w:rPr>
      </w:pPr>
      <w:r w:rsidRPr="00DA3928">
        <w:rPr>
          <w:b/>
          <w:i w:val="0"/>
          <w:iCs w:val="0"/>
        </w:rPr>
        <w:t xml:space="preserve">Scalability: </w:t>
      </w:r>
      <w:r w:rsidRPr="00DA3928">
        <w:rPr>
          <w:i w:val="0"/>
          <w:iCs w:val="0"/>
        </w:rPr>
        <w:t xml:space="preserve">The database shall handle increasing numbers of users and submissions without performance degradation. Firebase </w:t>
      </w:r>
      <w:proofErr w:type="spellStart"/>
      <w:r w:rsidRPr="00DA3928">
        <w:rPr>
          <w:i w:val="0"/>
          <w:iCs w:val="0"/>
        </w:rPr>
        <w:t>Firestore's</w:t>
      </w:r>
      <w:proofErr w:type="spellEnd"/>
      <w:r w:rsidRPr="00DA3928">
        <w:rPr>
          <w:i w:val="0"/>
          <w:iCs w:val="0"/>
        </w:rPr>
        <w:t xml:space="preserve"> horizontal scaling capabilities are leveraged for this purpose.</w:t>
      </w:r>
    </w:p>
    <w:p w14:paraId="1C39D995" w14:textId="66A77108" w:rsidR="0085555F" w:rsidRPr="00DA3928" w:rsidRDefault="0085555F">
      <w:pPr>
        <w:pStyle w:val="Quote"/>
        <w:numPr>
          <w:ilvl w:val="0"/>
          <w:numId w:val="28"/>
        </w:numPr>
        <w:spacing w:line="360" w:lineRule="auto"/>
        <w:jc w:val="both"/>
        <w:rPr>
          <w:i w:val="0"/>
          <w:iCs w:val="0"/>
        </w:rPr>
      </w:pPr>
      <w:r w:rsidRPr="00DA3928">
        <w:rPr>
          <w:b/>
          <w:i w:val="0"/>
          <w:iCs w:val="0"/>
        </w:rPr>
        <w:t xml:space="preserve">Backup: </w:t>
      </w:r>
      <w:r w:rsidRPr="00DA3928">
        <w:rPr>
          <w:i w:val="0"/>
          <w:iCs w:val="0"/>
        </w:rPr>
        <w:t>Regular automated backups shall be configured to prevent data loss, utilizing Firebase's built-in backup and restore features.</w:t>
      </w:r>
    </w:p>
    <w:p w14:paraId="725CFD32" w14:textId="40A82F7A" w:rsidR="0085555F" w:rsidRPr="00DA3928" w:rsidRDefault="0085555F">
      <w:pPr>
        <w:pStyle w:val="Quote"/>
        <w:numPr>
          <w:ilvl w:val="0"/>
          <w:numId w:val="28"/>
        </w:numPr>
        <w:spacing w:line="360" w:lineRule="auto"/>
        <w:jc w:val="both"/>
        <w:rPr>
          <w:i w:val="0"/>
          <w:iCs w:val="0"/>
        </w:rPr>
      </w:pPr>
      <w:r w:rsidRPr="00DA3928">
        <w:rPr>
          <w:b/>
          <w:i w:val="0"/>
          <w:iCs w:val="0"/>
        </w:rPr>
        <w:t xml:space="preserve">Privacy: </w:t>
      </w:r>
      <w:r w:rsidRPr="00DA3928">
        <w:rPr>
          <w:i w:val="0"/>
          <w:iCs w:val="0"/>
        </w:rPr>
        <w:t>Student submission content shall not be permanently stored. Only metadata required for report access shall be retained. Sensitive personal information shall be encrypted.</w:t>
      </w:r>
    </w:p>
    <w:p w14:paraId="746A5FB9" w14:textId="77777777" w:rsidR="0085555F" w:rsidRDefault="0085555F">
      <w:r>
        <w:br w:type="page"/>
      </w:r>
    </w:p>
    <w:p w14:paraId="2C23E866" w14:textId="77777777" w:rsidR="00C72C4C" w:rsidRDefault="00C72C4C" w:rsidP="00C72C4C">
      <w:pPr>
        <w:pStyle w:val="Heading1"/>
        <w:jc w:val="center"/>
        <w:rPr>
          <w:rFonts w:cstheme="majorHAnsi"/>
          <w:color w:val="auto"/>
          <w:sz w:val="44"/>
          <w:szCs w:val="44"/>
          <w:u w:val="single"/>
        </w:rPr>
      </w:pPr>
    </w:p>
    <w:p w14:paraId="642EC1E3" w14:textId="77777777" w:rsidR="00C72C4C" w:rsidRDefault="00C72C4C" w:rsidP="00C72C4C">
      <w:pPr>
        <w:pStyle w:val="Heading1"/>
        <w:jc w:val="center"/>
        <w:rPr>
          <w:rFonts w:cstheme="majorHAnsi"/>
          <w:color w:val="auto"/>
          <w:sz w:val="44"/>
          <w:szCs w:val="44"/>
          <w:u w:val="single"/>
        </w:rPr>
      </w:pPr>
    </w:p>
    <w:p w14:paraId="1F424E9C" w14:textId="77777777" w:rsidR="00C72C4C" w:rsidRDefault="00C72C4C" w:rsidP="00C72C4C">
      <w:pPr>
        <w:pStyle w:val="Heading1"/>
        <w:jc w:val="center"/>
        <w:rPr>
          <w:rFonts w:cstheme="majorHAnsi"/>
          <w:color w:val="auto"/>
          <w:sz w:val="44"/>
          <w:szCs w:val="44"/>
          <w:u w:val="single"/>
        </w:rPr>
      </w:pPr>
    </w:p>
    <w:p w14:paraId="052C6A10" w14:textId="77777777" w:rsidR="00C72C4C" w:rsidRDefault="00C72C4C" w:rsidP="00C72C4C">
      <w:pPr>
        <w:pStyle w:val="Heading1"/>
        <w:jc w:val="center"/>
        <w:rPr>
          <w:rFonts w:cstheme="majorHAnsi"/>
          <w:color w:val="auto"/>
          <w:sz w:val="44"/>
          <w:szCs w:val="44"/>
          <w:u w:val="single"/>
        </w:rPr>
      </w:pPr>
    </w:p>
    <w:p w14:paraId="1EA76955" w14:textId="77777777" w:rsidR="00C72C4C" w:rsidRDefault="00C72C4C" w:rsidP="00C72C4C">
      <w:pPr>
        <w:pStyle w:val="Heading1"/>
        <w:jc w:val="center"/>
        <w:rPr>
          <w:rFonts w:cstheme="majorHAnsi"/>
          <w:color w:val="auto"/>
          <w:sz w:val="44"/>
          <w:szCs w:val="44"/>
          <w:u w:val="single"/>
        </w:rPr>
      </w:pPr>
    </w:p>
    <w:p w14:paraId="2FE72016" w14:textId="13EDA389" w:rsidR="0085555F" w:rsidRPr="00C72C4C" w:rsidRDefault="0085555F" w:rsidP="00C72C4C">
      <w:pPr>
        <w:pStyle w:val="Heading1"/>
        <w:jc w:val="center"/>
        <w:rPr>
          <w:rFonts w:cstheme="majorHAnsi"/>
          <w:color w:val="auto"/>
          <w:sz w:val="44"/>
          <w:szCs w:val="44"/>
          <w:u w:val="single"/>
        </w:rPr>
      </w:pPr>
      <w:bookmarkStart w:id="37" w:name="_Toc222430344"/>
      <w:r w:rsidRPr="00C72C4C">
        <w:rPr>
          <w:rFonts w:cstheme="majorHAnsi"/>
          <w:color w:val="auto"/>
          <w:sz w:val="44"/>
          <w:szCs w:val="44"/>
          <w:u w:val="single"/>
        </w:rPr>
        <w:t>Chapter 3</w:t>
      </w:r>
      <w:bookmarkEnd w:id="37"/>
    </w:p>
    <w:p w14:paraId="50C6CAC7" w14:textId="77777777" w:rsidR="0085555F" w:rsidRDefault="0085555F" w:rsidP="00C72C4C">
      <w:pPr>
        <w:pStyle w:val="Heading1"/>
        <w:jc w:val="center"/>
        <w:rPr>
          <w:rFonts w:cstheme="majorHAnsi"/>
          <w:color w:val="auto"/>
          <w:sz w:val="44"/>
          <w:szCs w:val="44"/>
          <w:u w:val="single"/>
        </w:rPr>
      </w:pPr>
      <w:bookmarkStart w:id="38" w:name="_Toc222430345"/>
      <w:r w:rsidRPr="00C72C4C">
        <w:rPr>
          <w:rFonts w:cstheme="majorHAnsi"/>
          <w:color w:val="auto"/>
          <w:sz w:val="44"/>
          <w:szCs w:val="44"/>
          <w:u w:val="single"/>
        </w:rPr>
        <w:t>Software Design Description</w:t>
      </w:r>
      <w:bookmarkEnd w:id="38"/>
    </w:p>
    <w:p w14:paraId="38287503" w14:textId="77777777" w:rsidR="00C72C4C" w:rsidRPr="00C72C4C" w:rsidRDefault="00C72C4C" w:rsidP="00C72C4C"/>
    <w:p w14:paraId="2A8BA876" w14:textId="77777777" w:rsidR="00C72C4C" w:rsidRDefault="00C72C4C">
      <w:pPr>
        <w:pStyle w:val="Heading2"/>
      </w:pPr>
    </w:p>
    <w:p w14:paraId="5504FC1F" w14:textId="77777777" w:rsidR="00C72C4C" w:rsidRDefault="00C72C4C">
      <w:pPr>
        <w:pStyle w:val="Heading2"/>
      </w:pPr>
    </w:p>
    <w:p w14:paraId="7E88FB9A" w14:textId="77777777" w:rsidR="00C72C4C" w:rsidRDefault="00C72C4C">
      <w:pPr>
        <w:pStyle w:val="Heading2"/>
      </w:pPr>
    </w:p>
    <w:p w14:paraId="11D0FCD4" w14:textId="77777777" w:rsidR="00C72C4C" w:rsidRDefault="00C72C4C">
      <w:pPr>
        <w:pStyle w:val="Heading2"/>
      </w:pPr>
    </w:p>
    <w:p w14:paraId="603EBBAD" w14:textId="77777777" w:rsidR="00C72C4C" w:rsidRDefault="00C72C4C">
      <w:pPr>
        <w:pStyle w:val="Heading2"/>
      </w:pPr>
    </w:p>
    <w:p w14:paraId="212A4484" w14:textId="77777777" w:rsidR="00C72C4C" w:rsidRDefault="00C72C4C">
      <w:pPr>
        <w:pStyle w:val="Heading2"/>
      </w:pPr>
    </w:p>
    <w:p w14:paraId="409BD039" w14:textId="77777777" w:rsidR="00C72C4C" w:rsidRDefault="00C72C4C">
      <w:pPr>
        <w:pStyle w:val="Heading2"/>
      </w:pPr>
    </w:p>
    <w:p w14:paraId="0F160E05" w14:textId="77777777" w:rsidR="00C72C4C" w:rsidRPr="00C72C4C" w:rsidRDefault="00C72C4C" w:rsidP="00C72C4C"/>
    <w:p w14:paraId="755E0583" w14:textId="562766B3" w:rsidR="0085555F" w:rsidRPr="00657917" w:rsidRDefault="0085555F">
      <w:pPr>
        <w:pStyle w:val="Heading2"/>
        <w:rPr>
          <w:color w:val="auto"/>
          <w:sz w:val="32"/>
          <w:szCs w:val="32"/>
          <w:u w:val="single"/>
        </w:rPr>
      </w:pPr>
      <w:bookmarkStart w:id="39" w:name="_Toc222430346"/>
      <w:r w:rsidRPr="00657917">
        <w:rPr>
          <w:color w:val="auto"/>
          <w:sz w:val="32"/>
          <w:szCs w:val="32"/>
          <w:u w:val="single"/>
        </w:rPr>
        <w:lastRenderedPageBreak/>
        <w:t>3.1 Introduction</w:t>
      </w:r>
      <w:bookmarkEnd w:id="39"/>
    </w:p>
    <w:p w14:paraId="135D281D" w14:textId="77D8A4DE" w:rsidR="00046FE1" w:rsidRDefault="00046FE1" w:rsidP="00046FE1">
      <w:pPr>
        <w:pStyle w:val="Heading3"/>
        <w:spacing w:line="360" w:lineRule="auto"/>
        <w:rPr>
          <w:rFonts w:ascii="Times New Roman" w:eastAsiaTheme="minorEastAsia" w:hAnsi="Times New Roman" w:cstheme="minorBidi"/>
          <w:b w:val="0"/>
          <w:bCs w:val="0"/>
          <w:color w:val="000000" w:themeColor="text1"/>
        </w:rPr>
      </w:pPr>
      <w:bookmarkStart w:id="40" w:name="_Toc222430347"/>
      <w:r w:rsidRPr="00046FE1">
        <w:rPr>
          <w:rFonts w:ascii="Times New Roman" w:eastAsiaTheme="minorEastAsia" w:hAnsi="Times New Roman" w:cstheme="minorBidi"/>
          <w:b w:val="0"/>
          <w:bCs w:val="0"/>
          <w:color w:val="000000" w:themeColor="text1"/>
        </w:rPr>
        <w:t>This chapter entails the description of the software design of the AI-Powered Feedback System. It contains system architecture, interaction between components, class structure, database and user interface schema. The design decisions described in this paper are informed by the requirements listed in Chapter 2 and aimed at the development of a scalable, maintainable and secure system</w:t>
      </w:r>
      <w:r>
        <w:rPr>
          <w:rFonts w:ascii="Times New Roman" w:eastAsiaTheme="minorEastAsia" w:hAnsi="Times New Roman" w:cstheme="minorBidi"/>
          <w:b w:val="0"/>
          <w:bCs w:val="0"/>
          <w:color w:val="000000" w:themeColor="text1"/>
        </w:rPr>
        <w:t>.</w:t>
      </w:r>
    </w:p>
    <w:p w14:paraId="18D92E38" w14:textId="02C9D0D5" w:rsidR="0085555F" w:rsidRPr="00C72C4C" w:rsidRDefault="0085555F">
      <w:pPr>
        <w:pStyle w:val="Heading3"/>
        <w:rPr>
          <w:color w:val="auto"/>
          <w:sz w:val="28"/>
          <w:szCs w:val="24"/>
        </w:rPr>
      </w:pPr>
      <w:r w:rsidRPr="00C72C4C">
        <w:rPr>
          <w:color w:val="auto"/>
          <w:sz w:val="28"/>
          <w:szCs w:val="24"/>
        </w:rPr>
        <w:t>3.1.2 Design Overview</w:t>
      </w:r>
      <w:bookmarkEnd w:id="40"/>
    </w:p>
    <w:p w14:paraId="46E2D48F" w14:textId="77777777" w:rsidR="00046FE1" w:rsidRPr="00046FE1" w:rsidRDefault="00046FE1" w:rsidP="00046FE1">
      <w:pPr>
        <w:pStyle w:val="Quote"/>
        <w:spacing w:line="360" w:lineRule="auto"/>
        <w:rPr>
          <w:b/>
          <w:bCs/>
          <w:i w:val="0"/>
          <w:iCs w:val="0"/>
        </w:rPr>
      </w:pPr>
      <w:bookmarkStart w:id="41" w:name="_Toc222430348"/>
      <w:r w:rsidRPr="00046FE1">
        <w:rPr>
          <w:i w:val="0"/>
          <w:iCs w:val="0"/>
        </w:rPr>
        <w:t xml:space="preserve">The system is designed to give feedback on student assignments as per a </w:t>
      </w:r>
      <w:proofErr w:type="gramStart"/>
      <w:r w:rsidRPr="00046FE1">
        <w:rPr>
          <w:i w:val="0"/>
          <w:iCs w:val="0"/>
        </w:rPr>
        <w:t>three tier</w:t>
      </w:r>
      <w:proofErr w:type="gramEnd"/>
      <w:r w:rsidRPr="00046FE1">
        <w:rPr>
          <w:i w:val="0"/>
          <w:iCs w:val="0"/>
        </w:rPr>
        <w:t xml:space="preserve"> web architecture through AI. It is a stack of a Flask (object-oriented) and Firebase </w:t>
      </w:r>
      <w:proofErr w:type="gramStart"/>
      <w:r w:rsidRPr="00046FE1">
        <w:rPr>
          <w:i w:val="0"/>
          <w:iCs w:val="0"/>
        </w:rPr>
        <w:t>cloud based</w:t>
      </w:r>
      <w:proofErr w:type="gramEnd"/>
      <w:r w:rsidRPr="00046FE1">
        <w:rPr>
          <w:i w:val="0"/>
          <w:iCs w:val="0"/>
        </w:rPr>
        <w:t xml:space="preserve"> system, an AI-powered inference engine in the form of the LM Studio (Specialist, Judge, Senior), an OCR engine that scores handwritten submissions, a code-sandbox to write programming tasks, a plagiarism detector, and a report-generation unit. The process consists of three major steps that are content extraction and preprocessing, AI-based analysis, grading, and feedback production and report formatting and delivery. </w:t>
      </w:r>
    </w:p>
    <w:p w14:paraId="431330E9" w14:textId="07CFB86D" w:rsidR="0085555F" w:rsidRPr="00C72C4C" w:rsidRDefault="0085555F">
      <w:pPr>
        <w:pStyle w:val="Heading3"/>
        <w:rPr>
          <w:color w:val="auto"/>
          <w:sz w:val="28"/>
          <w:szCs w:val="24"/>
        </w:rPr>
      </w:pPr>
      <w:r w:rsidRPr="00C72C4C">
        <w:rPr>
          <w:color w:val="auto"/>
          <w:sz w:val="28"/>
          <w:szCs w:val="24"/>
        </w:rPr>
        <w:t>3.1.3 Requirement Traceability Matrix</w:t>
      </w:r>
      <w:bookmarkEnd w:id="41"/>
    </w:p>
    <w:p w14:paraId="52484471" w14:textId="2B8E6346" w:rsidR="0085555F" w:rsidRPr="00046FE1" w:rsidRDefault="00046FE1" w:rsidP="00046FE1">
      <w:pPr>
        <w:pStyle w:val="Quote"/>
        <w:spacing w:line="360" w:lineRule="auto"/>
        <w:rPr>
          <w:i w:val="0"/>
          <w:iCs w:val="0"/>
        </w:rPr>
      </w:pPr>
      <w:r w:rsidRPr="00046FE1">
        <w:rPr>
          <w:i w:val="0"/>
          <w:iCs w:val="0"/>
        </w:rPr>
        <w:t>A requirement traceability matrix will be used in order to make sure that the entire functional requirements have been fulfilled throughout the software life cycle. It overlays the use cases onto the system sequence diagram, user interface and test case</w:t>
      </w:r>
      <w:r w:rsidR="0085555F" w:rsidRPr="00046FE1">
        <w:rPr>
          <w:i w:val="0"/>
          <w:iCs w:val="0"/>
        </w:rPr>
        <w:t>.</w:t>
      </w:r>
    </w:p>
    <w:tbl>
      <w:tblPr>
        <w:tblStyle w:val="LightGrid-Accent1"/>
        <w:tblW w:w="0" w:type="auto"/>
        <w:tblLook w:val="04A0" w:firstRow="1" w:lastRow="0" w:firstColumn="1" w:lastColumn="0" w:noHBand="0" w:noVBand="1"/>
      </w:tblPr>
      <w:tblGrid>
        <w:gridCol w:w="1728"/>
        <w:gridCol w:w="1728"/>
        <w:gridCol w:w="1728"/>
        <w:gridCol w:w="1728"/>
        <w:gridCol w:w="1728"/>
      </w:tblGrid>
      <w:tr w:rsidR="0085555F" w14:paraId="5C34C941" w14:textId="77777777" w:rsidTr="00AB0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768F2C" w14:textId="77777777" w:rsidR="0085555F" w:rsidRDefault="0085555F">
            <w:r>
              <w:t>Requirement ID</w:t>
            </w:r>
          </w:p>
        </w:tc>
        <w:tc>
          <w:tcPr>
            <w:tcW w:w="1728" w:type="dxa"/>
          </w:tcPr>
          <w:p w14:paraId="145F68F3" w14:textId="77777777" w:rsidR="0085555F" w:rsidRDefault="0085555F">
            <w:pPr>
              <w:cnfStyle w:val="100000000000" w:firstRow="1" w:lastRow="0" w:firstColumn="0" w:lastColumn="0" w:oddVBand="0" w:evenVBand="0" w:oddHBand="0" w:evenHBand="0" w:firstRowFirstColumn="0" w:firstRowLastColumn="0" w:lastRowFirstColumn="0" w:lastRowLastColumn="0"/>
            </w:pPr>
            <w:r>
              <w:t>Requirement Name</w:t>
            </w:r>
          </w:p>
        </w:tc>
        <w:tc>
          <w:tcPr>
            <w:tcW w:w="1728" w:type="dxa"/>
          </w:tcPr>
          <w:p w14:paraId="2B49DD36" w14:textId="77777777" w:rsidR="0085555F" w:rsidRDefault="0085555F">
            <w:pPr>
              <w:cnfStyle w:val="100000000000" w:firstRow="1" w:lastRow="0" w:firstColumn="0" w:lastColumn="0" w:oddVBand="0" w:evenVBand="0" w:oddHBand="0" w:evenHBand="0" w:firstRowFirstColumn="0" w:firstRowLastColumn="0" w:lastRowFirstColumn="0" w:lastRowLastColumn="0"/>
            </w:pPr>
            <w:r>
              <w:t>Analysis Phase (SSQ)</w:t>
            </w:r>
          </w:p>
        </w:tc>
        <w:tc>
          <w:tcPr>
            <w:tcW w:w="1728" w:type="dxa"/>
          </w:tcPr>
          <w:p w14:paraId="4BB83D87" w14:textId="77777777" w:rsidR="0085555F" w:rsidRDefault="0085555F">
            <w:pPr>
              <w:cnfStyle w:val="100000000000" w:firstRow="1" w:lastRow="0" w:firstColumn="0" w:lastColumn="0" w:oddVBand="0" w:evenVBand="0" w:oddHBand="0" w:evenHBand="0" w:firstRowFirstColumn="0" w:firstRowLastColumn="0" w:lastRowFirstColumn="0" w:lastRowLastColumn="0"/>
            </w:pPr>
            <w:r>
              <w:t>Interface</w:t>
            </w:r>
          </w:p>
        </w:tc>
        <w:tc>
          <w:tcPr>
            <w:tcW w:w="1728" w:type="dxa"/>
          </w:tcPr>
          <w:p w14:paraId="761D46DF" w14:textId="77777777" w:rsidR="0085555F" w:rsidRDefault="0085555F">
            <w:pPr>
              <w:cnfStyle w:val="100000000000" w:firstRow="1" w:lastRow="0" w:firstColumn="0" w:lastColumn="0" w:oddVBand="0" w:evenVBand="0" w:oddHBand="0" w:evenHBand="0" w:firstRowFirstColumn="0" w:firstRowLastColumn="0" w:lastRowFirstColumn="0" w:lastRowLastColumn="0"/>
            </w:pPr>
            <w:r>
              <w:t>Test Case</w:t>
            </w:r>
          </w:p>
        </w:tc>
      </w:tr>
      <w:tr w:rsidR="0085555F" w14:paraId="7A2D33EF" w14:textId="77777777" w:rsidTr="00AB0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19A059" w14:textId="77777777" w:rsidR="0085555F" w:rsidRDefault="0085555F">
            <w:r>
              <w:t>UC-1</w:t>
            </w:r>
          </w:p>
        </w:tc>
        <w:tc>
          <w:tcPr>
            <w:tcW w:w="1728" w:type="dxa"/>
          </w:tcPr>
          <w:p w14:paraId="22295917" w14:textId="77777777" w:rsidR="0085555F" w:rsidRDefault="0085555F">
            <w:pPr>
              <w:cnfStyle w:val="000000100000" w:firstRow="0" w:lastRow="0" w:firstColumn="0" w:lastColumn="0" w:oddVBand="0" w:evenVBand="0" w:oddHBand="1" w:evenHBand="0" w:firstRowFirstColumn="0" w:firstRowLastColumn="0" w:lastRowFirstColumn="0" w:lastRowLastColumn="0"/>
            </w:pPr>
            <w:r>
              <w:t>Sign In</w:t>
            </w:r>
          </w:p>
        </w:tc>
        <w:tc>
          <w:tcPr>
            <w:tcW w:w="1728" w:type="dxa"/>
          </w:tcPr>
          <w:p w14:paraId="274B8A6B" w14:textId="77777777" w:rsidR="0085555F" w:rsidRDefault="0085555F">
            <w:pPr>
              <w:cnfStyle w:val="000000100000" w:firstRow="0" w:lastRow="0" w:firstColumn="0" w:lastColumn="0" w:oddVBand="0" w:evenVBand="0" w:oddHBand="1" w:evenHBand="0" w:firstRowFirstColumn="0" w:firstRowLastColumn="0" w:lastRowFirstColumn="0" w:lastRowLastColumn="0"/>
            </w:pPr>
            <w:r>
              <w:t>SSQ-1</w:t>
            </w:r>
          </w:p>
        </w:tc>
        <w:tc>
          <w:tcPr>
            <w:tcW w:w="1728" w:type="dxa"/>
          </w:tcPr>
          <w:p w14:paraId="1809F427" w14:textId="77777777" w:rsidR="0085555F" w:rsidRDefault="0085555F">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0E8485F" w14:textId="77777777" w:rsidR="0085555F" w:rsidRDefault="0085555F">
            <w:pPr>
              <w:cnfStyle w:val="000000100000" w:firstRow="0" w:lastRow="0" w:firstColumn="0" w:lastColumn="0" w:oddVBand="0" w:evenVBand="0" w:oddHBand="1" w:evenHBand="0" w:firstRowFirstColumn="0" w:firstRowLastColumn="0" w:lastRowFirstColumn="0" w:lastRowLastColumn="0"/>
            </w:pPr>
            <w:r>
              <w:t>TC-1</w:t>
            </w:r>
          </w:p>
        </w:tc>
      </w:tr>
      <w:tr w:rsidR="0085555F" w14:paraId="2C05C0F0" w14:textId="77777777" w:rsidTr="00AB0B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2E4658" w14:textId="77777777" w:rsidR="0085555F" w:rsidRDefault="0085555F">
            <w:r>
              <w:t>UC-2</w:t>
            </w:r>
          </w:p>
        </w:tc>
        <w:tc>
          <w:tcPr>
            <w:tcW w:w="1728" w:type="dxa"/>
          </w:tcPr>
          <w:p w14:paraId="114D74D0" w14:textId="77777777" w:rsidR="0085555F" w:rsidRDefault="0085555F">
            <w:pPr>
              <w:cnfStyle w:val="000000010000" w:firstRow="0" w:lastRow="0" w:firstColumn="0" w:lastColumn="0" w:oddVBand="0" w:evenVBand="0" w:oddHBand="0" w:evenHBand="1" w:firstRowFirstColumn="0" w:firstRowLastColumn="0" w:lastRowFirstColumn="0" w:lastRowLastColumn="0"/>
            </w:pPr>
            <w:r>
              <w:t>Submit Single Assignment</w:t>
            </w:r>
          </w:p>
        </w:tc>
        <w:tc>
          <w:tcPr>
            <w:tcW w:w="1728" w:type="dxa"/>
          </w:tcPr>
          <w:p w14:paraId="6387170B" w14:textId="77777777" w:rsidR="0085555F" w:rsidRDefault="0085555F">
            <w:pPr>
              <w:cnfStyle w:val="000000010000" w:firstRow="0" w:lastRow="0" w:firstColumn="0" w:lastColumn="0" w:oddVBand="0" w:evenVBand="0" w:oddHBand="0" w:evenHBand="1" w:firstRowFirstColumn="0" w:firstRowLastColumn="0" w:lastRowFirstColumn="0" w:lastRowLastColumn="0"/>
            </w:pPr>
            <w:r>
              <w:t>SSQ-2</w:t>
            </w:r>
          </w:p>
        </w:tc>
        <w:tc>
          <w:tcPr>
            <w:tcW w:w="1728" w:type="dxa"/>
          </w:tcPr>
          <w:p w14:paraId="508BE5C6" w14:textId="77777777" w:rsidR="0085555F" w:rsidRDefault="0085555F">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21FAC289" w14:textId="77777777" w:rsidR="0085555F" w:rsidRDefault="0085555F">
            <w:pPr>
              <w:cnfStyle w:val="000000010000" w:firstRow="0" w:lastRow="0" w:firstColumn="0" w:lastColumn="0" w:oddVBand="0" w:evenVBand="0" w:oddHBand="0" w:evenHBand="1" w:firstRowFirstColumn="0" w:firstRowLastColumn="0" w:lastRowFirstColumn="0" w:lastRowLastColumn="0"/>
            </w:pPr>
            <w:r>
              <w:t>TC-2</w:t>
            </w:r>
          </w:p>
        </w:tc>
      </w:tr>
      <w:tr w:rsidR="0085555F" w14:paraId="7D515F32" w14:textId="77777777" w:rsidTr="00AB0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C76F62" w14:textId="77777777" w:rsidR="0085555F" w:rsidRDefault="0085555F">
            <w:r>
              <w:t>UC-3</w:t>
            </w:r>
          </w:p>
        </w:tc>
        <w:tc>
          <w:tcPr>
            <w:tcW w:w="1728" w:type="dxa"/>
          </w:tcPr>
          <w:p w14:paraId="4508E548" w14:textId="77777777" w:rsidR="0085555F" w:rsidRDefault="0085555F">
            <w:pPr>
              <w:cnfStyle w:val="000000100000" w:firstRow="0" w:lastRow="0" w:firstColumn="0" w:lastColumn="0" w:oddVBand="0" w:evenVBand="0" w:oddHBand="1" w:evenHBand="0" w:firstRowFirstColumn="0" w:firstRowLastColumn="0" w:lastRowFirstColumn="0" w:lastRowLastColumn="0"/>
            </w:pPr>
            <w:r>
              <w:t>View Feedback</w:t>
            </w:r>
          </w:p>
        </w:tc>
        <w:tc>
          <w:tcPr>
            <w:tcW w:w="1728" w:type="dxa"/>
          </w:tcPr>
          <w:p w14:paraId="0150DD8B" w14:textId="77777777" w:rsidR="0085555F" w:rsidRDefault="0085555F">
            <w:pPr>
              <w:cnfStyle w:val="000000100000" w:firstRow="0" w:lastRow="0" w:firstColumn="0" w:lastColumn="0" w:oddVBand="0" w:evenVBand="0" w:oddHBand="1" w:evenHBand="0" w:firstRowFirstColumn="0" w:firstRowLastColumn="0" w:lastRowFirstColumn="0" w:lastRowLastColumn="0"/>
            </w:pPr>
            <w:r>
              <w:t>SSQ-2</w:t>
            </w:r>
          </w:p>
        </w:tc>
        <w:tc>
          <w:tcPr>
            <w:tcW w:w="1728" w:type="dxa"/>
          </w:tcPr>
          <w:p w14:paraId="164FBD91" w14:textId="77777777" w:rsidR="0085555F" w:rsidRDefault="0085555F">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C2833A1" w14:textId="77777777" w:rsidR="0085555F" w:rsidRDefault="0085555F">
            <w:pPr>
              <w:cnfStyle w:val="000000100000" w:firstRow="0" w:lastRow="0" w:firstColumn="0" w:lastColumn="0" w:oddVBand="0" w:evenVBand="0" w:oddHBand="1" w:evenHBand="0" w:firstRowFirstColumn="0" w:firstRowLastColumn="0" w:lastRowFirstColumn="0" w:lastRowLastColumn="0"/>
            </w:pPr>
            <w:r>
              <w:t>TC-3</w:t>
            </w:r>
          </w:p>
        </w:tc>
      </w:tr>
      <w:tr w:rsidR="0085555F" w14:paraId="4D064626" w14:textId="77777777" w:rsidTr="00AB0B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BDF019" w14:textId="77777777" w:rsidR="0085555F" w:rsidRDefault="0085555F">
            <w:r>
              <w:t>UC-4</w:t>
            </w:r>
          </w:p>
        </w:tc>
        <w:tc>
          <w:tcPr>
            <w:tcW w:w="1728" w:type="dxa"/>
          </w:tcPr>
          <w:p w14:paraId="52B0B2BE" w14:textId="77777777" w:rsidR="0085555F" w:rsidRDefault="0085555F">
            <w:pPr>
              <w:cnfStyle w:val="000000010000" w:firstRow="0" w:lastRow="0" w:firstColumn="0" w:lastColumn="0" w:oddVBand="0" w:evenVBand="0" w:oddHBand="0" w:evenHBand="1" w:firstRowFirstColumn="0" w:firstRowLastColumn="0" w:lastRowFirstColumn="0" w:lastRowLastColumn="0"/>
            </w:pPr>
            <w:r>
              <w:t>Download PDF Report</w:t>
            </w:r>
          </w:p>
        </w:tc>
        <w:tc>
          <w:tcPr>
            <w:tcW w:w="1728" w:type="dxa"/>
          </w:tcPr>
          <w:p w14:paraId="5FC5FDAF" w14:textId="77777777" w:rsidR="0085555F" w:rsidRDefault="0085555F">
            <w:pPr>
              <w:cnfStyle w:val="000000010000" w:firstRow="0" w:lastRow="0" w:firstColumn="0" w:lastColumn="0" w:oddVBand="0" w:evenVBand="0" w:oddHBand="0" w:evenHBand="1" w:firstRowFirstColumn="0" w:firstRowLastColumn="0" w:lastRowFirstColumn="0" w:lastRowLastColumn="0"/>
            </w:pPr>
            <w:r>
              <w:t>SSQ-2</w:t>
            </w:r>
          </w:p>
        </w:tc>
        <w:tc>
          <w:tcPr>
            <w:tcW w:w="1728" w:type="dxa"/>
          </w:tcPr>
          <w:p w14:paraId="49A21A89" w14:textId="77777777" w:rsidR="0085555F" w:rsidRDefault="0085555F">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6AE0CC30" w14:textId="77777777" w:rsidR="0085555F" w:rsidRDefault="0085555F">
            <w:pPr>
              <w:cnfStyle w:val="000000010000" w:firstRow="0" w:lastRow="0" w:firstColumn="0" w:lastColumn="0" w:oddVBand="0" w:evenVBand="0" w:oddHBand="0" w:evenHBand="1" w:firstRowFirstColumn="0" w:firstRowLastColumn="0" w:lastRowFirstColumn="0" w:lastRowLastColumn="0"/>
            </w:pPr>
            <w:r>
              <w:t>TC-4</w:t>
            </w:r>
          </w:p>
        </w:tc>
      </w:tr>
      <w:tr w:rsidR="0085555F" w14:paraId="0B0510BA" w14:textId="77777777" w:rsidTr="00AB0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BDEB43" w14:textId="77777777" w:rsidR="0085555F" w:rsidRDefault="0085555F">
            <w:r>
              <w:t>UC-5</w:t>
            </w:r>
          </w:p>
        </w:tc>
        <w:tc>
          <w:tcPr>
            <w:tcW w:w="1728" w:type="dxa"/>
          </w:tcPr>
          <w:p w14:paraId="04F71973" w14:textId="77777777" w:rsidR="0085555F" w:rsidRDefault="0085555F">
            <w:pPr>
              <w:cnfStyle w:val="000000100000" w:firstRow="0" w:lastRow="0" w:firstColumn="0" w:lastColumn="0" w:oddVBand="0" w:evenVBand="0" w:oddHBand="1" w:evenHBand="0" w:firstRowFirstColumn="0" w:firstRowLastColumn="0" w:lastRowFirstColumn="0" w:lastRowLastColumn="0"/>
            </w:pPr>
            <w:r>
              <w:t>Apply for Faculty Verification</w:t>
            </w:r>
          </w:p>
        </w:tc>
        <w:tc>
          <w:tcPr>
            <w:tcW w:w="1728" w:type="dxa"/>
          </w:tcPr>
          <w:p w14:paraId="1697F56C" w14:textId="77777777" w:rsidR="0085555F" w:rsidRDefault="0085555F">
            <w:pPr>
              <w:cnfStyle w:val="000000100000" w:firstRow="0" w:lastRow="0" w:firstColumn="0" w:lastColumn="0" w:oddVBand="0" w:evenVBand="0" w:oddHBand="1" w:evenHBand="0" w:firstRowFirstColumn="0" w:firstRowLastColumn="0" w:lastRowFirstColumn="0" w:lastRowLastColumn="0"/>
            </w:pPr>
            <w:r>
              <w:t>SSQ-3</w:t>
            </w:r>
          </w:p>
        </w:tc>
        <w:tc>
          <w:tcPr>
            <w:tcW w:w="1728" w:type="dxa"/>
          </w:tcPr>
          <w:p w14:paraId="5EAEDCE4" w14:textId="77777777" w:rsidR="0085555F" w:rsidRDefault="0085555F">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755CFA8E" w14:textId="77777777" w:rsidR="0085555F" w:rsidRDefault="0085555F">
            <w:pPr>
              <w:cnfStyle w:val="000000100000" w:firstRow="0" w:lastRow="0" w:firstColumn="0" w:lastColumn="0" w:oddVBand="0" w:evenVBand="0" w:oddHBand="1" w:evenHBand="0" w:firstRowFirstColumn="0" w:firstRowLastColumn="0" w:lastRowFirstColumn="0" w:lastRowLastColumn="0"/>
            </w:pPr>
            <w:r>
              <w:t>TC-5</w:t>
            </w:r>
          </w:p>
        </w:tc>
      </w:tr>
      <w:tr w:rsidR="0085555F" w14:paraId="26366019" w14:textId="77777777" w:rsidTr="00AB0B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5F5BDA" w14:textId="77777777" w:rsidR="0085555F" w:rsidRDefault="0085555F">
            <w:r>
              <w:t>UC-6</w:t>
            </w:r>
          </w:p>
        </w:tc>
        <w:tc>
          <w:tcPr>
            <w:tcW w:w="1728" w:type="dxa"/>
          </w:tcPr>
          <w:p w14:paraId="5153A172" w14:textId="77777777" w:rsidR="0085555F" w:rsidRDefault="0085555F">
            <w:pPr>
              <w:cnfStyle w:val="000000010000" w:firstRow="0" w:lastRow="0" w:firstColumn="0" w:lastColumn="0" w:oddVBand="0" w:evenVBand="0" w:oddHBand="0" w:evenHBand="1" w:firstRowFirstColumn="0" w:firstRowLastColumn="0" w:lastRowFirstColumn="0" w:lastRowLastColumn="0"/>
            </w:pPr>
            <w:r>
              <w:t>Subscribe to Pro</w:t>
            </w:r>
          </w:p>
        </w:tc>
        <w:tc>
          <w:tcPr>
            <w:tcW w:w="1728" w:type="dxa"/>
          </w:tcPr>
          <w:p w14:paraId="106577CC" w14:textId="77777777" w:rsidR="0085555F" w:rsidRDefault="0085555F">
            <w:pPr>
              <w:cnfStyle w:val="000000010000" w:firstRow="0" w:lastRow="0" w:firstColumn="0" w:lastColumn="0" w:oddVBand="0" w:evenVBand="0" w:oddHBand="0" w:evenHBand="1" w:firstRowFirstColumn="0" w:firstRowLastColumn="0" w:lastRowFirstColumn="0" w:lastRowLastColumn="0"/>
            </w:pPr>
            <w:r>
              <w:t>SSQ-3</w:t>
            </w:r>
          </w:p>
        </w:tc>
        <w:tc>
          <w:tcPr>
            <w:tcW w:w="1728" w:type="dxa"/>
          </w:tcPr>
          <w:p w14:paraId="1FB1775F" w14:textId="77777777" w:rsidR="0085555F" w:rsidRDefault="0085555F">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763D3C11" w14:textId="77777777" w:rsidR="0085555F" w:rsidRDefault="0085555F">
            <w:pPr>
              <w:cnfStyle w:val="000000010000" w:firstRow="0" w:lastRow="0" w:firstColumn="0" w:lastColumn="0" w:oddVBand="0" w:evenVBand="0" w:oddHBand="0" w:evenHBand="1" w:firstRowFirstColumn="0" w:firstRowLastColumn="0" w:lastRowFirstColumn="0" w:lastRowLastColumn="0"/>
            </w:pPr>
            <w:r>
              <w:t>TC-6</w:t>
            </w:r>
          </w:p>
        </w:tc>
      </w:tr>
      <w:tr w:rsidR="0085555F" w14:paraId="5B7B4F70" w14:textId="77777777" w:rsidTr="00AB0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1165BE" w14:textId="77777777" w:rsidR="0085555F" w:rsidRDefault="0085555F">
            <w:r>
              <w:t>UC-7</w:t>
            </w:r>
          </w:p>
        </w:tc>
        <w:tc>
          <w:tcPr>
            <w:tcW w:w="1728" w:type="dxa"/>
          </w:tcPr>
          <w:p w14:paraId="2978E884" w14:textId="77777777" w:rsidR="0085555F" w:rsidRDefault="0085555F">
            <w:pPr>
              <w:cnfStyle w:val="000000100000" w:firstRow="0" w:lastRow="0" w:firstColumn="0" w:lastColumn="0" w:oddVBand="0" w:evenVBand="0" w:oddHBand="1" w:evenHBand="0" w:firstRowFirstColumn="0" w:firstRowLastColumn="0" w:lastRowFirstColumn="0" w:lastRowLastColumn="0"/>
            </w:pPr>
            <w:r>
              <w:t>Batch Upload (30)</w:t>
            </w:r>
          </w:p>
        </w:tc>
        <w:tc>
          <w:tcPr>
            <w:tcW w:w="1728" w:type="dxa"/>
          </w:tcPr>
          <w:p w14:paraId="1E7CD62A" w14:textId="77777777" w:rsidR="0085555F" w:rsidRDefault="0085555F">
            <w:pPr>
              <w:cnfStyle w:val="000000100000" w:firstRow="0" w:lastRow="0" w:firstColumn="0" w:lastColumn="0" w:oddVBand="0" w:evenVBand="0" w:oddHBand="1" w:evenHBand="0" w:firstRowFirstColumn="0" w:firstRowLastColumn="0" w:lastRowFirstColumn="0" w:lastRowLastColumn="0"/>
            </w:pPr>
            <w:r>
              <w:t>SSQ-4</w:t>
            </w:r>
          </w:p>
        </w:tc>
        <w:tc>
          <w:tcPr>
            <w:tcW w:w="1728" w:type="dxa"/>
          </w:tcPr>
          <w:p w14:paraId="3630C44D" w14:textId="77777777" w:rsidR="0085555F" w:rsidRDefault="0085555F">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7E79CE9" w14:textId="77777777" w:rsidR="0085555F" w:rsidRDefault="0085555F">
            <w:pPr>
              <w:cnfStyle w:val="000000100000" w:firstRow="0" w:lastRow="0" w:firstColumn="0" w:lastColumn="0" w:oddVBand="0" w:evenVBand="0" w:oddHBand="1" w:evenHBand="0" w:firstRowFirstColumn="0" w:firstRowLastColumn="0" w:lastRowFirstColumn="0" w:lastRowLastColumn="0"/>
            </w:pPr>
            <w:r>
              <w:t>TC-7</w:t>
            </w:r>
          </w:p>
        </w:tc>
      </w:tr>
      <w:tr w:rsidR="0085555F" w14:paraId="1FF2C051" w14:textId="77777777" w:rsidTr="00AB0B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A36FC1" w14:textId="77777777" w:rsidR="0085555F" w:rsidRDefault="0085555F">
            <w:r>
              <w:t>UC-8</w:t>
            </w:r>
          </w:p>
        </w:tc>
        <w:tc>
          <w:tcPr>
            <w:tcW w:w="1728" w:type="dxa"/>
          </w:tcPr>
          <w:p w14:paraId="2D030074" w14:textId="77777777" w:rsidR="0085555F" w:rsidRDefault="0085555F">
            <w:pPr>
              <w:cnfStyle w:val="000000010000" w:firstRow="0" w:lastRow="0" w:firstColumn="0" w:lastColumn="0" w:oddVBand="0" w:evenVBand="0" w:oddHBand="0" w:evenHBand="1" w:firstRowFirstColumn="0" w:firstRowLastColumn="0" w:lastRowFirstColumn="0" w:lastRowLastColumn="0"/>
            </w:pPr>
            <w:r>
              <w:t xml:space="preserve">Edit Student </w:t>
            </w:r>
            <w:r>
              <w:lastRenderedPageBreak/>
              <w:t>Names</w:t>
            </w:r>
          </w:p>
        </w:tc>
        <w:tc>
          <w:tcPr>
            <w:tcW w:w="1728" w:type="dxa"/>
          </w:tcPr>
          <w:p w14:paraId="6735249A" w14:textId="77777777" w:rsidR="0085555F" w:rsidRDefault="0085555F">
            <w:pPr>
              <w:cnfStyle w:val="000000010000" w:firstRow="0" w:lastRow="0" w:firstColumn="0" w:lastColumn="0" w:oddVBand="0" w:evenVBand="0" w:oddHBand="0" w:evenHBand="1" w:firstRowFirstColumn="0" w:firstRowLastColumn="0" w:lastRowFirstColumn="0" w:lastRowLastColumn="0"/>
            </w:pPr>
            <w:r>
              <w:lastRenderedPageBreak/>
              <w:t>SSQ-4</w:t>
            </w:r>
          </w:p>
        </w:tc>
        <w:tc>
          <w:tcPr>
            <w:tcW w:w="1728" w:type="dxa"/>
          </w:tcPr>
          <w:p w14:paraId="7CCA0634" w14:textId="77777777" w:rsidR="0085555F" w:rsidRDefault="0085555F">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6D5CE60F" w14:textId="77777777" w:rsidR="0085555F" w:rsidRDefault="0085555F">
            <w:pPr>
              <w:cnfStyle w:val="000000010000" w:firstRow="0" w:lastRow="0" w:firstColumn="0" w:lastColumn="0" w:oddVBand="0" w:evenVBand="0" w:oddHBand="0" w:evenHBand="1" w:firstRowFirstColumn="0" w:firstRowLastColumn="0" w:lastRowFirstColumn="0" w:lastRowLastColumn="0"/>
            </w:pPr>
            <w:r>
              <w:t>TC-8</w:t>
            </w:r>
          </w:p>
        </w:tc>
      </w:tr>
      <w:tr w:rsidR="0085555F" w14:paraId="315C750B" w14:textId="77777777" w:rsidTr="00AB0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C8A86F" w14:textId="77777777" w:rsidR="0085555F" w:rsidRDefault="0085555F">
            <w:r>
              <w:t>UC-9</w:t>
            </w:r>
          </w:p>
        </w:tc>
        <w:tc>
          <w:tcPr>
            <w:tcW w:w="1728" w:type="dxa"/>
          </w:tcPr>
          <w:p w14:paraId="32F28F54" w14:textId="77777777" w:rsidR="0085555F" w:rsidRDefault="0085555F">
            <w:pPr>
              <w:cnfStyle w:val="000000100000" w:firstRow="0" w:lastRow="0" w:firstColumn="0" w:lastColumn="0" w:oddVBand="0" w:evenVBand="0" w:oddHBand="1" w:evenHBand="0" w:firstRowFirstColumn="0" w:firstRowLastColumn="0" w:lastRowFirstColumn="0" w:lastRowLastColumn="0"/>
            </w:pPr>
            <w:r>
              <w:t>Check Plagiarism</w:t>
            </w:r>
          </w:p>
        </w:tc>
        <w:tc>
          <w:tcPr>
            <w:tcW w:w="1728" w:type="dxa"/>
          </w:tcPr>
          <w:p w14:paraId="1E715DAA" w14:textId="77777777" w:rsidR="0085555F" w:rsidRDefault="0085555F">
            <w:pPr>
              <w:cnfStyle w:val="000000100000" w:firstRow="0" w:lastRow="0" w:firstColumn="0" w:lastColumn="0" w:oddVBand="0" w:evenVBand="0" w:oddHBand="1" w:evenHBand="0" w:firstRowFirstColumn="0" w:firstRowLastColumn="0" w:lastRowFirstColumn="0" w:lastRowLastColumn="0"/>
            </w:pPr>
            <w:r>
              <w:t>SSQ-4</w:t>
            </w:r>
          </w:p>
        </w:tc>
        <w:tc>
          <w:tcPr>
            <w:tcW w:w="1728" w:type="dxa"/>
          </w:tcPr>
          <w:p w14:paraId="7E22F58E" w14:textId="77777777" w:rsidR="0085555F" w:rsidRDefault="0085555F">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E334EA3" w14:textId="77777777" w:rsidR="0085555F" w:rsidRDefault="0085555F">
            <w:pPr>
              <w:cnfStyle w:val="000000100000" w:firstRow="0" w:lastRow="0" w:firstColumn="0" w:lastColumn="0" w:oddVBand="0" w:evenVBand="0" w:oddHBand="1" w:evenHBand="0" w:firstRowFirstColumn="0" w:firstRowLastColumn="0" w:lastRowFirstColumn="0" w:lastRowLastColumn="0"/>
            </w:pPr>
            <w:r>
              <w:t>TC-9</w:t>
            </w:r>
          </w:p>
        </w:tc>
      </w:tr>
      <w:tr w:rsidR="0085555F" w14:paraId="4076EC22" w14:textId="77777777" w:rsidTr="00AB0B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02F8D1" w14:textId="77777777" w:rsidR="0085555F" w:rsidRDefault="0085555F">
            <w:r>
              <w:t>UC-10</w:t>
            </w:r>
          </w:p>
        </w:tc>
        <w:tc>
          <w:tcPr>
            <w:tcW w:w="1728" w:type="dxa"/>
          </w:tcPr>
          <w:p w14:paraId="64105140" w14:textId="77777777" w:rsidR="0085555F" w:rsidRDefault="0085555F">
            <w:pPr>
              <w:cnfStyle w:val="000000010000" w:firstRow="0" w:lastRow="0" w:firstColumn="0" w:lastColumn="0" w:oddVBand="0" w:evenVBand="0" w:oddHBand="0" w:evenHBand="1" w:firstRowFirstColumn="0" w:firstRowLastColumn="0" w:lastRowFirstColumn="0" w:lastRowLastColumn="0"/>
            </w:pPr>
            <w:r>
              <w:t>Generate Grades</w:t>
            </w:r>
          </w:p>
        </w:tc>
        <w:tc>
          <w:tcPr>
            <w:tcW w:w="1728" w:type="dxa"/>
          </w:tcPr>
          <w:p w14:paraId="6109F098" w14:textId="77777777" w:rsidR="0085555F" w:rsidRDefault="0085555F">
            <w:pPr>
              <w:cnfStyle w:val="000000010000" w:firstRow="0" w:lastRow="0" w:firstColumn="0" w:lastColumn="0" w:oddVBand="0" w:evenVBand="0" w:oddHBand="0" w:evenHBand="1" w:firstRowFirstColumn="0" w:firstRowLastColumn="0" w:lastRowFirstColumn="0" w:lastRowLastColumn="0"/>
            </w:pPr>
            <w:r>
              <w:t>SSQ-4</w:t>
            </w:r>
          </w:p>
        </w:tc>
        <w:tc>
          <w:tcPr>
            <w:tcW w:w="1728" w:type="dxa"/>
          </w:tcPr>
          <w:p w14:paraId="555FEA15" w14:textId="77777777" w:rsidR="0085555F" w:rsidRDefault="0085555F">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BA412ED" w14:textId="77777777" w:rsidR="0085555F" w:rsidRDefault="0085555F">
            <w:pPr>
              <w:cnfStyle w:val="000000010000" w:firstRow="0" w:lastRow="0" w:firstColumn="0" w:lastColumn="0" w:oddVBand="0" w:evenVBand="0" w:oddHBand="0" w:evenHBand="1" w:firstRowFirstColumn="0" w:firstRowLastColumn="0" w:lastRowFirstColumn="0" w:lastRowLastColumn="0"/>
            </w:pPr>
            <w:r>
              <w:t>TC-10</w:t>
            </w:r>
          </w:p>
        </w:tc>
      </w:tr>
      <w:tr w:rsidR="0085555F" w14:paraId="401CB756" w14:textId="77777777" w:rsidTr="00AB0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4DAC9E" w14:textId="77777777" w:rsidR="0085555F" w:rsidRDefault="0085555F">
            <w:r>
              <w:t>UC-11</w:t>
            </w:r>
          </w:p>
        </w:tc>
        <w:tc>
          <w:tcPr>
            <w:tcW w:w="1728" w:type="dxa"/>
          </w:tcPr>
          <w:p w14:paraId="17E40231" w14:textId="77777777" w:rsidR="0085555F" w:rsidRDefault="0085555F">
            <w:pPr>
              <w:cnfStyle w:val="000000100000" w:firstRow="0" w:lastRow="0" w:firstColumn="0" w:lastColumn="0" w:oddVBand="0" w:evenVBand="0" w:oddHBand="1" w:evenHBand="0" w:firstRowFirstColumn="0" w:firstRowLastColumn="0" w:lastRowFirstColumn="0" w:lastRowLastColumn="0"/>
            </w:pPr>
            <w:r>
              <w:t>Export Reports</w:t>
            </w:r>
          </w:p>
        </w:tc>
        <w:tc>
          <w:tcPr>
            <w:tcW w:w="1728" w:type="dxa"/>
          </w:tcPr>
          <w:p w14:paraId="2134CEA5" w14:textId="77777777" w:rsidR="0085555F" w:rsidRDefault="0085555F">
            <w:pPr>
              <w:cnfStyle w:val="000000100000" w:firstRow="0" w:lastRow="0" w:firstColumn="0" w:lastColumn="0" w:oddVBand="0" w:evenVBand="0" w:oddHBand="1" w:evenHBand="0" w:firstRowFirstColumn="0" w:firstRowLastColumn="0" w:lastRowFirstColumn="0" w:lastRowLastColumn="0"/>
            </w:pPr>
            <w:r>
              <w:t>SSQ-4</w:t>
            </w:r>
          </w:p>
        </w:tc>
        <w:tc>
          <w:tcPr>
            <w:tcW w:w="1728" w:type="dxa"/>
          </w:tcPr>
          <w:p w14:paraId="01E8564E" w14:textId="77777777" w:rsidR="0085555F" w:rsidRDefault="0085555F">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94390F4" w14:textId="77777777" w:rsidR="0085555F" w:rsidRDefault="0085555F">
            <w:pPr>
              <w:cnfStyle w:val="000000100000" w:firstRow="0" w:lastRow="0" w:firstColumn="0" w:lastColumn="0" w:oddVBand="0" w:evenVBand="0" w:oddHBand="1" w:evenHBand="0" w:firstRowFirstColumn="0" w:firstRowLastColumn="0" w:lastRowFirstColumn="0" w:lastRowLastColumn="0"/>
            </w:pPr>
            <w:r>
              <w:t>TC-11</w:t>
            </w:r>
          </w:p>
        </w:tc>
      </w:tr>
      <w:tr w:rsidR="0085555F" w14:paraId="4D46E41F" w14:textId="77777777" w:rsidTr="00AB0B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B22ECB" w14:textId="77777777" w:rsidR="0085555F" w:rsidRDefault="0085555F">
            <w:r>
              <w:t>UC-12</w:t>
            </w:r>
          </w:p>
        </w:tc>
        <w:tc>
          <w:tcPr>
            <w:tcW w:w="1728" w:type="dxa"/>
          </w:tcPr>
          <w:p w14:paraId="56B9DF56" w14:textId="77777777" w:rsidR="0085555F" w:rsidRDefault="0085555F">
            <w:pPr>
              <w:cnfStyle w:val="000000010000" w:firstRow="0" w:lastRow="0" w:firstColumn="0" w:lastColumn="0" w:oddVBand="0" w:evenVBand="0" w:oddHBand="0" w:evenHBand="1" w:firstRowFirstColumn="0" w:firstRowLastColumn="0" w:lastRowFirstColumn="0" w:lastRowLastColumn="0"/>
            </w:pPr>
            <w:r>
              <w:t>Approve Faculty</w:t>
            </w:r>
          </w:p>
        </w:tc>
        <w:tc>
          <w:tcPr>
            <w:tcW w:w="1728" w:type="dxa"/>
          </w:tcPr>
          <w:p w14:paraId="33B9CBEC" w14:textId="77777777" w:rsidR="0085555F" w:rsidRDefault="0085555F">
            <w:pPr>
              <w:cnfStyle w:val="000000010000" w:firstRow="0" w:lastRow="0" w:firstColumn="0" w:lastColumn="0" w:oddVBand="0" w:evenVBand="0" w:oddHBand="0" w:evenHBand="1" w:firstRowFirstColumn="0" w:firstRowLastColumn="0" w:lastRowFirstColumn="0" w:lastRowLastColumn="0"/>
            </w:pPr>
            <w:r>
              <w:t>SSQ-3</w:t>
            </w:r>
          </w:p>
        </w:tc>
        <w:tc>
          <w:tcPr>
            <w:tcW w:w="1728" w:type="dxa"/>
          </w:tcPr>
          <w:p w14:paraId="79D0E2DD" w14:textId="77777777" w:rsidR="0085555F" w:rsidRDefault="0085555F">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D9C3916" w14:textId="77777777" w:rsidR="0085555F" w:rsidRDefault="0085555F">
            <w:pPr>
              <w:cnfStyle w:val="000000010000" w:firstRow="0" w:lastRow="0" w:firstColumn="0" w:lastColumn="0" w:oddVBand="0" w:evenVBand="0" w:oddHBand="0" w:evenHBand="1" w:firstRowFirstColumn="0" w:firstRowLastColumn="0" w:lastRowFirstColumn="0" w:lastRowLastColumn="0"/>
            </w:pPr>
            <w:r>
              <w:t>TC-12</w:t>
            </w:r>
          </w:p>
        </w:tc>
      </w:tr>
      <w:tr w:rsidR="0085555F" w14:paraId="54418A33" w14:textId="77777777" w:rsidTr="00AB0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AA5F04" w14:textId="77777777" w:rsidR="0085555F" w:rsidRDefault="0085555F">
            <w:r>
              <w:t>UC-13</w:t>
            </w:r>
          </w:p>
        </w:tc>
        <w:tc>
          <w:tcPr>
            <w:tcW w:w="1728" w:type="dxa"/>
          </w:tcPr>
          <w:p w14:paraId="2A0BE98E" w14:textId="77777777" w:rsidR="0085555F" w:rsidRDefault="0085555F">
            <w:pPr>
              <w:cnfStyle w:val="000000100000" w:firstRow="0" w:lastRow="0" w:firstColumn="0" w:lastColumn="0" w:oddVBand="0" w:evenVBand="0" w:oddHBand="1" w:evenHBand="0" w:firstRowFirstColumn="0" w:firstRowLastColumn="0" w:lastRowFirstColumn="0" w:lastRowLastColumn="0"/>
            </w:pPr>
            <w:r>
              <w:t>Grant Pro Access</w:t>
            </w:r>
          </w:p>
        </w:tc>
        <w:tc>
          <w:tcPr>
            <w:tcW w:w="1728" w:type="dxa"/>
          </w:tcPr>
          <w:p w14:paraId="260BC2E8" w14:textId="77777777" w:rsidR="0085555F" w:rsidRDefault="0085555F">
            <w:pPr>
              <w:cnfStyle w:val="000000100000" w:firstRow="0" w:lastRow="0" w:firstColumn="0" w:lastColumn="0" w:oddVBand="0" w:evenVBand="0" w:oddHBand="1" w:evenHBand="0" w:firstRowFirstColumn="0" w:firstRowLastColumn="0" w:lastRowFirstColumn="0" w:lastRowLastColumn="0"/>
            </w:pPr>
            <w:r>
              <w:t>SSQ-3</w:t>
            </w:r>
          </w:p>
        </w:tc>
        <w:tc>
          <w:tcPr>
            <w:tcW w:w="1728" w:type="dxa"/>
          </w:tcPr>
          <w:p w14:paraId="2C40FB59" w14:textId="77777777" w:rsidR="0085555F" w:rsidRDefault="0085555F">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3F76098" w14:textId="77777777" w:rsidR="0085555F" w:rsidRDefault="0085555F">
            <w:pPr>
              <w:cnfStyle w:val="000000100000" w:firstRow="0" w:lastRow="0" w:firstColumn="0" w:lastColumn="0" w:oddVBand="0" w:evenVBand="0" w:oddHBand="1" w:evenHBand="0" w:firstRowFirstColumn="0" w:firstRowLastColumn="0" w:lastRowFirstColumn="0" w:lastRowLastColumn="0"/>
            </w:pPr>
            <w:r>
              <w:t>TC-13</w:t>
            </w:r>
          </w:p>
        </w:tc>
      </w:tr>
      <w:tr w:rsidR="0085555F" w14:paraId="39561FCC" w14:textId="77777777" w:rsidTr="00AB0B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5F9E57" w14:textId="77777777" w:rsidR="0085555F" w:rsidRDefault="0085555F">
            <w:r>
              <w:t>UC-14</w:t>
            </w:r>
          </w:p>
        </w:tc>
        <w:tc>
          <w:tcPr>
            <w:tcW w:w="1728" w:type="dxa"/>
          </w:tcPr>
          <w:p w14:paraId="7C4A6B4F" w14:textId="77777777" w:rsidR="0085555F" w:rsidRDefault="0085555F">
            <w:pPr>
              <w:cnfStyle w:val="000000010000" w:firstRow="0" w:lastRow="0" w:firstColumn="0" w:lastColumn="0" w:oddVBand="0" w:evenVBand="0" w:oddHBand="0" w:evenHBand="1" w:firstRowFirstColumn="0" w:firstRowLastColumn="0" w:lastRowFirstColumn="0" w:lastRowLastColumn="0"/>
            </w:pPr>
            <w:r>
              <w:t>Manage Warnings</w:t>
            </w:r>
          </w:p>
        </w:tc>
        <w:tc>
          <w:tcPr>
            <w:tcW w:w="1728" w:type="dxa"/>
          </w:tcPr>
          <w:p w14:paraId="4E03B1B4" w14:textId="77777777" w:rsidR="0085555F" w:rsidRDefault="0085555F">
            <w:pPr>
              <w:cnfStyle w:val="000000010000" w:firstRow="0" w:lastRow="0" w:firstColumn="0" w:lastColumn="0" w:oddVBand="0" w:evenVBand="0" w:oddHBand="0" w:evenHBand="1" w:firstRowFirstColumn="0" w:firstRowLastColumn="0" w:lastRowFirstColumn="0" w:lastRowLastColumn="0"/>
            </w:pPr>
            <w:r>
              <w:t>SSQ-2</w:t>
            </w:r>
          </w:p>
        </w:tc>
        <w:tc>
          <w:tcPr>
            <w:tcW w:w="1728" w:type="dxa"/>
          </w:tcPr>
          <w:p w14:paraId="7EC537E7" w14:textId="77777777" w:rsidR="0085555F" w:rsidRDefault="0085555F">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6EFEA03C" w14:textId="77777777" w:rsidR="0085555F" w:rsidRDefault="0085555F">
            <w:pPr>
              <w:cnfStyle w:val="000000010000" w:firstRow="0" w:lastRow="0" w:firstColumn="0" w:lastColumn="0" w:oddVBand="0" w:evenVBand="0" w:oddHBand="0" w:evenHBand="1" w:firstRowFirstColumn="0" w:firstRowLastColumn="0" w:lastRowFirstColumn="0" w:lastRowLastColumn="0"/>
            </w:pPr>
            <w:r>
              <w:t>TC-14</w:t>
            </w:r>
          </w:p>
        </w:tc>
      </w:tr>
    </w:tbl>
    <w:p w14:paraId="380EB4A5" w14:textId="77777777" w:rsidR="0085555F" w:rsidRDefault="0085555F">
      <w:r>
        <w:br w:type="page"/>
      </w:r>
    </w:p>
    <w:p w14:paraId="2734E81F" w14:textId="77777777" w:rsidR="0085555F" w:rsidRPr="00657917" w:rsidRDefault="0085555F">
      <w:pPr>
        <w:pStyle w:val="Heading2"/>
        <w:rPr>
          <w:color w:val="auto"/>
          <w:sz w:val="32"/>
          <w:szCs w:val="32"/>
          <w:u w:val="single"/>
        </w:rPr>
      </w:pPr>
      <w:bookmarkStart w:id="42" w:name="_Toc222430349"/>
      <w:r w:rsidRPr="00657917">
        <w:rPr>
          <w:color w:val="auto"/>
          <w:sz w:val="32"/>
          <w:szCs w:val="32"/>
          <w:u w:val="single"/>
        </w:rPr>
        <w:lastRenderedPageBreak/>
        <w:t>3.2 System Architectural Design</w:t>
      </w:r>
      <w:bookmarkEnd w:id="42"/>
    </w:p>
    <w:p w14:paraId="33B9C05C" w14:textId="77777777" w:rsidR="0085555F" w:rsidRPr="006A0FA8" w:rsidRDefault="0085555F">
      <w:pPr>
        <w:pStyle w:val="Heading3"/>
        <w:rPr>
          <w:color w:val="auto"/>
          <w:sz w:val="28"/>
          <w:szCs w:val="24"/>
        </w:rPr>
      </w:pPr>
      <w:bookmarkStart w:id="43" w:name="_Toc222430350"/>
      <w:r w:rsidRPr="006A0FA8">
        <w:rPr>
          <w:color w:val="auto"/>
          <w:sz w:val="28"/>
          <w:szCs w:val="24"/>
        </w:rPr>
        <w:t>3.2.1 Chosen System Architecture</w:t>
      </w:r>
      <w:bookmarkEnd w:id="43"/>
    </w:p>
    <w:p w14:paraId="2400042F" w14:textId="2FAD43A3" w:rsidR="00DA3928" w:rsidRDefault="0085555F">
      <w:pPr>
        <w:pStyle w:val="ListParagraph"/>
        <w:numPr>
          <w:ilvl w:val="0"/>
          <w:numId w:val="29"/>
        </w:numPr>
        <w:spacing w:line="360" w:lineRule="auto"/>
        <w:jc w:val="both"/>
      </w:pPr>
      <w:r w:rsidRPr="00046FE1">
        <w:rPr>
          <w:b/>
        </w:rPr>
        <w:t xml:space="preserve">MVC Architecture: </w:t>
      </w:r>
      <w:r w:rsidR="00DA3928" w:rsidRPr="00DA3928">
        <w:t>The AI-Powered Feedback System is designed with the help of the Model-View-Controller (MVC) architecture, which breaks down the application into three related units with the well-defined roles</w:t>
      </w:r>
      <w:r w:rsidR="00DA3928">
        <w:t>.</w:t>
      </w:r>
    </w:p>
    <w:p w14:paraId="00CDE29C" w14:textId="1F1F9622" w:rsidR="00DA3928" w:rsidRDefault="0085555F">
      <w:pPr>
        <w:pStyle w:val="ListParagraph"/>
        <w:numPr>
          <w:ilvl w:val="0"/>
          <w:numId w:val="29"/>
        </w:numPr>
        <w:spacing w:line="360" w:lineRule="auto"/>
        <w:jc w:val="both"/>
      </w:pPr>
      <w:r w:rsidRPr="00046FE1">
        <w:rPr>
          <w:b/>
        </w:rPr>
        <w:t xml:space="preserve">Model Layer: </w:t>
      </w:r>
      <w:r>
        <w:t xml:space="preserve">Handles all data management and business logic. </w:t>
      </w:r>
      <w:r w:rsidR="00DA3928" w:rsidRPr="00DA3928">
        <w:t xml:space="preserve">Handles user accounts, submission data, feedback data, faculty and warning history, subscriptions, and plagiarism data, in Firebase </w:t>
      </w:r>
      <w:proofErr w:type="spellStart"/>
      <w:r w:rsidR="00DA3928" w:rsidRPr="00DA3928">
        <w:t>Firestore</w:t>
      </w:r>
      <w:proofErr w:type="spellEnd"/>
      <w:r w:rsidR="00DA3928" w:rsidRPr="00DA3928">
        <w:t>.</w:t>
      </w:r>
    </w:p>
    <w:p w14:paraId="7F5005E4" w14:textId="3E34A661" w:rsidR="00DA3928" w:rsidRDefault="0085555F">
      <w:pPr>
        <w:pStyle w:val="ListParagraph"/>
        <w:numPr>
          <w:ilvl w:val="0"/>
          <w:numId w:val="29"/>
        </w:numPr>
        <w:spacing w:line="360" w:lineRule="auto"/>
        <w:jc w:val="both"/>
      </w:pPr>
      <w:r w:rsidRPr="00046FE1">
        <w:rPr>
          <w:b/>
        </w:rPr>
        <w:t xml:space="preserve">View Layer: </w:t>
      </w:r>
      <w:r>
        <w:t>Manages the user interface and presentation.</w:t>
      </w:r>
      <w:r w:rsidR="00DA3928">
        <w:t xml:space="preserve"> </w:t>
      </w:r>
      <w:r w:rsidR="00DA3928" w:rsidRPr="00DA3928">
        <w:t>Makes the student dashboard, batch upload interface, faculty application form, feedback display screen, administrative panel, and report download interface.</w:t>
      </w:r>
    </w:p>
    <w:p w14:paraId="25D27996" w14:textId="3042FB71" w:rsidR="0085555F" w:rsidRDefault="0085555F">
      <w:pPr>
        <w:pStyle w:val="ListParagraph"/>
        <w:numPr>
          <w:ilvl w:val="0"/>
          <w:numId w:val="29"/>
        </w:numPr>
        <w:spacing w:line="360" w:lineRule="auto"/>
        <w:jc w:val="both"/>
      </w:pPr>
      <w:r w:rsidRPr="00046FE1">
        <w:rPr>
          <w:b/>
        </w:rPr>
        <w:t xml:space="preserve">Controller Layer: </w:t>
      </w:r>
      <w:r>
        <w:t xml:space="preserve">Acts as intermediary between Model and View. </w:t>
      </w:r>
      <w:r w:rsidR="00DA3928" w:rsidRPr="00DA3928">
        <w:t>Which is processing of user requests, role-based access control, input validation, as well as coordination of calls to the AI pipeline, OCR engine, plagiarism checker, and report generator</w:t>
      </w:r>
      <w:r>
        <w:t>.</w:t>
      </w:r>
    </w:p>
    <w:p w14:paraId="168F4464" w14:textId="77777777" w:rsidR="0085555F" w:rsidRPr="006A0FA8" w:rsidRDefault="0085555F">
      <w:pPr>
        <w:pStyle w:val="Heading3"/>
        <w:rPr>
          <w:color w:val="auto"/>
          <w:sz w:val="28"/>
          <w:szCs w:val="24"/>
        </w:rPr>
      </w:pPr>
      <w:bookmarkStart w:id="44" w:name="_Toc222430351"/>
      <w:r w:rsidRPr="006A0FA8">
        <w:rPr>
          <w:color w:val="auto"/>
          <w:sz w:val="28"/>
          <w:szCs w:val="24"/>
        </w:rPr>
        <w:t>3.2.2 Reasons</w:t>
      </w:r>
      <w:bookmarkEnd w:id="44"/>
    </w:p>
    <w:p w14:paraId="113F5C17" w14:textId="587085C8" w:rsidR="0085555F" w:rsidRDefault="00046FE1" w:rsidP="00DA3928">
      <w:pPr>
        <w:spacing w:line="360" w:lineRule="auto"/>
        <w:jc w:val="both"/>
      </w:pPr>
      <w:r>
        <w:t>The Selection of MVC architecture is based on the following reasons</w:t>
      </w:r>
      <w:r w:rsidR="0085555F">
        <w:t>:</w:t>
      </w:r>
    </w:p>
    <w:p w14:paraId="46BC94D4" w14:textId="77777777" w:rsidR="0085555F" w:rsidRPr="00DA3928" w:rsidRDefault="0085555F">
      <w:pPr>
        <w:pStyle w:val="Quote"/>
        <w:numPr>
          <w:ilvl w:val="0"/>
          <w:numId w:val="17"/>
        </w:numPr>
        <w:jc w:val="both"/>
        <w:rPr>
          <w:i w:val="0"/>
          <w:iCs w:val="0"/>
        </w:rPr>
      </w:pPr>
      <w:r w:rsidRPr="00DA3928">
        <w:rPr>
          <w:b/>
          <w:bCs/>
          <w:i w:val="0"/>
          <w:iCs w:val="0"/>
        </w:rPr>
        <w:t>Scalable:</w:t>
      </w:r>
      <w:r w:rsidRPr="00DA3928">
        <w:rPr>
          <w:i w:val="0"/>
          <w:iCs w:val="0"/>
        </w:rPr>
        <w:t xml:space="preserve"> Components can be scaled independently based on demand.</w:t>
      </w:r>
    </w:p>
    <w:p w14:paraId="4BA664E1" w14:textId="77777777" w:rsidR="0085555F" w:rsidRPr="00DA3928" w:rsidRDefault="0085555F">
      <w:pPr>
        <w:pStyle w:val="Quote"/>
        <w:numPr>
          <w:ilvl w:val="0"/>
          <w:numId w:val="17"/>
        </w:numPr>
        <w:jc w:val="both"/>
        <w:rPr>
          <w:i w:val="0"/>
          <w:iCs w:val="0"/>
        </w:rPr>
      </w:pPr>
      <w:r w:rsidRPr="00DA3928">
        <w:rPr>
          <w:b/>
          <w:bCs/>
          <w:i w:val="0"/>
          <w:iCs w:val="0"/>
        </w:rPr>
        <w:t>Maintainable:</w:t>
      </w:r>
      <w:r w:rsidRPr="00DA3928">
        <w:rPr>
          <w:i w:val="0"/>
          <w:iCs w:val="0"/>
        </w:rPr>
        <w:t xml:space="preserve"> Changes to the UI do not affect business logic, and vice versa.</w:t>
      </w:r>
    </w:p>
    <w:p w14:paraId="4978D9BD" w14:textId="77777777" w:rsidR="0085555F" w:rsidRPr="00DA3928" w:rsidRDefault="0085555F">
      <w:pPr>
        <w:pStyle w:val="Quote"/>
        <w:numPr>
          <w:ilvl w:val="0"/>
          <w:numId w:val="17"/>
        </w:numPr>
        <w:jc w:val="both"/>
        <w:rPr>
          <w:i w:val="0"/>
          <w:iCs w:val="0"/>
        </w:rPr>
      </w:pPr>
      <w:r w:rsidRPr="00DA3928">
        <w:rPr>
          <w:b/>
          <w:bCs/>
          <w:i w:val="0"/>
          <w:iCs w:val="0"/>
        </w:rPr>
        <w:t>Modular:</w:t>
      </w:r>
      <w:r w:rsidRPr="00DA3928">
        <w:rPr>
          <w:i w:val="0"/>
          <w:iCs w:val="0"/>
        </w:rPr>
        <w:t xml:space="preserve"> New features (e.g., new assignment types, additional AI models) can be added without affecting other layers.</w:t>
      </w:r>
    </w:p>
    <w:p w14:paraId="3C4604DF" w14:textId="77777777" w:rsidR="0085555F" w:rsidRPr="00DA3928" w:rsidRDefault="0085555F">
      <w:pPr>
        <w:pStyle w:val="Quote"/>
        <w:numPr>
          <w:ilvl w:val="0"/>
          <w:numId w:val="17"/>
        </w:numPr>
        <w:jc w:val="both"/>
        <w:rPr>
          <w:i w:val="0"/>
          <w:iCs w:val="0"/>
        </w:rPr>
      </w:pPr>
      <w:r w:rsidRPr="00DA3928">
        <w:rPr>
          <w:b/>
          <w:bCs/>
          <w:i w:val="0"/>
          <w:iCs w:val="0"/>
        </w:rPr>
        <w:t>Reusable:</w:t>
      </w:r>
      <w:r w:rsidRPr="00DA3928">
        <w:rPr>
          <w:i w:val="0"/>
          <w:iCs w:val="0"/>
        </w:rPr>
        <w:t xml:space="preserve"> Core modules such as the AI pipeline, OCR module, and plagiarism checker can be reused across multiple controller actions.</w:t>
      </w:r>
    </w:p>
    <w:p w14:paraId="6535B75A" w14:textId="3F969A40" w:rsidR="0085555F" w:rsidRPr="00DA3928" w:rsidRDefault="0085555F">
      <w:pPr>
        <w:pStyle w:val="Quote"/>
        <w:numPr>
          <w:ilvl w:val="0"/>
          <w:numId w:val="17"/>
        </w:numPr>
        <w:jc w:val="both"/>
        <w:rPr>
          <w:i w:val="0"/>
          <w:iCs w:val="0"/>
        </w:rPr>
      </w:pPr>
      <w:r w:rsidRPr="00DA3928">
        <w:rPr>
          <w:b/>
          <w:bCs/>
          <w:i w:val="0"/>
          <w:iCs w:val="0"/>
        </w:rPr>
        <w:t>Testable:</w:t>
      </w:r>
      <w:r w:rsidRPr="00DA3928">
        <w:rPr>
          <w:i w:val="0"/>
          <w:iCs w:val="0"/>
        </w:rPr>
        <w:t xml:space="preserve"> </w:t>
      </w:r>
      <w:r w:rsidR="00046FE1">
        <w:rPr>
          <w:i w:val="0"/>
          <w:iCs w:val="0"/>
        </w:rPr>
        <w:t>each component/layer can be tested in isolation to ensure the reliability.</w:t>
      </w:r>
    </w:p>
    <w:p w14:paraId="58C7D774" w14:textId="77777777" w:rsidR="0085555F" w:rsidRPr="006A0FA8" w:rsidRDefault="0085555F">
      <w:pPr>
        <w:pStyle w:val="Heading3"/>
        <w:rPr>
          <w:color w:val="auto"/>
          <w:sz w:val="28"/>
          <w:szCs w:val="24"/>
        </w:rPr>
      </w:pPr>
      <w:bookmarkStart w:id="45" w:name="_Toc222430352"/>
      <w:r w:rsidRPr="006A0FA8">
        <w:rPr>
          <w:color w:val="auto"/>
          <w:sz w:val="28"/>
          <w:szCs w:val="24"/>
        </w:rPr>
        <w:lastRenderedPageBreak/>
        <w:t>3.2.3 Architecture Diagram</w:t>
      </w:r>
      <w:bookmarkEnd w:id="45"/>
    </w:p>
    <w:p w14:paraId="1A5BE3CE" w14:textId="38E0FEFC" w:rsidR="0085555F" w:rsidRDefault="00404AC7" w:rsidP="00404AC7">
      <w:r w:rsidRPr="00404AC7">
        <w:t>The architecture diagram is a graphical representation of the component structures and system layers and interactions.</w:t>
      </w:r>
      <w:r w:rsidR="0085555F">
        <w:rPr>
          <w:noProof/>
        </w:rPr>
        <w:drawing>
          <wp:inline distT="0" distB="0" distL="0" distR="0" wp14:anchorId="43D4C12B" wp14:editId="4E5BF6D7">
            <wp:extent cx="4197338" cy="4160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a:stretch>
                      <a:fillRect/>
                    </a:stretch>
                  </pic:blipFill>
                  <pic:spPr>
                    <a:xfrm>
                      <a:off x="0" y="0"/>
                      <a:ext cx="4197338" cy="4160520"/>
                    </a:xfrm>
                    <a:prstGeom prst="rect">
                      <a:avLst/>
                    </a:prstGeom>
                  </pic:spPr>
                </pic:pic>
              </a:graphicData>
            </a:graphic>
          </wp:inline>
        </w:drawing>
      </w:r>
    </w:p>
    <w:p w14:paraId="523F1B4B" w14:textId="77777777" w:rsidR="0085555F" w:rsidRDefault="0085555F">
      <w:pPr>
        <w:jc w:val="center"/>
      </w:pPr>
      <w:r>
        <w:rPr>
          <w:i/>
          <w:sz w:val="20"/>
        </w:rPr>
        <w:t>Figure 3.1: System Architecture Diagram</w:t>
      </w:r>
    </w:p>
    <w:p w14:paraId="5A06F4B2" w14:textId="77777777" w:rsidR="0085555F" w:rsidRPr="005742F4" w:rsidRDefault="0085555F">
      <w:pPr>
        <w:pStyle w:val="Heading3"/>
        <w:rPr>
          <w:color w:val="auto"/>
          <w:sz w:val="28"/>
          <w:szCs w:val="24"/>
        </w:rPr>
      </w:pPr>
      <w:bookmarkStart w:id="46" w:name="_Toc222430353"/>
      <w:r w:rsidRPr="005742F4">
        <w:rPr>
          <w:color w:val="auto"/>
          <w:sz w:val="28"/>
          <w:szCs w:val="24"/>
        </w:rPr>
        <w:t>3.2.4 Alternative Designs</w:t>
      </w:r>
      <w:bookmarkEnd w:id="46"/>
    </w:p>
    <w:p w14:paraId="420A7B95" w14:textId="2733DEB1" w:rsidR="00404AC7" w:rsidRDefault="00404AC7" w:rsidP="00404AC7">
      <w:pPr>
        <w:pStyle w:val="Heading3"/>
        <w:rPr>
          <w:rFonts w:ascii="Times New Roman" w:eastAsiaTheme="minorEastAsia" w:hAnsi="Times New Roman" w:cstheme="minorBidi"/>
          <w:b w:val="0"/>
          <w:bCs w:val="0"/>
          <w:color w:val="auto"/>
        </w:rPr>
      </w:pPr>
      <w:bookmarkStart w:id="47" w:name="_Toc222430354"/>
      <w:r w:rsidRPr="00404AC7">
        <w:rPr>
          <w:rFonts w:ascii="Times New Roman" w:eastAsiaTheme="minorEastAsia" w:hAnsi="Times New Roman" w:cstheme="minorBidi"/>
          <w:b w:val="0"/>
          <w:bCs w:val="0"/>
          <w:color w:val="auto"/>
        </w:rPr>
        <w:t>The alternative architectural patterns that were an option include the following:</w:t>
      </w:r>
    </w:p>
    <w:p w14:paraId="050BA715" w14:textId="77777777" w:rsidR="00404AC7" w:rsidRPr="00404AC7" w:rsidRDefault="00404AC7" w:rsidP="00404AC7"/>
    <w:p w14:paraId="30AD6FBB" w14:textId="5B986A5F" w:rsidR="00404AC7" w:rsidRPr="00404AC7" w:rsidRDefault="00404AC7">
      <w:pPr>
        <w:pStyle w:val="Quote"/>
        <w:numPr>
          <w:ilvl w:val="0"/>
          <w:numId w:val="30"/>
        </w:numPr>
        <w:spacing w:line="360" w:lineRule="auto"/>
        <w:rPr>
          <w:b/>
          <w:bCs/>
          <w:i w:val="0"/>
          <w:iCs w:val="0"/>
        </w:rPr>
      </w:pPr>
      <w:r w:rsidRPr="00404AC7">
        <w:rPr>
          <w:b/>
          <w:bCs/>
          <w:i w:val="0"/>
          <w:iCs w:val="0"/>
        </w:rPr>
        <w:t>3-Tier architecture</w:t>
      </w:r>
      <w:r w:rsidRPr="00404AC7">
        <w:rPr>
          <w:i w:val="0"/>
          <w:iCs w:val="0"/>
        </w:rPr>
        <w:t>: This divides the system into a presentation, application logic and Data layer. Like MVC but not so fine in the separation of the UI presentation and controller code. Suitable but less flexible.</w:t>
      </w:r>
    </w:p>
    <w:p w14:paraId="1B31AAA7" w14:textId="0135967B" w:rsidR="00404AC7" w:rsidRPr="00404AC7" w:rsidRDefault="00404AC7">
      <w:pPr>
        <w:pStyle w:val="Quote"/>
        <w:numPr>
          <w:ilvl w:val="0"/>
          <w:numId w:val="30"/>
        </w:numPr>
        <w:spacing w:line="360" w:lineRule="auto"/>
        <w:rPr>
          <w:b/>
          <w:bCs/>
          <w:i w:val="0"/>
          <w:iCs w:val="0"/>
        </w:rPr>
      </w:pPr>
      <w:r w:rsidRPr="00404AC7">
        <w:rPr>
          <w:b/>
          <w:bCs/>
          <w:i w:val="0"/>
          <w:iCs w:val="0"/>
        </w:rPr>
        <w:t>2-Tier Architecture</w:t>
      </w:r>
      <w:r w:rsidRPr="00404AC7">
        <w:rPr>
          <w:i w:val="0"/>
          <w:iCs w:val="0"/>
        </w:rPr>
        <w:t xml:space="preserve">: Frontend It uses the database without passing through another application. Kept off because of security issues and the inability to centralize AI pipeline organization. </w:t>
      </w:r>
    </w:p>
    <w:p w14:paraId="789D1300" w14:textId="08A41E79" w:rsidR="00404AC7" w:rsidRPr="00404AC7" w:rsidRDefault="00404AC7">
      <w:pPr>
        <w:pStyle w:val="Quote"/>
        <w:numPr>
          <w:ilvl w:val="0"/>
          <w:numId w:val="30"/>
        </w:numPr>
        <w:spacing w:line="360" w:lineRule="auto"/>
        <w:rPr>
          <w:b/>
          <w:bCs/>
          <w:i w:val="0"/>
          <w:iCs w:val="0"/>
        </w:rPr>
      </w:pPr>
      <w:r w:rsidRPr="00404AC7">
        <w:rPr>
          <w:b/>
          <w:bCs/>
          <w:i w:val="0"/>
          <w:iCs w:val="0"/>
        </w:rPr>
        <w:lastRenderedPageBreak/>
        <w:t>Monolithic Architecture</w:t>
      </w:r>
      <w:r w:rsidRPr="00404AC7">
        <w:rPr>
          <w:i w:val="0"/>
          <w:iCs w:val="0"/>
        </w:rPr>
        <w:t>: Everything is made deployable in one unit. In rejected because it is not readily scalable or maintainable and new AI models and functionality added to the system.</w:t>
      </w:r>
    </w:p>
    <w:p w14:paraId="65901620" w14:textId="4C5BCB8F" w:rsidR="0085555F" w:rsidRPr="005742F4" w:rsidRDefault="0085555F">
      <w:pPr>
        <w:pStyle w:val="Heading3"/>
        <w:rPr>
          <w:color w:val="auto"/>
          <w:sz w:val="32"/>
          <w:szCs w:val="28"/>
        </w:rPr>
      </w:pPr>
      <w:r w:rsidRPr="005742F4">
        <w:rPr>
          <w:color w:val="auto"/>
          <w:sz w:val="32"/>
          <w:szCs w:val="28"/>
        </w:rPr>
        <w:t>3.2.5 System Interface Description</w:t>
      </w:r>
      <w:bookmarkEnd w:id="47"/>
    </w:p>
    <w:p w14:paraId="08C5C0B7" w14:textId="77777777" w:rsidR="00404AC7" w:rsidRDefault="00404AC7" w:rsidP="00404AC7">
      <w:pPr>
        <w:pStyle w:val="Quote"/>
        <w:rPr>
          <w:i w:val="0"/>
          <w:iCs w:val="0"/>
          <w:color w:val="auto"/>
        </w:rPr>
      </w:pPr>
      <w:r w:rsidRPr="00404AC7">
        <w:rPr>
          <w:i w:val="0"/>
          <w:iCs w:val="0"/>
          <w:color w:val="auto"/>
        </w:rPr>
        <w:br/>
        <w:t>It has numerous interfaces that allow the modules to communicate with each other:</w:t>
      </w:r>
    </w:p>
    <w:p w14:paraId="0DD5DD87" w14:textId="41221ABF" w:rsidR="00404AC7" w:rsidRDefault="00404AC7">
      <w:pPr>
        <w:pStyle w:val="Quote"/>
        <w:numPr>
          <w:ilvl w:val="0"/>
          <w:numId w:val="31"/>
        </w:numPr>
        <w:rPr>
          <w:i w:val="0"/>
          <w:iCs w:val="0"/>
          <w:color w:val="auto"/>
        </w:rPr>
      </w:pPr>
      <w:r w:rsidRPr="00404AC7">
        <w:rPr>
          <w:b/>
          <w:bCs/>
          <w:i w:val="0"/>
          <w:iCs w:val="0"/>
          <w:color w:val="auto"/>
        </w:rPr>
        <w:t>User Interface (View Layer):</w:t>
      </w:r>
      <w:r w:rsidRPr="00404AC7">
        <w:rPr>
          <w:i w:val="0"/>
          <w:iCs w:val="0"/>
          <w:color w:val="auto"/>
        </w:rPr>
        <w:t xml:space="preserve"> It provides user-friendly interfaces in all three roles of users. Responsive web pages help users to submit assignments, make batch uploads, see feedback, receive export reports, handle faculty applications, grant Pro access, and handle warnings. </w:t>
      </w:r>
    </w:p>
    <w:p w14:paraId="7C6AC766" w14:textId="77777777" w:rsidR="00404AC7" w:rsidRDefault="00404AC7">
      <w:pPr>
        <w:pStyle w:val="Quote"/>
        <w:numPr>
          <w:ilvl w:val="0"/>
          <w:numId w:val="31"/>
        </w:numPr>
        <w:rPr>
          <w:i w:val="0"/>
          <w:iCs w:val="0"/>
          <w:color w:val="auto"/>
        </w:rPr>
      </w:pPr>
      <w:r w:rsidRPr="00404AC7">
        <w:rPr>
          <w:b/>
          <w:bCs/>
          <w:i w:val="0"/>
          <w:iCs w:val="0"/>
          <w:color w:val="auto"/>
        </w:rPr>
        <w:t>Controller Layer:</w:t>
      </w:r>
      <w:r w:rsidRPr="00404AC7">
        <w:rPr>
          <w:i w:val="0"/>
          <w:iCs w:val="0"/>
          <w:color w:val="auto"/>
        </w:rPr>
        <w:t xml:space="preserve"> Interprets all the user inputs, role-based access control (Student, Instructor, Admin), validation of all data and coordinates the actions with the AI process, OCR service and plagiarism detector, the grade generator, and report generator.</w:t>
      </w:r>
    </w:p>
    <w:p w14:paraId="0B9BB888" w14:textId="77777777" w:rsidR="00404AC7" w:rsidRDefault="00404AC7">
      <w:pPr>
        <w:pStyle w:val="ListParagraph"/>
        <w:numPr>
          <w:ilvl w:val="0"/>
          <w:numId w:val="31"/>
        </w:numPr>
      </w:pPr>
      <w:r w:rsidRPr="00404AC7">
        <w:rPr>
          <w:b/>
          <w:bCs/>
        </w:rPr>
        <w:t>Model Layer:</w:t>
      </w:r>
      <w:r>
        <w:t xml:space="preserve"> Takes care of all data saving, all business logic. Applies </w:t>
      </w:r>
      <w:proofErr w:type="spellStart"/>
      <w:r>
        <w:t>Firestore</w:t>
      </w:r>
      <w:proofErr w:type="spellEnd"/>
      <w:r>
        <w:t xml:space="preserve"> requests to create, read, update and delete records comprising of users, submissions, feedback, warnings and application state.</w:t>
      </w:r>
    </w:p>
    <w:p w14:paraId="6FAD01EF" w14:textId="7002E9BB" w:rsidR="00404AC7" w:rsidRPr="00404AC7" w:rsidRDefault="00404AC7">
      <w:pPr>
        <w:pStyle w:val="ListParagraph"/>
        <w:numPr>
          <w:ilvl w:val="0"/>
          <w:numId w:val="31"/>
        </w:numPr>
      </w:pPr>
      <w:r w:rsidRPr="00404AC7">
        <w:rPr>
          <w:b/>
          <w:bCs/>
        </w:rPr>
        <w:t>Backend Communication API and Backend AP</w:t>
      </w:r>
      <w:r>
        <w:t>I offers flask backend services that are used by frontend services and exposed through a series of RESTful API endpoints. APIs are standard and use the standard HTTP verbs (GET, POST, PUT, DELETE) and employ a JSON response. Auth and storage operations are required by firebase SDK.</w:t>
      </w:r>
    </w:p>
    <w:p w14:paraId="7DA491E5" w14:textId="2BEE0284" w:rsidR="00283E36" w:rsidRPr="005742F4" w:rsidRDefault="00283E36">
      <w:pPr>
        <w:pStyle w:val="Heading2"/>
        <w:rPr>
          <w:color w:val="auto"/>
          <w:sz w:val="32"/>
          <w:szCs w:val="32"/>
        </w:rPr>
      </w:pPr>
      <w:bookmarkStart w:id="48" w:name="_Toc222430355"/>
      <w:r w:rsidRPr="005742F4">
        <w:rPr>
          <w:color w:val="auto"/>
          <w:sz w:val="32"/>
          <w:szCs w:val="32"/>
        </w:rPr>
        <w:t>3.3 Detailed Description of Components</w:t>
      </w:r>
      <w:bookmarkEnd w:id="48"/>
    </w:p>
    <w:p w14:paraId="2D7E0A4F" w14:textId="72AB5217" w:rsidR="00283E36" w:rsidRDefault="005D4C55">
      <w:pPr>
        <w:spacing w:line="360" w:lineRule="auto"/>
        <w:jc w:val="both"/>
      </w:pPr>
      <w:r w:rsidRPr="005D4C55">
        <w:t>The sequence diagrams depict the interaction between the internal elements of the system; Actor, System, Controller and Database to complete each operation.</w:t>
      </w:r>
      <w:r>
        <w:t xml:space="preserve"> </w:t>
      </w:r>
      <w:r w:rsidRPr="005D4C55">
        <w:t>They explain the sequence of the messages between objects to accomplish a given use case</w:t>
      </w:r>
      <w:r w:rsidR="00283E36">
        <w:t>.</w:t>
      </w:r>
    </w:p>
    <w:p w14:paraId="575E45F3" w14:textId="77777777" w:rsidR="00283E36" w:rsidRDefault="00283E36"/>
    <w:p w14:paraId="56AE5F88" w14:textId="77777777" w:rsidR="00283E36" w:rsidRDefault="00283E36">
      <w:pPr>
        <w:pStyle w:val="ListBullet"/>
      </w:pPr>
      <w:r>
        <w:rPr>
          <w:b/>
          <w:u w:val="single"/>
        </w:rPr>
        <w:t>SQ-1: Sign In</w:t>
      </w:r>
    </w:p>
    <w:p w14:paraId="7A93BF97" w14:textId="77777777" w:rsidR="00283E36" w:rsidRDefault="00283E36"/>
    <w:p w14:paraId="112A063C" w14:textId="77777777" w:rsidR="00283E36" w:rsidRDefault="00283E36">
      <w:pPr>
        <w:jc w:val="center"/>
      </w:pPr>
      <w:r>
        <w:rPr>
          <w:noProof/>
        </w:rPr>
        <w:lastRenderedPageBreak/>
        <w:drawing>
          <wp:inline distT="0" distB="0" distL="0" distR="0" wp14:anchorId="12D9B8A5" wp14:editId="458D4AE3">
            <wp:extent cx="5669280" cy="3995493"/>
            <wp:effectExtent l="0" t="0" r="0" b="0"/>
            <wp:docPr id="1736311400" name="Picture 173631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_signin.png"/>
                    <pic:cNvPicPr/>
                  </pic:nvPicPr>
                  <pic:blipFill>
                    <a:blip r:embed="rId27"/>
                    <a:stretch>
                      <a:fillRect/>
                    </a:stretch>
                  </pic:blipFill>
                  <pic:spPr>
                    <a:xfrm>
                      <a:off x="0" y="0"/>
                      <a:ext cx="5669280" cy="3995493"/>
                    </a:xfrm>
                    <a:prstGeom prst="rect">
                      <a:avLst/>
                    </a:prstGeom>
                  </pic:spPr>
                </pic:pic>
              </a:graphicData>
            </a:graphic>
          </wp:inline>
        </w:drawing>
      </w:r>
    </w:p>
    <w:p w14:paraId="143DE160" w14:textId="77777777" w:rsidR="00283E36" w:rsidRDefault="00283E36">
      <w:pPr>
        <w:jc w:val="center"/>
      </w:pPr>
      <w:r>
        <w:rPr>
          <w:i/>
          <w:sz w:val="20"/>
        </w:rPr>
        <w:t>Figure 3.2: Sequence Diagram – Sign In</w:t>
      </w:r>
    </w:p>
    <w:p w14:paraId="24FBCE7B" w14:textId="15A868F1" w:rsidR="00283E36" w:rsidRDefault="005D4C55">
      <w:pPr>
        <w:spacing w:line="360" w:lineRule="auto"/>
        <w:jc w:val="both"/>
      </w:pPr>
      <w:r w:rsidRPr="005D4C55">
        <w:t xml:space="preserve">The System receives a sign-in request by the user. The System invokes the Controller that is responsible to inquire in the Database to establish whether a user profile exists. Otherwise, a new profile is generated. The Controller sends auth token to the System that redirects the user to his or her role-specific </w:t>
      </w:r>
      <w:proofErr w:type="gramStart"/>
      <w:r w:rsidRPr="005D4C55">
        <w:t>dashboard.</w:t>
      </w:r>
      <w:r w:rsidR="00283E36">
        <w:t>.</w:t>
      </w:r>
      <w:proofErr w:type="gramEnd"/>
    </w:p>
    <w:p w14:paraId="6B2D1DC5" w14:textId="77777777" w:rsidR="00283E36" w:rsidRDefault="00283E36">
      <w:r>
        <w:br w:type="page"/>
      </w:r>
    </w:p>
    <w:p w14:paraId="3CDC0DA5" w14:textId="77777777" w:rsidR="00283E36" w:rsidRDefault="00283E36">
      <w:pPr>
        <w:pStyle w:val="ListBullet"/>
      </w:pPr>
      <w:r>
        <w:rPr>
          <w:b/>
          <w:u w:val="single"/>
        </w:rPr>
        <w:lastRenderedPageBreak/>
        <w:t>SQ-2: Submit Single Assignment</w:t>
      </w:r>
    </w:p>
    <w:p w14:paraId="61044F2D" w14:textId="77777777" w:rsidR="00283E36" w:rsidRDefault="00283E36"/>
    <w:p w14:paraId="7D5E6230" w14:textId="77777777" w:rsidR="00283E36" w:rsidRDefault="00283E36">
      <w:pPr>
        <w:jc w:val="center"/>
      </w:pPr>
      <w:r>
        <w:rPr>
          <w:noProof/>
        </w:rPr>
        <w:drawing>
          <wp:inline distT="0" distB="0" distL="0" distR="0" wp14:anchorId="587EC21A" wp14:editId="11E93EE8">
            <wp:extent cx="5669280" cy="5547795"/>
            <wp:effectExtent l="0" t="0" r="0" b="0"/>
            <wp:docPr id="1132438843" name="Picture 113243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_submit.png"/>
                    <pic:cNvPicPr/>
                  </pic:nvPicPr>
                  <pic:blipFill>
                    <a:blip r:embed="rId28"/>
                    <a:stretch>
                      <a:fillRect/>
                    </a:stretch>
                  </pic:blipFill>
                  <pic:spPr>
                    <a:xfrm>
                      <a:off x="0" y="0"/>
                      <a:ext cx="5669280" cy="5547795"/>
                    </a:xfrm>
                    <a:prstGeom prst="rect">
                      <a:avLst/>
                    </a:prstGeom>
                  </pic:spPr>
                </pic:pic>
              </a:graphicData>
            </a:graphic>
          </wp:inline>
        </w:drawing>
      </w:r>
    </w:p>
    <w:p w14:paraId="28E9BA68" w14:textId="77777777" w:rsidR="00283E36" w:rsidRDefault="00283E36">
      <w:pPr>
        <w:jc w:val="center"/>
      </w:pPr>
      <w:r>
        <w:rPr>
          <w:i/>
          <w:sz w:val="20"/>
        </w:rPr>
        <w:t>Figure 3.3: Sequence Diagram – Submit Single Assignment</w:t>
      </w:r>
    </w:p>
    <w:p w14:paraId="29A10212" w14:textId="153D7C9C" w:rsidR="00283E36" w:rsidRDefault="00283E36">
      <w:pPr>
        <w:spacing w:line="360" w:lineRule="auto"/>
        <w:jc w:val="both"/>
      </w:pPr>
      <w:r>
        <w:t xml:space="preserve">The student submits a file with type and prompt. </w:t>
      </w:r>
      <w:r w:rsidR="005D4C55" w:rsidRPr="005D4C55">
        <w:t>The Controller is called by the System to authenticate</w:t>
      </w:r>
      <w:r w:rsidR="005D4C55">
        <w:t>/validate</w:t>
      </w:r>
      <w:r w:rsidR="005D4C55" w:rsidRPr="005D4C55">
        <w:t xml:space="preserve"> the file. In case the submission is in a handwritten or scanned form, OCR is used. The AI pipeline is operated by the Controller who provides </w:t>
      </w:r>
      <w:proofErr w:type="gramStart"/>
      <w:r w:rsidR="005D4C55" w:rsidRPr="005D4C55">
        <w:t>a feedback</w:t>
      </w:r>
      <w:proofErr w:type="gramEnd"/>
      <w:r w:rsidR="005D4C55" w:rsidRPr="005D4C55">
        <w:t>. The PDF will be generated, and its reference will be added to the Database, and the feedback including a download link will be provided back to the student.</w:t>
      </w:r>
    </w:p>
    <w:p w14:paraId="20D941A9" w14:textId="2FD930DE" w:rsidR="00283E36" w:rsidRDefault="00283E36"/>
    <w:p w14:paraId="49B8B10F" w14:textId="77777777" w:rsidR="00283E36" w:rsidRDefault="00283E36">
      <w:pPr>
        <w:pStyle w:val="ListBullet"/>
      </w:pPr>
      <w:r>
        <w:rPr>
          <w:b/>
          <w:u w:val="single"/>
        </w:rPr>
        <w:t>SQ-3: View Feedback</w:t>
      </w:r>
    </w:p>
    <w:p w14:paraId="4D6D5CEC" w14:textId="77777777" w:rsidR="00283E36" w:rsidRDefault="00283E36"/>
    <w:p w14:paraId="7792A6B8" w14:textId="77777777" w:rsidR="00283E36" w:rsidRDefault="00283E36">
      <w:pPr>
        <w:jc w:val="center"/>
      </w:pPr>
      <w:r>
        <w:rPr>
          <w:noProof/>
        </w:rPr>
        <w:drawing>
          <wp:inline distT="0" distB="0" distL="0" distR="0" wp14:anchorId="3C1F0D7E" wp14:editId="0E5571FE">
            <wp:extent cx="5669280" cy="4926874"/>
            <wp:effectExtent l="0" t="0" r="0" b="0"/>
            <wp:docPr id="1985438916" name="Picture 198543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_viewfeedback.png"/>
                    <pic:cNvPicPr/>
                  </pic:nvPicPr>
                  <pic:blipFill>
                    <a:blip r:embed="rId29"/>
                    <a:stretch>
                      <a:fillRect/>
                    </a:stretch>
                  </pic:blipFill>
                  <pic:spPr>
                    <a:xfrm>
                      <a:off x="0" y="0"/>
                      <a:ext cx="5669280" cy="4926874"/>
                    </a:xfrm>
                    <a:prstGeom prst="rect">
                      <a:avLst/>
                    </a:prstGeom>
                  </pic:spPr>
                </pic:pic>
              </a:graphicData>
            </a:graphic>
          </wp:inline>
        </w:drawing>
      </w:r>
    </w:p>
    <w:p w14:paraId="5012CAA4" w14:textId="77777777" w:rsidR="00283E36" w:rsidRDefault="00283E36">
      <w:pPr>
        <w:jc w:val="center"/>
      </w:pPr>
      <w:r>
        <w:rPr>
          <w:i/>
          <w:sz w:val="20"/>
        </w:rPr>
        <w:t>Figure 3.4: Sequence Diagram – View Feedback</w:t>
      </w:r>
    </w:p>
    <w:p w14:paraId="7C836DFC" w14:textId="12B6CC68" w:rsidR="00283E36" w:rsidRDefault="005D4C55">
      <w:r w:rsidRPr="005D4C55">
        <w:t>The student asks to have feedback on a submission. The Controller which queries the Database to get the feedback record is called by the System</w:t>
      </w:r>
      <w:r>
        <w:t xml:space="preserve"> and then</w:t>
      </w:r>
      <w:r w:rsidRPr="005D4C55">
        <w:t xml:space="preserve"> </w:t>
      </w:r>
      <w:proofErr w:type="gramStart"/>
      <w:r w:rsidRPr="005D4C55">
        <w:t>The</w:t>
      </w:r>
      <w:proofErr w:type="gramEnd"/>
      <w:r w:rsidRPr="005D4C55">
        <w:t xml:space="preserve"> summary of the feedback is presented. The Controller will fetch the content of the section and give it back to the student when it is expanded.</w:t>
      </w:r>
      <w:r w:rsidR="00283E36">
        <w:br w:type="page"/>
      </w:r>
    </w:p>
    <w:p w14:paraId="591F545B" w14:textId="77777777" w:rsidR="00283E36" w:rsidRDefault="00283E36">
      <w:pPr>
        <w:pStyle w:val="ListBullet"/>
      </w:pPr>
      <w:r>
        <w:rPr>
          <w:b/>
          <w:u w:val="single"/>
        </w:rPr>
        <w:lastRenderedPageBreak/>
        <w:t>SQ-4: Download PDF Report</w:t>
      </w:r>
    </w:p>
    <w:p w14:paraId="21F411FC" w14:textId="77777777" w:rsidR="00283E36" w:rsidRDefault="00283E36"/>
    <w:p w14:paraId="2B62ABBE" w14:textId="77777777" w:rsidR="00283E36" w:rsidRDefault="00283E36">
      <w:pPr>
        <w:jc w:val="center"/>
      </w:pPr>
      <w:r>
        <w:rPr>
          <w:noProof/>
        </w:rPr>
        <w:drawing>
          <wp:inline distT="0" distB="0" distL="0" distR="0" wp14:anchorId="7F02E13B" wp14:editId="2C878AF9">
            <wp:extent cx="5669280" cy="4926874"/>
            <wp:effectExtent l="0" t="0" r="0" b="0"/>
            <wp:docPr id="660605889" name="Picture 66060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_downloadpdf.png"/>
                    <pic:cNvPicPr/>
                  </pic:nvPicPr>
                  <pic:blipFill>
                    <a:blip r:embed="rId30"/>
                    <a:stretch>
                      <a:fillRect/>
                    </a:stretch>
                  </pic:blipFill>
                  <pic:spPr>
                    <a:xfrm>
                      <a:off x="0" y="0"/>
                      <a:ext cx="5669280" cy="4926874"/>
                    </a:xfrm>
                    <a:prstGeom prst="rect">
                      <a:avLst/>
                    </a:prstGeom>
                  </pic:spPr>
                </pic:pic>
              </a:graphicData>
            </a:graphic>
          </wp:inline>
        </w:drawing>
      </w:r>
    </w:p>
    <w:p w14:paraId="03635E89" w14:textId="77777777" w:rsidR="00283E36" w:rsidRDefault="00283E36">
      <w:pPr>
        <w:jc w:val="center"/>
      </w:pPr>
      <w:r>
        <w:rPr>
          <w:i/>
          <w:sz w:val="20"/>
        </w:rPr>
        <w:t>Figure 3.5: Sequence Diagram – Download PDF Report</w:t>
      </w:r>
    </w:p>
    <w:p w14:paraId="0BE5649B" w14:textId="6A52BE44" w:rsidR="00283E36" w:rsidRDefault="005D4C55" w:rsidP="005D4C55">
      <w:pPr>
        <w:jc w:val="both"/>
      </w:pPr>
      <w:r w:rsidRPr="005D4C55">
        <w:t>It is a PDF download requested by the user. The Controller is called by the System to receive the PDF reference in the Database. The PDF is created by the Controller and the URL is sent back to the System to provide the user with the download link. The user clicks the link and the download of the file is started.</w:t>
      </w:r>
      <w:r w:rsidR="00283E36">
        <w:br w:type="page"/>
      </w:r>
    </w:p>
    <w:p w14:paraId="7A514899" w14:textId="77777777" w:rsidR="00283E36" w:rsidRDefault="00283E36">
      <w:pPr>
        <w:pStyle w:val="ListBullet"/>
      </w:pPr>
      <w:r>
        <w:rPr>
          <w:b/>
          <w:u w:val="single"/>
        </w:rPr>
        <w:lastRenderedPageBreak/>
        <w:t>SQ-5: Apply for Faculty Verification</w:t>
      </w:r>
    </w:p>
    <w:p w14:paraId="1B5B21ED" w14:textId="77777777" w:rsidR="00283E36" w:rsidRDefault="00283E36"/>
    <w:p w14:paraId="12313CD2" w14:textId="77777777" w:rsidR="00283E36" w:rsidRDefault="00283E36">
      <w:pPr>
        <w:jc w:val="center"/>
      </w:pPr>
      <w:r>
        <w:rPr>
          <w:noProof/>
        </w:rPr>
        <w:drawing>
          <wp:inline distT="0" distB="0" distL="0" distR="0" wp14:anchorId="66EB33B8" wp14:editId="682BFBB3">
            <wp:extent cx="5669280" cy="4616413"/>
            <wp:effectExtent l="0" t="0" r="0" b="0"/>
            <wp:docPr id="509245031" name="Picture 50924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_facultyapply.png"/>
                    <pic:cNvPicPr/>
                  </pic:nvPicPr>
                  <pic:blipFill>
                    <a:blip r:embed="rId31"/>
                    <a:stretch>
                      <a:fillRect/>
                    </a:stretch>
                  </pic:blipFill>
                  <pic:spPr>
                    <a:xfrm>
                      <a:off x="0" y="0"/>
                      <a:ext cx="5669280" cy="4616413"/>
                    </a:xfrm>
                    <a:prstGeom prst="rect">
                      <a:avLst/>
                    </a:prstGeom>
                  </pic:spPr>
                </pic:pic>
              </a:graphicData>
            </a:graphic>
          </wp:inline>
        </w:drawing>
      </w:r>
    </w:p>
    <w:p w14:paraId="05F6EEDA" w14:textId="77777777" w:rsidR="00283E36" w:rsidRDefault="00283E36">
      <w:pPr>
        <w:jc w:val="center"/>
      </w:pPr>
      <w:r>
        <w:rPr>
          <w:i/>
          <w:sz w:val="20"/>
        </w:rPr>
        <w:t>Figure 3.6: Sequence Diagram – Apply for Faculty Verification</w:t>
      </w:r>
    </w:p>
    <w:p w14:paraId="462990C7" w14:textId="59FB57AE" w:rsidR="00283E36" w:rsidRDefault="005D4C55" w:rsidP="005D4C55">
      <w:pPr>
        <w:jc w:val="both"/>
      </w:pPr>
      <w:r w:rsidRPr="005D4C55">
        <w:t>The application form is opened by the instructor. The System sends the details and proof document and calls the Controller to verify the input. When validated, the Controller stores the application in the Database in Pending status and gives back the confirmation to the System, which is presented to the instructor.</w:t>
      </w:r>
      <w:r w:rsidR="00283E36">
        <w:br w:type="page"/>
      </w:r>
    </w:p>
    <w:p w14:paraId="43A3EA73" w14:textId="77777777" w:rsidR="00283E36" w:rsidRDefault="00283E36">
      <w:pPr>
        <w:pStyle w:val="ListBullet"/>
      </w:pPr>
      <w:r>
        <w:rPr>
          <w:b/>
          <w:u w:val="single"/>
        </w:rPr>
        <w:lastRenderedPageBreak/>
        <w:t>SQ-6: Subscribe to Pro</w:t>
      </w:r>
    </w:p>
    <w:p w14:paraId="0266148C" w14:textId="77777777" w:rsidR="00283E36" w:rsidRDefault="00283E36"/>
    <w:p w14:paraId="212EFF60" w14:textId="77777777" w:rsidR="00283E36" w:rsidRDefault="00283E36">
      <w:pPr>
        <w:jc w:val="center"/>
      </w:pPr>
      <w:r>
        <w:rPr>
          <w:noProof/>
        </w:rPr>
        <w:drawing>
          <wp:inline distT="0" distB="0" distL="0" distR="0" wp14:anchorId="7A63E468" wp14:editId="653E5693">
            <wp:extent cx="5669280" cy="4926874"/>
            <wp:effectExtent l="0" t="0" r="0" b="0"/>
            <wp:docPr id="322483999" name="Picture 32248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_subscribepro.png"/>
                    <pic:cNvPicPr/>
                  </pic:nvPicPr>
                  <pic:blipFill>
                    <a:blip r:embed="rId32"/>
                    <a:stretch>
                      <a:fillRect/>
                    </a:stretch>
                  </pic:blipFill>
                  <pic:spPr>
                    <a:xfrm>
                      <a:off x="0" y="0"/>
                      <a:ext cx="5669280" cy="4926874"/>
                    </a:xfrm>
                    <a:prstGeom prst="rect">
                      <a:avLst/>
                    </a:prstGeom>
                  </pic:spPr>
                </pic:pic>
              </a:graphicData>
            </a:graphic>
          </wp:inline>
        </w:drawing>
      </w:r>
    </w:p>
    <w:p w14:paraId="2307C86A" w14:textId="77777777" w:rsidR="00283E36" w:rsidRDefault="00283E36">
      <w:pPr>
        <w:jc w:val="center"/>
      </w:pPr>
      <w:r>
        <w:rPr>
          <w:i/>
          <w:sz w:val="20"/>
        </w:rPr>
        <w:t>Figure 3.7: Sequence Diagram – Subscribe to Pro</w:t>
      </w:r>
    </w:p>
    <w:p w14:paraId="2F9E22DC" w14:textId="15E19C28" w:rsidR="00283E36" w:rsidRDefault="005D4C55" w:rsidP="005D4C55">
      <w:pPr>
        <w:jc w:val="both"/>
      </w:pPr>
      <w:r w:rsidRPr="005D4C55">
        <w:t>The Controller fetches subscription plans which are viewed by the instructor. Upon entering payment information, the Controller makes payment sandbox, then modifies the record of the subscription in the Database to Active and responds with a confirmation. The System shows the Pro activation confirmation to the instructor.</w:t>
      </w:r>
      <w:r w:rsidR="00283E36">
        <w:br w:type="page"/>
      </w:r>
    </w:p>
    <w:p w14:paraId="60AC1F9F" w14:textId="77777777" w:rsidR="00283E36" w:rsidRDefault="00283E36">
      <w:pPr>
        <w:pStyle w:val="ListBullet"/>
      </w:pPr>
      <w:r>
        <w:rPr>
          <w:b/>
          <w:u w:val="single"/>
        </w:rPr>
        <w:lastRenderedPageBreak/>
        <w:t>SQ-7: Batch Upload (30)</w:t>
      </w:r>
    </w:p>
    <w:p w14:paraId="4645FE76" w14:textId="77777777" w:rsidR="00283E36" w:rsidRDefault="00283E36"/>
    <w:p w14:paraId="063FDDB2" w14:textId="77777777" w:rsidR="00283E36" w:rsidRDefault="00283E36">
      <w:pPr>
        <w:jc w:val="center"/>
      </w:pPr>
      <w:r>
        <w:rPr>
          <w:noProof/>
        </w:rPr>
        <w:drawing>
          <wp:inline distT="0" distB="0" distL="0" distR="0" wp14:anchorId="238C3BB7" wp14:editId="55DBAE0D">
            <wp:extent cx="5669280" cy="5547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7_batchupload.png"/>
                    <pic:cNvPicPr/>
                  </pic:nvPicPr>
                  <pic:blipFill>
                    <a:blip r:embed="rId33"/>
                    <a:stretch>
                      <a:fillRect/>
                    </a:stretch>
                  </pic:blipFill>
                  <pic:spPr>
                    <a:xfrm>
                      <a:off x="0" y="0"/>
                      <a:ext cx="5669280" cy="5547795"/>
                    </a:xfrm>
                    <a:prstGeom prst="rect">
                      <a:avLst/>
                    </a:prstGeom>
                  </pic:spPr>
                </pic:pic>
              </a:graphicData>
            </a:graphic>
          </wp:inline>
        </w:drawing>
      </w:r>
    </w:p>
    <w:p w14:paraId="5B28AD8F" w14:textId="77777777" w:rsidR="00283E36" w:rsidRDefault="00283E36">
      <w:pPr>
        <w:jc w:val="center"/>
      </w:pPr>
      <w:r>
        <w:rPr>
          <w:i/>
          <w:sz w:val="20"/>
        </w:rPr>
        <w:t>Figure 3.8: Sequence Diagram – Batch Upload</w:t>
      </w:r>
    </w:p>
    <w:p w14:paraId="3DB755B0" w14:textId="7ADB7D21" w:rsidR="00283E36" w:rsidRDefault="005D4C55">
      <w:r w:rsidRPr="005D4C55">
        <w:t>The teacher demonstrates up to 30 files</w:t>
      </w:r>
      <w:r>
        <w:t xml:space="preserve"> with </w:t>
      </w:r>
      <w:r w:rsidRPr="005D4C55">
        <w:t>rubric. The Controller checks the batch and retrieves names of students and gives a mapping of names to the System. Once the names are verified by the instructor, the Controller runs the entire batch with AI, it is stored in the Database and the System shows the export options.</w:t>
      </w:r>
      <w:r w:rsidR="00283E36">
        <w:br w:type="page"/>
      </w:r>
    </w:p>
    <w:p w14:paraId="3D5F2544" w14:textId="77777777" w:rsidR="00283E36" w:rsidRDefault="00283E36">
      <w:pPr>
        <w:pStyle w:val="ListBullet"/>
      </w:pPr>
      <w:r>
        <w:rPr>
          <w:b/>
          <w:u w:val="single"/>
        </w:rPr>
        <w:lastRenderedPageBreak/>
        <w:t>SQ-8: Edit Student Names</w:t>
      </w:r>
    </w:p>
    <w:p w14:paraId="062583DD" w14:textId="77777777" w:rsidR="00283E36" w:rsidRDefault="00283E36"/>
    <w:p w14:paraId="684066D0" w14:textId="77777777" w:rsidR="00283E36" w:rsidRDefault="00283E36">
      <w:pPr>
        <w:jc w:val="center"/>
      </w:pPr>
      <w:r>
        <w:rPr>
          <w:noProof/>
        </w:rPr>
        <w:drawing>
          <wp:inline distT="0" distB="0" distL="0" distR="0" wp14:anchorId="67B10901" wp14:editId="0DB354DE">
            <wp:extent cx="5669280" cy="5237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8_editnames.png"/>
                    <pic:cNvPicPr/>
                  </pic:nvPicPr>
                  <pic:blipFill>
                    <a:blip r:embed="rId34"/>
                    <a:stretch>
                      <a:fillRect/>
                    </a:stretch>
                  </pic:blipFill>
                  <pic:spPr>
                    <a:xfrm>
                      <a:off x="0" y="0"/>
                      <a:ext cx="5669280" cy="5237335"/>
                    </a:xfrm>
                    <a:prstGeom prst="rect">
                      <a:avLst/>
                    </a:prstGeom>
                  </pic:spPr>
                </pic:pic>
              </a:graphicData>
            </a:graphic>
          </wp:inline>
        </w:drawing>
      </w:r>
    </w:p>
    <w:p w14:paraId="09B515E1" w14:textId="77777777" w:rsidR="00283E36" w:rsidRDefault="00283E36">
      <w:pPr>
        <w:jc w:val="center"/>
      </w:pPr>
      <w:r>
        <w:rPr>
          <w:i/>
          <w:sz w:val="20"/>
        </w:rPr>
        <w:t>Figure 3.9: Sequence Diagram – Edit Student Names</w:t>
      </w:r>
    </w:p>
    <w:p w14:paraId="031503D3" w14:textId="56FAF9A0" w:rsidR="00283E36" w:rsidRDefault="005D4C55">
      <w:pPr>
        <w:spacing w:line="360" w:lineRule="auto"/>
        <w:jc w:val="both"/>
      </w:pPr>
      <w:r w:rsidRPr="005D4C55">
        <w:t>The teacher makes an update on a student name in the table. The Controller authentication of the update and the System indicate the highlight on the cell. Upon confirmation of the names by the instructor, the Controller ensures that there are no empty fields, enters the confirmed names into the Database and sends a confirmation success message that starts the batch processing.</w:t>
      </w:r>
    </w:p>
    <w:p w14:paraId="58407A23" w14:textId="77777777" w:rsidR="00283E36" w:rsidRDefault="00283E36">
      <w:r>
        <w:br w:type="page"/>
      </w:r>
    </w:p>
    <w:p w14:paraId="3C9A6B4E" w14:textId="77777777" w:rsidR="00283E36" w:rsidRDefault="00283E36">
      <w:pPr>
        <w:pStyle w:val="ListBullet"/>
      </w:pPr>
      <w:r>
        <w:rPr>
          <w:b/>
          <w:u w:val="single"/>
        </w:rPr>
        <w:lastRenderedPageBreak/>
        <w:t>SQ-9: Check Plagiarism</w:t>
      </w:r>
    </w:p>
    <w:p w14:paraId="0B1370F9" w14:textId="77777777" w:rsidR="00283E36" w:rsidRDefault="00283E36"/>
    <w:p w14:paraId="03E1A793" w14:textId="77777777" w:rsidR="00283E36" w:rsidRDefault="00283E36">
      <w:pPr>
        <w:jc w:val="center"/>
      </w:pPr>
      <w:r>
        <w:rPr>
          <w:noProof/>
        </w:rPr>
        <w:drawing>
          <wp:inline distT="0" distB="0" distL="0" distR="0" wp14:anchorId="33CB7289" wp14:editId="1EF5B9DA">
            <wp:extent cx="5669280" cy="49268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9_plagiarism.png"/>
                    <pic:cNvPicPr/>
                  </pic:nvPicPr>
                  <pic:blipFill>
                    <a:blip r:embed="rId35"/>
                    <a:stretch>
                      <a:fillRect/>
                    </a:stretch>
                  </pic:blipFill>
                  <pic:spPr>
                    <a:xfrm>
                      <a:off x="0" y="0"/>
                      <a:ext cx="5669280" cy="4926874"/>
                    </a:xfrm>
                    <a:prstGeom prst="rect">
                      <a:avLst/>
                    </a:prstGeom>
                  </pic:spPr>
                </pic:pic>
              </a:graphicData>
            </a:graphic>
          </wp:inline>
        </w:drawing>
      </w:r>
    </w:p>
    <w:p w14:paraId="02E65ED7" w14:textId="77777777" w:rsidR="00283E36" w:rsidRDefault="00283E36">
      <w:pPr>
        <w:jc w:val="center"/>
      </w:pPr>
      <w:r>
        <w:rPr>
          <w:i/>
          <w:sz w:val="20"/>
        </w:rPr>
        <w:t>Figure 3.10: Sequence Diagram – Check Plagiarism</w:t>
      </w:r>
    </w:p>
    <w:p w14:paraId="5AD10691" w14:textId="18A4EBC2" w:rsidR="00283E36" w:rsidRDefault="005D4C55">
      <w:pPr>
        <w:spacing w:line="360" w:lineRule="auto"/>
        <w:jc w:val="both"/>
      </w:pPr>
      <w:r w:rsidRPr="005D4C55">
        <w:t>The teacher allows checking plagiarism. The Controller gathers internet reference materials, submissions are compared, similarity scores are calculated and matching snippets are found. Through the System the plagiarism results are logged into the Database and a notification of completion sent back to the instructor</w:t>
      </w:r>
      <w:r w:rsidR="00283E36">
        <w:t>.</w:t>
      </w:r>
    </w:p>
    <w:p w14:paraId="1FF5C5D1" w14:textId="77777777" w:rsidR="00283E36" w:rsidRDefault="00283E36">
      <w:r>
        <w:br w:type="page"/>
      </w:r>
    </w:p>
    <w:p w14:paraId="32B2A4F0" w14:textId="77777777" w:rsidR="00283E36" w:rsidRDefault="00283E36">
      <w:pPr>
        <w:pStyle w:val="ListBullet"/>
      </w:pPr>
      <w:r>
        <w:rPr>
          <w:b/>
          <w:u w:val="single"/>
        </w:rPr>
        <w:lastRenderedPageBreak/>
        <w:t>SQ-10: Generate Grades</w:t>
      </w:r>
    </w:p>
    <w:p w14:paraId="0A6E6601" w14:textId="77777777" w:rsidR="00283E36" w:rsidRDefault="00283E36"/>
    <w:p w14:paraId="484BED89" w14:textId="77777777" w:rsidR="00283E36" w:rsidRDefault="00283E36">
      <w:pPr>
        <w:jc w:val="center"/>
      </w:pPr>
      <w:r>
        <w:rPr>
          <w:noProof/>
        </w:rPr>
        <w:drawing>
          <wp:inline distT="0" distB="0" distL="0" distR="0" wp14:anchorId="53E7AFFE" wp14:editId="7A578E45">
            <wp:extent cx="5669280" cy="49268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0_grades.png"/>
                    <pic:cNvPicPr/>
                  </pic:nvPicPr>
                  <pic:blipFill>
                    <a:blip r:embed="rId36"/>
                    <a:stretch>
                      <a:fillRect/>
                    </a:stretch>
                  </pic:blipFill>
                  <pic:spPr>
                    <a:xfrm>
                      <a:off x="0" y="0"/>
                      <a:ext cx="5669280" cy="4926874"/>
                    </a:xfrm>
                    <a:prstGeom prst="rect">
                      <a:avLst/>
                    </a:prstGeom>
                  </pic:spPr>
                </pic:pic>
              </a:graphicData>
            </a:graphic>
          </wp:inline>
        </w:drawing>
      </w:r>
    </w:p>
    <w:p w14:paraId="23E46AF3" w14:textId="77777777" w:rsidR="00283E36" w:rsidRDefault="00283E36">
      <w:pPr>
        <w:jc w:val="center"/>
      </w:pPr>
      <w:r>
        <w:rPr>
          <w:i/>
          <w:sz w:val="20"/>
        </w:rPr>
        <w:t>Figure 3.11: Sequence Diagram – Generate Grades</w:t>
      </w:r>
    </w:p>
    <w:p w14:paraId="0CE7BF60" w14:textId="1745667B" w:rsidR="00283E36" w:rsidRDefault="005D4C55">
      <w:pPr>
        <w:spacing w:line="360" w:lineRule="auto"/>
        <w:jc w:val="both"/>
      </w:pPr>
      <w:r w:rsidRPr="005D4C55">
        <w:t>Criteria of rubrics is given by the instructor. The Controller forwards them to the AI pipeline, rates each submission on each dimension of the rubric and allocates criterion scores and makes sure they are consistent. The Database stores finalized grades and justifications and the instructor is informed that they are ready to be exported</w:t>
      </w:r>
      <w:r w:rsidR="00283E36">
        <w:t>.</w:t>
      </w:r>
    </w:p>
    <w:p w14:paraId="31A58A36" w14:textId="77777777" w:rsidR="00283E36" w:rsidRDefault="00283E36">
      <w:r>
        <w:br w:type="page"/>
      </w:r>
    </w:p>
    <w:p w14:paraId="36B40645" w14:textId="77777777" w:rsidR="00283E36" w:rsidRDefault="00283E36">
      <w:pPr>
        <w:pStyle w:val="ListBullet"/>
      </w:pPr>
      <w:r>
        <w:rPr>
          <w:b/>
          <w:u w:val="single"/>
        </w:rPr>
        <w:lastRenderedPageBreak/>
        <w:t>SQ-11: Export Reports</w:t>
      </w:r>
    </w:p>
    <w:p w14:paraId="336157F0" w14:textId="77777777" w:rsidR="00283E36" w:rsidRDefault="00283E36"/>
    <w:p w14:paraId="387767FB" w14:textId="77777777" w:rsidR="00283E36" w:rsidRDefault="00283E36">
      <w:pPr>
        <w:jc w:val="center"/>
      </w:pPr>
      <w:r>
        <w:rPr>
          <w:noProof/>
        </w:rPr>
        <w:drawing>
          <wp:inline distT="0" distB="0" distL="0" distR="0" wp14:anchorId="0BF9D598" wp14:editId="0A83EAAF">
            <wp:extent cx="5669280" cy="4926874"/>
            <wp:effectExtent l="0" t="0" r="0" b="0"/>
            <wp:docPr id="300849414" name="Picture 30084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1_export.png"/>
                    <pic:cNvPicPr/>
                  </pic:nvPicPr>
                  <pic:blipFill>
                    <a:blip r:embed="rId37"/>
                    <a:stretch>
                      <a:fillRect/>
                    </a:stretch>
                  </pic:blipFill>
                  <pic:spPr>
                    <a:xfrm>
                      <a:off x="0" y="0"/>
                      <a:ext cx="5669280" cy="4926874"/>
                    </a:xfrm>
                    <a:prstGeom prst="rect">
                      <a:avLst/>
                    </a:prstGeom>
                  </pic:spPr>
                </pic:pic>
              </a:graphicData>
            </a:graphic>
          </wp:inline>
        </w:drawing>
      </w:r>
    </w:p>
    <w:p w14:paraId="57DCE133" w14:textId="77777777" w:rsidR="00283E36" w:rsidRDefault="00283E36">
      <w:pPr>
        <w:jc w:val="center"/>
      </w:pPr>
      <w:r>
        <w:rPr>
          <w:i/>
          <w:sz w:val="20"/>
        </w:rPr>
        <w:t>Figure 3.12: Sequence Diagram – Export Reports</w:t>
      </w:r>
    </w:p>
    <w:p w14:paraId="4FB83346" w14:textId="27C9FAEF" w:rsidR="00283E36" w:rsidRDefault="00D27415">
      <w:pPr>
        <w:spacing w:line="360" w:lineRule="auto"/>
        <w:jc w:val="both"/>
      </w:pPr>
      <w:r w:rsidRPr="00D27415">
        <w:t>The instructor picks a format of export. The Controller retrieves batch result on the Database and creates the Excel report. When Excel + PDF is chosen, they are also created and stored in PDFs. Filed URLs are sent back to the System and their download links sent to the instructor.</w:t>
      </w:r>
    </w:p>
    <w:p w14:paraId="6893E4C9" w14:textId="77777777" w:rsidR="00283E36" w:rsidRDefault="00283E36">
      <w:r>
        <w:br w:type="page"/>
      </w:r>
    </w:p>
    <w:p w14:paraId="0CBCE37E" w14:textId="77777777" w:rsidR="00283E36" w:rsidRDefault="00283E36">
      <w:pPr>
        <w:pStyle w:val="ListBullet"/>
      </w:pPr>
      <w:r>
        <w:rPr>
          <w:b/>
          <w:u w:val="single"/>
        </w:rPr>
        <w:lastRenderedPageBreak/>
        <w:t>SQ-12: Approve Faculty</w:t>
      </w:r>
    </w:p>
    <w:p w14:paraId="456FFE8A" w14:textId="77777777" w:rsidR="00283E36" w:rsidRDefault="00283E36"/>
    <w:p w14:paraId="7484BC96" w14:textId="77777777" w:rsidR="00283E36" w:rsidRDefault="00283E36">
      <w:pPr>
        <w:jc w:val="center"/>
      </w:pPr>
      <w:r>
        <w:rPr>
          <w:noProof/>
        </w:rPr>
        <w:drawing>
          <wp:inline distT="0" distB="0" distL="0" distR="0" wp14:anchorId="01CEF37A" wp14:editId="7B5F2FC3">
            <wp:extent cx="5669280" cy="5547795"/>
            <wp:effectExtent l="0" t="0" r="0" b="0"/>
            <wp:docPr id="1680079592" name="Picture 168007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2_approvefaculty.png"/>
                    <pic:cNvPicPr/>
                  </pic:nvPicPr>
                  <pic:blipFill>
                    <a:blip r:embed="rId38"/>
                    <a:stretch>
                      <a:fillRect/>
                    </a:stretch>
                  </pic:blipFill>
                  <pic:spPr>
                    <a:xfrm>
                      <a:off x="0" y="0"/>
                      <a:ext cx="5669280" cy="5547795"/>
                    </a:xfrm>
                    <a:prstGeom prst="rect">
                      <a:avLst/>
                    </a:prstGeom>
                  </pic:spPr>
                </pic:pic>
              </a:graphicData>
            </a:graphic>
          </wp:inline>
        </w:drawing>
      </w:r>
    </w:p>
    <w:p w14:paraId="2343B922" w14:textId="77777777" w:rsidR="00283E36" w:rsidRDefault="00283E36">
      <w:pPr>
        <w:jc w:val="center"/>
      </w:pPr>
      <w:r>
        <w:rPr>
          <w:i/>
          <w:sz w:val="20"/>
        </w:rPr>
        <w:t>Figure 3.13: Sequence Diagram – Approve Faculty</w:t>
      </w:r>
    </w:p>
    <w:p w14:paraId="782223E4" w14:textId="06DD6FC2" w:rsidR="00283E36" w:rsidRDefault="00D27415">
      <w:pPr>
        <w:spacing w:line="360" w:lineRule="auto"/>
        <w:jc w:val="both"/>
      </w:pPr>
      <w:r w:rsidRPr="00D27415">
        <w:t>The administrative assistant perceives applications in progress</w:t>
      </w:r>
      <w:r>
        <w:t xml:space="preserve"> and </w:t>
      </w:r>
      <w:r w:rsidRPr="00D27415">
        <w:t>The Database is queried by the Controller which is the list returned</w:t>
      </w:r>
      <w:r>
        <w:t xml:space="preserve"> and </w:t>
      </w:r>
      <w:proofErr w:type="gramStart"/>
      <w:r w:rsidRPr="00D27415">
        <w:t>Upon</w:t>
      </w:r>
      <w:proofErr w:type="gramEnd"/>
      <w:r w:rsidRPr="00D27415">
        <w:t xml:space="preserve"> the approval of an application by the admin, the Controller changes the status to Approved and opens instructor features in the Database</w:t>
      </w:r>
      <w:r>
        <w:t xml:space="preserve"> and finally </w:t>
      </w:r>
      <w:r w:rsidRPr="00D27415">
        <w:t>The System is informed of a success and shown to the admin.</w:t>
      </w:r>
    </w:p>
    <w:p w14:paraId="50C7DA2A" w14:textId="3A348AF7" w:rsidR="00283E36" w:rsidRDefault="00283E36"/>
    <w:p w14:paraId="1E094C4F" w14:textId="77777777" w:rsidR="00283E36" w:rsidRDefault="00283E36">
      <w:pPr>
        <w:pStyle w:val="ListBullet"/>
      </w:pPr>
      <w:r>
        <w:rPr>
          <w:b/>
          <w:u w:val="single"/>
        </w:rPr>
        <w:t>SQ-13: Grant Pro Access</w:t>
      </w:r>
    </w:p>
    <w:p w14:paraId="65C13E60" w14:textId="77777777" w:rsidR="00283E36" w:rsidRDefault="00283E36"/>
    <w:p w14:paraId="4182D43F" w14:textId="77777777" w:rsidR="00283E36" w:rsidRDefault="00283E36">
      <w:pPr>
        <w:jc w:val="center"/>
      </w:pPr>
      <w:r>
        <w:rPr>
          <w:noProof/>
        </w:rPr>
        <w:drawing>
          <wp:inline distT="0" distB="0" distL="0" distR="0" wp14:anchorId="0DB83EA3" wp14:editId="7047A1E4">
            <wp:extent cx="5669280" cy="5547795"/>
            <wp:effectExtent l="0" t="0" r="0" b="0"/>
            <wp:docPr id="181432464" name="Picture 18143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3_grantpro.png"/>
                    <pic:cNvPicPr/>
                  </pic:nvPicPr>
                  <pic:blipFill>
                    <a:blip r:embed="rId39"/>
                    <a:stretch>
                      <a:fillRect/>
                    </a:stretch>
                  </pic:blipFill>
                  <pic:spPr>
                    <a:xfrm>
                      <a:off x="0" y="0"/>
                      <a:ext cx="5669280" cy="5547795"/>
                    </a:xfrm>
                    <a:prstGeom prst="rect">
                      <a:avLst/>
                    </a:prstGeom>
                  </pic:spPr>
                </pic:pic>
              </a:graphicData>
            </a:graphic>
          </wp:inline>
        </w:drawing>
      </w:r>
    </w:p>
    <w:p w14:paraId="531559E4" w14:textId="77777777" w:rsidR="00283E36" w:rsidRDefault="00283E36">
      <w:pPr>
        <w:jc w:val="center"/>
      </w:pPr>
      <w:r>
        <w:rPr>
          <w:i/>
          <w:sz w:val="20"/>
        </w:rPr>
        <w:t>Figure 3.14: Sequence Diagram – Grant Pro Access</w:t>
      </w:r>
    </w:p>
    <w:p w14:paraId="5A70509F" w14:textId="087CD4A3" w:rsidR="00283E36" w:rsidRDefault="00D27415" w:rsidP="00D27415">
      <w:pPr>
        <w:jc w:val="both"/>
      </w:pPr>
      <w:r w:rsidRPr="00D27415">
        <w:t>The administrator chooses a teacher</w:t>
      </w:r>
      <w:r>
        <w:t xml:space="preserve"> and </w:t>
      </w:r>
      <w:r w:rsidRPr="00D27415">
        <w:t>The Controller gets the record of the instructor in the Database</w:t>
      </w:r>
      <w:r>
        <w:t xml:space="preserve"> and</w:t>
      </w:r>
      <w:r w:rsidRPr="00D27415">
        <w:t xml:space="preserve"> Once the admin has provided Pro access, the Controller changes the subscription to Active in the Database and unlocks Pro functionality</w:t>
      </w:r>
      <w:r>
        <w:t xml:space="preserve">, finally </w:t>
      </w:r>
      <w:r w:rsidRPr="00D27415">
        <w:t>A reply is given to the System and shown to the admin.</w:t>
      </w:r>
      <w:r w:rsidR="00283E36">
        <w:br w:type="page"/>
      </w:r>
    </w:p>
    <w:p w14:paraId="21D1C399" w14:textId="77777777" w:rsidR="00283E36" w:rsidRDefault="00283E36">
      <w:pPr>
        <w:pStyle w:val="ListBullet"/>
      </w:pPr>
      <w:r>
        <w:rPr>
          <w:b/>
          <w:u w:val="single"/>
        </w:rPr>
        <w:lastRenderedPageBreak/>
        <w:t>SQ-14: Manage Warnings</w:t>
      </w:r>
    </w:p>
    <w:p w14:paraId="07498446" w14:textId="77777777" w:rsidR="00283E36" w:rsidRDefault="00283E36"/>
    <w:p w14:paraId="2A64340B" w14:textId="77777777" w:rsidR="00283E36" w:rsidRDefault="00283E36">
      <w:pPr>
        <w:jc w:val="center"/>
      </w:pPr>
      <w:r>
        <w:rPr>
          <w:noProof/>
        </w:rPr>
        <w:drawing>
          <wp:inline distT="0" distB="0" distL="0" distR="0" wp14:anchorId="071AAE41" wp14:editId="259BA1FF">
            <wp:extent cx="5669280" cy="5547795"/>
            <wp:effectExtent l="0" t="0" r="0" b="0"/>
            <wp:docPr id="312994015" name="Picture 312994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4_warnings.png"/>
                    <pic:cNvPicPr/>
                  </pic:nvPicPr>
                  <pic:blipFill>
                    <a:blip r:embed="rId40"/>
                    <a:stretch>
                      <a:fillRect/>
                    </a:stretch>
                  </pic:blipFill>
                  <pic:spPr>
                    <a:xfrm>
                      <a:off x="0" y="0"/>
                      <a:ext cx="5669280" cy="5547795"/>
                    </a:xfrm>
                    <a:prstGeom prst="rect">
                      <a:avLst/>
                    </a:prstGeom>
                  </pic:spPr>
                </pic:pic>
              </a:graphicData>
            </a:graphic>
          </wp:inline>
        </w:drawing>
      </w:r>
    </w:p>
    <w:p w14:paraId="612D4FD4" w14:textId="77777777" w:rsidR="00283E36" w:rsidRDefault="00283E36">
      <w:pPr>
        <w:jc w:val="center"/>
      </w:pPr>
      <w:r>
        <w:rPr>
          <w:i/>
          <w:sz w:val="20"/>
        </w:rPr>
        <w:t>Figure 3.15: Sequence Diagram – Manage Warnings</w:t>
      </w:r>
    </w:p>
    <w:p w14:paraId="133E0767" w14:textId="080D8860" w:rsidR="0085555F" w:rsidRDefault="00D27415">
      <w:r w:rsidRPr="00D27415">
        <w:t>The warnings panel is displayed to the admin</w:t>
      </w:r>
      <w:r>
        <w:t xml:space="preserve"> and </w:t>
      </w:r>
      <w:r w:rsidRPr="00D27415">
        <w:t>The Controller asks Questions flagged user records of the Database and sends them out</w:t>
      </w:r>
      <w:r>
        <w:t xml:space="preserve"> and </w:t>
      </w:r>
      <w:proofErr w:type="gramStart"/>
      <w:r w:rsidRPr="00D27415">
        <w:t>Once</w:t>
      </w:r>
      <w:proofErr w:type="gramEnd"/>
      <w:r w:rsidRPr="00D27415">
        <w:t xml:space="preserve"> the admin decides on an action, the Controller changes the warning status, blocks the account in the Database</w:t>
      </w:r>
      <w:r>
        <w:t xml:space="preserve">, </w:t>
      </w:r>
      <w:proofErr w:type="gramStart"/>
      <w:r>
        <w:t xml:space="preserve">finally </w:t>
      </w:r>
      <w:r w:rsidRPr="00D27415">
        <w:t xml:space="preserve"> A</w:t>
      </w:r>
      <w:proofErr w:type="gramEnd"/>
      <w:r w:rsidRPr="00D27415">
        <w:t xml:space="preserve"> reply is given to the System and shown to the admin.</w:t>
      </w:r>
      <w:r w:rsidR="00283E36">
        <w:br w:type="page"/>
      </w:r>
    </w:p>
    <w:p w14:paraId="5B492533" w14:textId="3C8DA01D" w:rsidR="0085555F" w:rsidRPr="00657917" w:rsidRDefault="0085555F">
      <w:pPr>
        <w:pStyle w:val="Heading2"/>
        <w:rPr>
          <w:color w:val="auto"/>
          <w:sz w:val="32"/>
          <w:szCs w:val="32"/>
          <w:u w:val="single"/>
        </w:rPr>
      </w:pPr>
      <w:bookmarkStart w:id="49" w:name="_Toc222430356"/>
      <w:r w:rsidRPr="00657917">
        <w:rPr>
          <w:color w:val="auto"/>
          <w:sz w:val="32"/>
          <w:szCs w:val="32"/>
          <w:u w:val="single"/>
        </w:rPr>
        <w:lastRenderedPageBreak/>
        <w:t>3.4 Class Diagram</w:t>
      </w:r>
      <w:bookmarkEnd w:id="49"/>
    </w:p>
    <w:p w14:paraId="2025022D" w14:textId="33797557" w:rsidR="0085555F" w:rsidRDefault="005742F4">
      <w:pPr>
        <w:spacing w:line="360" w:lineRule="auto"/>
        <w:jc w:val="both"/>
      </w:pPr>
      <w:r>
        <w:rPr>
          <w:noProof/>
        </w:rPr>
        <w:drawing>
          <wp:anchor distT="0" distB="0" distL="114300" distR="114300" simplePos="0" relativeHeight="251658240" behindDoc="1" locked="0" layoutInCell="1" allowOverlap="1" wp14:anchorId="2F6725A0" wp14:editId="7F80F5BD">
            <wp:simplePos x="0" y="0"/>
            <wp:positionH relativeFrom="column">
              <wp:posOffset>-721581</wp:posOffset>
            </wp:positionH>
            <wp:positionV relativeFrom="paragraph">
              <wp:posOffset>645188</wp:posOffset>
            </wp:positionV>
            <wp:extent cx="6885940" cy="7100514"/>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1"/>
                    <a:stretch>
                      <a:fillRect/>
                    </a:stretch>
                  </pic:blipFill>
                  <pic:spPr>
                    <a:xfrm>
                      <a:off x="0" y="0"/>
                      <a:ext cx="6929216" cy="7145139"/>
                    </a:xfrm>
                    <a:prstGeom prst="rect">
                      <a:avLst/>
                    </a:prstGeom>
                  </pic:spPr>
                </pic:pic>
              </a:graphicData>
            </a:graphic>
            <wp14:sizeRelH relativeFrom="margin">
              <wp14:pctWidth>0</wp14:pctWidth>
            </wp14:sizeRelH>
            <wp14:sizeRelV relativeFrom="margin">
              <wp14:pctHeight>0</wp14:pctHeight>
            </wp14:sizeRelV>
          </wp:anchor>
        </w:drawing>
      </w:r>
      <w:r w:rsidR="0085555F">
        <w:t>The class diagram shows the object-oriented design of the AI-Powered Feedback System, depicting classes, their attributes and methods, and the relationships between them.</w:t>
      </w:r>
    </w:p>
    <w:p w14:paraId="46D13A5C" w14:textId="70BE4221" w:rsidR="0085555F" w:rsidRDefault="0085555F">
      <w:pPr>
        <w:jc w:val="center"/>
      </w:pPr>
    </w:p>
    <w:p w14:paraId="4033FB55" w14:textId="55975A41" w:rsidR="0085555F" w:rsidRDefault="005742F4">
      <w:r>
        <w:rPr>
          <w:noProof/>
        </w:rPr>
        <mc:AlternateContent>
          <mc:Choice Requires="wps">
            <w:drawing>
              <wp:anchor distT="0" distB="0" distL="114300" distR="114300" simplePos="0" relativeHeight="251660288" behindDoc="1" locked="0" layoutInCell="1" allowOverlap="1" wp14:anchorId="28E85CBA" wp14:editId="25421AA9">
                <wp:simplePos x="0" y="0"/>
                <wp:positionH relativeFrom="column">
                  <wp:posOffset>-697506</wp:posOffset>
                </wp:positionH>
                <wp:positionV relativeFrom="paragraph">
                  <wp:posOffset>6780751</wp:posOffset>
                </wp:positionV>
                <wp:extent cx="6887210" cy="635"/>
                <wp:effectExtent l="0" t="0" r="0" b="0"/>
                <wp:wrapNone/>
                <wp:docPr id="2137676551" name="Text Box 1"/>
                <wp:cNvGraphicFramePr/>
                <a:graphic xmlns:a="http://schemas.openxmlformats.org/drawingml/2006/main">
                  <a:graphicData uri="http://schemas.microsoft.com/office/word/2010/wordprocessingShape">
                    <wps:wsp>
                      <wps:cNvSpPr txBox="1"/>
                      <wps:spPr>
                        <a:xfrm>
                          <a:off x="0" y="0"/>
                          <a:ext cx="6887210" cy="635"/>
                        </a:xfrm>
                        <a:prstGeom prst="rect">
                          <a:avLst/>
                        </a:prstGeom>
                        <a:solidFill>
                          <a:prstClr val="white"/>
                        </a:solidFill>
                        <a:ln>
                          <a:noFill/>
                        </a:ln>
                      </wps:spPr>
                      <wps:txbx>
                        <w:txbxContent>
                          <w:p w14:paraId="0DB62288" w14:textId="71E283A4" w:rsidR="005742F4" w:rsidRPr="0083190D" w:rsidRDefault="005742F4" w:rsidP="005742F4">
                            <w:pPr>
                              <w:pStyle w:val="Caption"/>
                              <w:jc w:val="center"/>
                              <w:rPr>
                                <w:b w:val="0"/>
                                <w:bCs w:val="0"/>
                                <w:i/>
                                <w:color w:val="auto"/>
                                <w:sz w:val="20"/>
                                <w:szCs w:val="22"/>
                              </w:rPr>
                            </w:pPr>
                            <w:r w:rsidRPr="0083190D">
                              <w:rPr>
                                <w:b w:val="0"/>
                                <w:bCs w:val="0"/>
                                <w:i/>
                                <w:color w:val="auto"/>
                                <w:sz w:val="20"/>
                                <w:szCs w:val="22"/>
                              </w:rPr>
                              <w:t>Figure 3.6: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E85CBA" id="_x0000_t202" coordsize="21600,21600" o:spt="202" path="m,l,21600r21600,l21600,xe">
                <v:stroke joinstyle="miter"/>
                <v:path gradientshapeok="t" o:connecttype="rect"/>
              </v:shapetype>
              <v:shape id="Text Box 1" o:spid="_x0000_s1026" type="#_x0000_t202" style="position:absolute;margin-left:-54.9pt;margin-top:533.9pt;width:542.3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" stroked="f">
                <v:textbox style="mso-fit-shape-to-text:t" inset="0,0,0,0">
                  <w:txbxContent>
                    <w:p w14:paraId="0DB62288" w14:textId="71E283A4" w:rsidR="005742F4" w:rsidRPr="0083190D" w:rsidRDefault="005742F4" w:rsidP="005742F4">
                      <w:pPr>
                        <w:pStyle w:val="Caption"/>
                        <w:jc w:val="center"/>
                        <w:rPr>
                          <w:b w:val="0"/>
                          <w:bCs w:val="0"/>
                          <w:i/>
                          <w:color w:val="auto"/>
                          <w:sz w:val="20"/>
                          <w:szCs w:val="22"/>
                        </w:rPr>
                      </w:pPr>
                      <w:r w:rsidRPr="0083190D">
                        <w:rPr>
                          <w:b w:val="0"/>
                          <w:bCs w:val="0"/>
                          <w:i/>
                          <w:color w:val="auto"/>
                          <w:sz w:val="20"/>
                          <w:szCs w:val="22"/>
                        </w:rPr>
                        <w:t>Figure 3.6: Class Diagram</w:t>
                      </w:r>
                    </w:p>
                  </w:txbxContent>
                </v:textbox>
              </v:shape>
            </w:pict>
          </mc:Fallback>
        </mc:AlternateContent>
      </w:r>
      <w:r w:rsidR="0085555F">
        <w:br w:type="page"/>
      </w:r>
    </w:p>
    <w:p w14:paraId="253DB60F" w14:textId="77777777" w:rsidR="0085555F" w:rsidRPr="00657917" w:rsidRDefault="0085555F">
      <w:pPr>
        <w:pStyle w:val="Heading2"/>
        <w:rPr>
          <w:color w:val="auto"/>
          <w:sz w:val="32"/>
          <w:szCs w:val="32"/>
          <w:u w:val="single"/>
        </w:rPr>
      </w:pPr>
      <w:bookmarkStart w:id="50" w:name="_Toc222430357"/>
      <w:r w:rsidRPr="00657917">
        <w:rPr>
          <w:color w:val="auto"/>
          <w:sz w:val="32"/>
          <w:szCs w:val="32"/>
          <w:u w:val="single"/>
        </w:rPr>
        <w:lastRenderedPageBreak/>
        <w:t>3.5 DBS Schema</w:t>
      </w:r>
      <w:bookmarkEnd w:id="50"/>
    </w:p>
    <w:p w14:paraId="4B7E308B" w14:textId="6083D024" w:rsidR="0085555F" w:rsidRDefault="0083190D">
      <w:pPr>
        <w:spacing w:line="360" w:lineRule="auto"/>
        <w:jc w:val="both"/>
      </w:pPr>
      <w:r>
        <w:rPr>
          <w:noProof/>
        </w:rPr>
        <w:drawing>
          <wp:anchor distT="0" distB="0" distL="114300" distR="114300" simplePos="0" relativeHeight="251661312" behindDoc="1" locked="0" layoutInCell="1" allowOverlap="1" wp14:anchorId="657CC891" wp14:editId="592C879E">
            <wp:simplePos x="0" y="0"/>
            <wp:positionH relativeFrom="column">
              <wp:posOffset>-791388</wp:posOffset>
            </wp:positionH>
            <wp:positionV relativeFrom="paragraph">
              <wp:posOffset>609245</wp:posOffset>
            </wp:positionV>
            <wp:extent cx="7059168" cy="7969405"/>
            <wp:effectExtent l="0" t="0" r="889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2"/>
                    <a:stretch>
                      <a:fillRect/>
                    </a:stretch>
                  </pic:blipFill>
                  <pic:spPr>
                    <a:xfrm>
                      <a:off x="0" y="0"/>
                      <a:ext cx="7059168" cy="7969405"/>
                    </a:xfrm>
                    <a:prstGeom prst="rect">
                      <a:avLst/>
                    </a:prstGeom>
                  </pic:spPr>
                </pic:pic>
              </a:graphicData>
            </a:graphic>
            <wp14:sizeRelH relativeFrom="margin">
              <wp14:pctWidth>0</wp14:pctWidth>
            </wp14:sizeRelH>
            <wp14:sizeRelV relativeFrom="margin">
              <wp14:pctHeight>0</wp14:pctHeight>
            </wp14:sizeRelV>
          </wp:anchor>
        </w:drawing>
      </w:r>
      <w:r w:rsidR="0085555F">
        <w:t xml:space="preserve">The database schema illustrates the </w:t>
      </w:r>
      <w:proofErr w:type="spellStart"/>
      <w:r w:rsidR="0085555F">
        <w:t>Firestore</w:t>
      </w:r>
      <w:proofErr w:type="spellEnd"/>
      <w:r w:rsidR="0085555F">
        <w:t xml:space="preserve"> collections, their key fields, and the relationships between collections.</w:t>
      </w:r>
    </w:p>
    <w:p w14:paraId="43192F32" w14:textId="5CE1E10E" w:rsidR="0085555F" w:rsidRDefault="0085555F">
      <w:pPr>
        <w:jc w:val="center"/>
      </w:pPr>
    </w:p>
    <w:p w14:paraId="70D36F46" w14:textId="77777777" w:rsidR="0083190D" w:rsidRDefault="0083190D">
      <w:pPr>
        <w:jc w:val="center"/>
        <w:rPr>
          <w:i/>
          <w:sz w:val="20"/>
        </w:rPr>
      </w:pPr>
    </w:p>
    <w:p w14:paraId="6D3F5F0B" w14:textId="77777777" w:rsidR="0083190D" w:rsidRDefault="0083190D">
      <w:pPr>
        <w:jc w:val="center"/>
        <w:rPr>
          <w:i/>
          <w:sz w:val="20"/>
        </w:rPr>
      </w:pPr>
    </w:p>
    <w:p w14:paraId="0C935F6A" w14:textId="77777777" w:rsidR="0083190D" w:rsidRDefault="0083190D">
      <w:pPr>
        <w:jc w:val="center"/>
        <w:rPr>
          <w:i/>
          <w:sz w:val="20"/>
        </w:rPr>
      </w:pPr>
    </w:p>
    <w:p w14:paraId="44094500" w14:textId="77777777" w:rsidR="0083190D" w:rsidRDefault="0083190D">
      <w:pPr>
        <w:jc w:val="center"/>
        <w:rPr>
          <w:i/>
          <w:sz w:val="20"/>
        </w:rPr>
      </w:pPr>
    </w:p>
    <w:p w14:paraId="12DC0796" w14:textId="77777777" w:rsidR="0083190D" w:rsidRDefault="0083190D">
      <w:pPr>
        <w:jc w:val="center"/>
        <w:rPr>
          <w:i/>
          <w:sz w:val="20"/>
        </w:rPr>
      </w:pPr>
    </w:p>
    <w:p w14:paraId="290F6E35" w14:textId="77777777" w:rsidR="0083190D" w:rsidRDefault="0083190D">
      <w:pPr>
        <w:jc w:val="center"/>
        <w:rPr>
          <w:i/>
          <w:sz w:val="20"/>
        </w:rPr>
      </w:pPr>
    </w:p>
    <w:p w14:paraId="3773112A" w14:textId="77777777" w:rsidR="0083190D" w:rsidRDefault="0083190D">
      <w:pPr>
        <w:jc w:val="center"/>
        <w:rPr>
          <w:i/>
          <w:sz w:val="20"/>
        </w:rPr>
      </w:pPr>
    </w:p>
    <w:p w14:paraId="72998F93" w14:textId="77777777" w:rsidR="0083190D" w:rsidRDefault="0083190D">
      <w:pPr>
        <w:jc w:val="center"/>
        <w:rPr>
          <w:i/>
          <w:sz w:val="20"/>
        </w:rPr>
      </w:pPr>
    </w:p>
    <w:p w14:paraId="2FECED72" w14:textId="77777777" w:rsidR="0083190D" w:rsidRDefault="0083190D">
      <w:pPr>
        <w:jc w:val="center"/>
        <w:rPr>
          <w:i/>
          <w:sz w:val="20"/>
        </w:rPr>
      </w:pPr>
    </w:p>
    <w:p w14:paraId="420E3E36" w14:textId="77777777" w:rsidR="0083190D" w:rsidRDefault="0083190D">
      <w:pPr>
        <w:jc w:val="center"/>
        <w:rPr>
          <w:i/>
          <w:sz w:val="20"/>
        </w:rPr>
      </w:pPr>
    </w:p>
    <w:p w14:paraId="324EDFD7" w14:textId="77777777" w:rsidR="0083190D" w:rsidRDefault="0083190D">
      <w:pPr>
        <w:jc w:val="center"/>
        <w:rPr>
          <w:i/>
          <w:sz w:val="20"/>
        </w:rPr>
      </w:pPr>
    </w:p>
    <w:p w14:paraId="426AAA58" w14:textId="77777777" w:rsidR="0083190D" w:rsidRDefault="0083190D">
      <w:pPr>
        <w:jc w:val="center"/>
        <w:rPr>
          <w:i/>
          <w:sz w:val="20"/>
        </w:rPr>
      </w:pPr>
    </w:p>
    <w:p w14:paraId="094497E3" w14:textId="77777777" w:rsidR="0083190D" w:rsidRDefault="0083190D">
      <w:pPr>
        <w:jc w:val="center"/>
        <w:rPr>
          <w:i/>
          <w:sz w:val="20"/>
        </w:rPr>
      </w:pPr>
    </w:p>
    <w:p w14:paraId="7F0A8950" w14:textId="77777777" w:rsidR="0083190D" w:rsidRDefault="0083190D">
      <w:pPr>
        <w:jc w:val="center"/>
        <w:rPr>
          <w:i/>
          <w:sz w:val="20"/>
        </w:rPr>
      </w:pPr>
    </w:p>
    <w:p w14:paraId="64D8EB3F" w14:textId="77777777" w:rsidR="0083190D" w:rsidRDefault="0083190D">
      <w:pPr>
        <w:jc w:val="center"/>
        <w:rPr>
          <w:i/>
          <w:sz w:val="20"/>
        </w:rPr>
      </w:pPr>
    </w:p>
    <w:p w14:paraId="6C041F9C" w14:textId="77777777" w:rsidR="0083190D" w:rsidRDefault="0083190D">
      <w:pPr>
        <w:jc w:val="center"/>
        <w:rPr>
          <w:i/>
          <w:sz w:val="20"/>
        </w:rPr>
      </w:pPr>
    </w:p>
    <w:p w14:paraId="541E8FA9" w14:textId="77777777" w:rsidR="0083190D" w:rsidRDefault="0083190D">
      <w:pPr>
        <w:jc w:val="center"/>
        <w:rPr>
          <w:i/>
          <w:sz w:val="20"/>
        </w:rPr>
      </w:pPr>
    </w:p>
    <w:p w14:paraId="72E804CA" w14:textId="77777777" w:rsidR="0083190D" w:rsidRDefault="0083190D">
      <w:pPr>
        <w:jc w:val="center"/>
        <w:rPr>
          <w:i/>
          <w:sz w:val="20"/>
        </w:rPr>
      </w:pPr>
    </w:p>
    <w:p w14:paraId="62921FC2" w14:textId="77777777" w:rsidR="0083190D" w:rsidRDefault="0083190D">
      <w:pPr>
        <w:jc w:val="center"/>
        <w:rPr>
          <w:i/>
          <w:sz w:val="20"/>
        </w:rPr>
      </w:pPr>
    </w:p>
    <w:p w14:paraId="1BF88592" w14:textId="77777777" w:rsidR="0083190D" w:rsidRDefault="0083190D">
      <w:pPr>
        <w:jc w:val="center"/>
        <w:rPr>
          <w:i/>
          <w:sz w:val="20"/>
        </w:rPr>
      </w:pPr>
    </w:p>
    <w:p w14:paraId="45BD1652" w14:textId="77777777" w:rsidR="0083190D" w:rsidRDefault="0083190D">
      <w:pPr>
        <w:jc w:val="center"/>
        <w:rPr>
          <w:i/>
          <w:sz w:val="20"/>
        </w:rPr>
      </w:pPr>
    </w:p>
    <w:p w14:paraId="73E20702" w14:textId="77777777" w:rsidR="0083190D" w:rsidRDefault="0083190D">
      <w:pPr>
        <w:jc w:val="center"/>
        <w:rPr>
          <w:i/>
          <w:sz w:val="20"/>
        </w:rPr>
      </w:pPr>
    </w:p>
    <w:p w14:paraId="7E347F98" w14:textId="77777777" w:rsidR="0083190D" w:rsidRDefault="0083190D">
      <w:pPr>
        <w:jc w:val="center"/>
        <w:rPr>
          <w:i/>
          <w:sz w:val="20"/>
        </w:rPr>
      </w:pPr>
    </w:p>
    <w:p w14:paraId="38345DD1" w14:textId="2BAE20A8" w:rsidR="0085555F" w:rsidRDefault="0085555F">
      <w:pPr>
        <w:jc w:val="center"/>
      </w:pPr>
      <w:r>
        <w:rPr>
          <w:i/>
          <w:sz w:val="20"/>
        </w:rPr>
        <w:t xml:space="preserve">Figure 3.7: DBS Schema </w:t>
      </w:r>
    </w:p>
    <w:p w14:paraId="4BFFEDCC" w14:textId="77777777" w:rsidR="0085555F" w:rsidRDefault="0085555F">
      <w:pPr>
        <w:spacing w:line="360" w:lineRule="auto"/>
        <w:jc w:val="both"/>
      </w:pPr>
      <w:r>
        <w:lastRenderedPageBreak/>
        <w:t>Key collections and their roles:</w:t>
      </w:r>
    </w:p>
    <w:p w14:paraId="4E1DE1BE" w14:textId="77777777" w:rsidR="00F6071D" w:rsidRPr="00F6071D" w:rsidRDefault="0085555F">
      <w:pPr>
        <w:pStyle w:val="Quote"/>
        <w:numPr>
          <w:ilvl w:val="0"/>
          <w:numId w:val="18"/>
        </w:numPr>
        <w:rPr>
          <w:i w:val="0"/>
          <w:iCs w:val="0"/>
        </w:rPr>
      </w:pPr>
      <w:r w:rsidRPr="00D27415">
        <w:rPr>
          <w:b/>
          <w:i w:val="0"/>
          <w:iCs w:val="0"/>
        </w:rPr>
        <w:t xml:space="preserve">Users: </w:t>
      </w:r>
      <w:r w:rsidR="00F6071D" w:rsidRPr="00F6071D">
        <w:rPr>
          <w:i w:val="0"/>
          <w:iCs w:val="0"/>
        </w:rPr>
        <w:t>Users: The stores store the authentication details, role and profile details of all registered users.</w:t>
      </w:r>
    </w:p>
    <w:p w14:paraId="77AB6F29" w14:textId="77777777" w:rsidR="00F6071D" w:rsidRDefault="00F6071D">
      <w:pPr>
        <w:pStyle w:val="Quote"/>
        <w:numPr>
          <w:ilvl w:val="0"/>
          <w:numId w:val="18"/>
        </w:numPr>
        <w:rPr>
          <w:i w:val="0"/>
          <w:iCs w:val="0"/>
        </w:rPr>
      </w:pPr>
      <w:r w:rsidRPr="00F6071D">
        <w:rPr>
          <w:b/>
          <w:bCs/>
          <w:i w:val="0"/>
          <w:iCs w:val="0"/>
        </w:rPr>
        <w:t>Students:</w:t>
      </w:r>
      <w:r w:rsidRPr="00F6071D">
        <w:rPr>
          <w:i w:val="0"/>
          <w:iCs w:val="0"/>
        </w:rPr>
        <w:t xml:space="preserve"> aids Users who have an id of a student including number of submissions.</w:t>
      </w:r>
    </w:p>
    <w:p w14:paraId="04390093" w14:textId="5D03D912" w:rsidR="0085555F" w:rsidRPr="00D27415" w:rsidRDefault="0085555F">
      <w:pPr>
        <w:pStyle w:val="Quote"/>
        <w:numPr>
          <w:ilvl w:val="0"/>
          <w:numId w:val="18"/>
        </w:numPr>
        <w:rPr>
          <w:i w:val="0"/>
          <w:iCs w:val="0"/>
        </w:rPr>
      </w:pPr>
      <w:r w:rsidRPr="00D27415">
        <w:rPr>
          <w:b/>
          <w:i w:val="0"/>
          <w:iCs w:val="0"/>
        </w:rPr>
        <w:t xml:space="preserve">Instructors: </w:t>
      </w:r>
      <w:r w:rsidRPr="00D27415">
        <w:rPr>
          <w:i w:val="0"/>
          <w:iCs w:val="0"/>
        </w:rPr>
        <w:t>Stores faculty verification status, Pro subscription flag, and batch history.</w:t>
      </w:r>
    </w:p>
    <w:p w14:paraId="19D7C166" w14:textId="0CC4092A" w:rsidR="0085555F" w:rsidRPr="00D27415" w:rsidRDefault="0085555F">
      <w:pPr>
        <w:pStyle w:val="Quote"/>
        <w:numPr>
          <w:ilvl w:val="0"/>
          <w:numId w:val="18"/>
        </w:numPr>
        <w:rPr>
          <w:i w:val="0"/>
          <w:iCs w:val="0"/>
        </w:rPr>
      </w:pPr>
      <w:r w:rsidRPr="00D27415">
        <w:rPr>
          <w:b/>
          <w:i w:val="0"/>
          <w:iCs w:val="0"/>
        </w:rPr>
        <w:t>Faculty</w:t>
      </w:r>
      <w:r w:rsidR="00E7372A">
        <w:rPr>
          <w:b/>
          <w:i w:val="0"/>
          <w:iCs w:val="0"/>
        </w:rPr>
        <w:t xml:space="preserve"> </w:t>
      </w:r>
      <w:r w:rsidRPr="00D27415">
        <w:rPr>
          <w:b/>
          <w:i w:val="0"/>
          <w:iCs w:val="0"/>
        </w:rPr>
        <w:t xml:space="preserve">Applications: </w:t>
      </w:r>
      <w:r w:rsidRPr="00D27415">
        <w:rPr>
          <w:i w:val="0"/>
          <w:iCs w:val="0"/>
        </w:rPr>
        <w:t>Tracks each application including proof document, status, and timestamps.</w:t>
      </w:r>
    </w:p>
    <w:p w14:paraId="0523302A" w14:textId="77777777" w:rsidR="0085555F" w:rsidRPr="00D27415" w:rsidRDefault="0085555F">
      <w:pPr>
        <w:pStyle w:val="Quote"/>
        <w:numPr>
          <w:ilvl w:val="0"/>
          <w:numId w:val="18"/>
        </w:numPr>
        <w:rPr>
          <w:i w:val="0"/>
          <w:iCs w:val="0"/>
        </w:rPr>
      </w:pPr>
      <w:r w:rsidRPr="00D27415">
        <w:rPr>
          <w:b/>
          <w:i w:val="0"/>
          <w:iCs w:val="0"/>
        </w:rPr>
        <w:t xml:space="preserve">Submissions: </w:t>
      </w:r>
      <w:r w:rsidRPr="00D27415">
        <w:rPr>
          <w:i w:val="0"/>
          <w:iCs w:val="0"/>
        </w:rPr>
        <w:t>Stores submission metadata, assignment type, and processing status.</w:t>
      </w:r>
    </w:p>
    <w:p w14:paraId="31FB6106" w14:textId="57A04528" w:rsidR="0085555F" w:rsidRPr="00D27415" w:rsidRDefault="0085555F">
      <w:pPr>
        <w:pStyle w:val="Quote"/>
        <w:numPr>
          <w:ilvl w:val="0"/>
          <w:numId w:val="18"/>
        </w:numPr>
        <w:rPr>
          <w:i w:val="0"/>
          <w:iCs w:val="0"/>
        </w:rPr>
      </w:pPr>
      <w:r w:rsidRPr="00D27415">
        <w:rPr>
          <w:b/>
          <w:i w:val="0"/>
          <w:iCs w:val="0"/>
        </w:rPr>
        <w:t>Feedback</w:t>
      </w:r>
      <w:r w:rsidR="00E7372A">
        <w:rPr>
          <w:b/>
          <w:i w:val="0"/>
          <w:iCs w:val="0"/>
        </w:rPr>
        <w:t xml:space="preserve"> </w:t>
      </w:r>
      <w:r w:rsidRPr="00D27415">
        <w:rPr>
          <w:b/>
          <w:i w:val="0"/>
          <w:iCs w:val="0"/>
        </w:rPr>
        <w:t xml:space="preserve">Results: </w:t>
      </w:r>
      <w:r w:rsidRPr="00D27415">
        <w:rPr>
          <w:i w:val="0"/>
          <w:iCs w:val="0"/>
        </w:rPr>
        <w:t>Stores AI-generated feedback text, rubric scores, and pipeline outputs.</w:t>
      </w:r>
    </w:p>
    <w:p w14:paraId="13C5EBA3" w14:textId="77777777" w:rsidR="0085555F" w:rsidRPr="00D27415" w:rsidRDefault="0085555F">
      <w:pPr>
        <w:pStyle w:val="Quote"/>
        <w:numPr>
          <w:ilvl w:val="0"/>
          <w:numId w:val="18"/>
        </w:numPr>
        <w:rPr>
          <w:i w:val="0"/>
          <w:iCs w:val="0"/>
        </w:rPr>
      </w:pPr>
      <w:r w:rsidRPr="00D27415">
        <w:rPr>
          <w:b/>
          <w:i w:val="0"/>
          <w:iCs w:val="0"/>
        </w:rPr>
        <w:t xml:space="preserve">Reports: </w:t>
      </w:r>
      <w:r w:rsidRPr="00D27415">
        <w:rPr>
          <w:i w:val="0"/>
          <w:iCs w:val="0"/>
        </w:rPr>
        <w:t>References to generated PDF and Excel files in Firebase Storage.</w:t>
      </w:r>
    </w:p>
    <w:p w14:paraId="2AED987E" w14:textId="77777777" w:rsidR="0085555F" w:rsidRPr="00D27415" w:rsidRDefault="0085555F">
      <w:pPr>
        <w:pStyle w:val="Quote"/>
        <w:numPr>
          <w:ilvl w:val="0"/>
          <w:numId w:val="18"/>
        </w:numPr>
        <w:rPr>
          <w:i w:val="0"/>
          <w:iCs w:val="0"/>
        </w:rPr>
      </w:pPr>
      <w:r w:rsidRPr="00D27415">
        <w:rPr>
          <w:b/>
          <w:i w:val="0"/>
          <w:iCs w:val="0"/>
        </w:rPr>
        <w:t xml:space="preserve">Subscriptions: </w:t>
      </w:r>
      <w:r w:rsidRPr="00D27415">
        <w:rPr>
          <w:i w:val="0"/>
          <w:iCs w:val="0"/>
        </w:rPr>
        <w:t>Tracks Pro subscription status and activation dates per instructor.</w:t>
      </w:r>
    </w:p>
    <w:p w14:paraId="77FFF02A" w14:textId="3A89F283" w:rsidR="0085555F" w:rsidRPr="00D27415" w:rsidRDefault="0085555F">
      <w:pPr>
        <w:pStyle w:val="Quote"/>
        <w:numPr>
          <w:ilvl w:val="0"/>
          <w:numId w:val="18"/>
        </w:numPr>
        <w:rPr>
          <w:i w:val="0"/>
          <w:iCs w:val="0"/>
        </w:rPr>
      </w:pPr>
      <w:r w:rsidRPr="00D27415">
        <w:rPr>
          <w:b/>
          <w:i w:val="0"/>
          <w:iCs w:val="0"/>
        </w:rPr>
        <w:t>Plagiarism</w:t>
      </w:r>
      <w:r w:rsidR="00E7372A">
        <w:rPr>
          <w:b/>
          <w:i w:val="0"/>
          <w:iCs w:val="0"/>
        </w:rPr>
        <w:t xml:space="preserve"> </w:t>
      </w:r>
      <w:r w:rsidRPr="00D27415">
        <w:rPr>
          <w:b/>
          <w:i w:val="0"/>
          <w:iCs w:val="0"/>
        </w:rPr>
        <w:t xml:space="preserve">Checks: </w:t>
      </w:r>
      <w:r w:rsidRPr="00D27415">
        <w:rPr>
          <w:i w:val="0"/>
          <w:iCs w:val="0"/>
        </w:rPr>
        <w:t>Stores similarity scores, matched snippets, and source URLs.</w:t>
      </w:r>
    </w:p>
    <w:p w14:paraId="30AD65A8" w14:textId="77777777" w:rsidR="0085555F" w:rsidRPr="00D27415" w:rsidRDefault="0085555F">
      <w:pPr>
        <w:pStyle w:val="Quote"/>
        <w:numPr>
          <w:ilvl w:val="0"/>
          <w:numId w:val="18"/>
        </w:numPr>
        <w:rPr>
          <w:i w:val="0"/>
          <w:iCs w:val="0"/>
        </w:rPr>
      </w:pPr>
      <w:r w:rsidRPr="00D27415">
        <w:rPr>
          <w:b/>
          <w:i w:val="0"/>
          <w:iCs w:val="0"/>
        </w:rPr>
        <w:t xml:space="preserve">Warnings: </w:t>
      </w:r>
      <w:r w:rsidRPr="00D27415">
        <w:rPr>
          <w:i w:val="0"/>
          <w:iCs w:val="0"/>
        </w:rPr>
        <w:t>Logs policy violations per user with timestamps and violation details.</w:t>
      </w:r>
    </w:p>
    <w:p w14:paraId="0721B52D" w14:textId="77777777" w:rsidR="0085555F" w:rsidRPr="00D27415" w:rsidRDefault="0085555F">
      <w:pPr>
        <w:pStyle w:val="Quote"/>
        <w:numPr>
          <w:ilvl w:val="0"/>
          <w:numId w:val="18"/>
        </w:numPr>
        <w:rPr>
          <w:i w:val="0"/>
          <w:iCs w:val="0"/>
        </w:rPr>
      </w:pPr>
      <w:r w:rsidRPr="00D27415">
        <w:rPr>
          <w:i w:val="0"/>
          <w:iCs w:val="0"/>
        </w:rPr>
        <w:br w:type="page"/>
      </w:r>
    </w:p>
    <w:p w14:paraId="33303C57" w14:textId="77777777" w:rsidR="0085555F" w:rsidRPr="00657917" w:rsidRDefault="0085555F">
      <w:pPr>
        <w:pStyle w:val="Heading2"/>
        <w:rPr>
          <w:color w:val="auto"/>
          <w:sz w:val="32"/>
          <w:szCs w:val="32"/>
          <w:u w:val="single"/>
        </w:rPr>
      </w:pPr>
      <w:bookmarkStart w:id="51" w:name="_Toc222430358"/>
      <w:r w:rsidRPr="00657917">
        <w:rPr>
          <w:color w:val="auto"/>
          <w:sz w:val="32"/>
          <w:szCs w:val="32"/>
          <w:u w:val="single"/>
        </w:rPr>
        <w:lastRenderedPageBreak/>
        <w:t>3.6 User Interface Design</w:t>
      </w:r>
      <w:bookmarkEnd w:id="51"/>
    </w:p>
    <w:p w14:paraId="5C87A9E6" w14:textId="77777777" w:rsidR="0085555F" w:rsidRPr="0083190D" w:rsidRDefault="0085555F">
      <w:pPr>
        <w:pStyle w:val="Heading3"/>
        <w:rPr>
          <w:color w:val="auto"/>
          <w:sz w:val="28"/>
          <w:szCs w:val="24"/>
        </w:rPr>
      </w:pPr>
      <w:bookmarkStart w:id="52" w:name="_Toc222430359"/>
      <w:r w:rsidRPr="0083190D">
        <w:rPr>
          <w:color w:val="auto"/>
          <w:sz w:val="28"/>
          <w:szCs w:val="24"/>
        </w:rPr>
        <w:t>3.6.1 Description of the User Interface</w:t>
      </w:r>
      <w:bookmarkEnd w:id="52"/>
    </w:p>
    <w:p w14:paraId="2AC8724F" w14:textId="5401B74B" w:rsidR="00D27415" w:rsidRPr="00970D1E" w:rsidRDefault="00970D1E" w:rsidP="00970D1E">
      <w:pPr>
        <w:pStyle w:val="Quote"/>
        <w:spacing w:line="360" w:lineRule="auto"/>
        <w:rPr>
          <w:b/>
          <w:bCs/>
          <w:i w:val="0"/>
          <w:iCs w:val="0"/>
        </w:rPr>
      </w:pPr>
      <w:bookmarkStart w:id="53" w:name="_Toc222430360"/>
      <w:r w:rsidRPr="00970D1E">
        <w:rPr>
          <w:i w:val="0"/>
          <w:iCs w:val="0"/>
        </w:rPr>
        <w:t xml:space="preserve">The system consists of interfaces where there is effective communication within the system modules and the system users. It has an interactive, convenient and </w:t>
      </w:r>
      <w:proofErr w:type="gramStart"/>
      <w:r w:rsidRPr="00970D1E">
        <w:rPr>
          <w:i w:val="0"/>
          <w:iCs w:val="0"/>
        </w:rPr>
        <w:t>user friendly</w:t>
      </w:r>
      <w:proofErr w:type="gramEnd"/>
      <w:r w:rsidRPr="00970D1E">
        <w:rPr>
          <w:i w:val="0"/>
          <w:iCs w:val="0"/>
        </w:rPr>
        <w:t xml:space="preserve"> user interface. It relies on the modern design culture like monochrome color palette, efficient visual hierarchy, convenient layouts, which can be seen on desktop and mobile equipment.</w:t>
      </w:r>
    </w:p>
    <w:p w14:paraId="6897DB78" w14:textId="6EE037C5" w:rsidR="0085555F" w:rsidRPr="0083190D" w:rsidRDefault="0085555F" w:rsidP="00D27415">
      <w:pPr>
        <w:pStyle w:val="Heading3"/>
        <w:jc w:val="both"/>
        <w:rPr>
          <w:color w:val="auto"/>
          <w:sz w:val="28"/>
          <w:szCs w:val="24"/>
        </w:rPr>
      </w:pPr>
      <w:r w:rsidRPr="0083190D">
        <w:rPr>
          <w:color w:val="auto"/>
          <w:sz w:val="28"/>
          <w:szCs w:val="24"/>
        </w:rPr>
        <w:t>3.6.2 Screen Images</w:t>
      </w:r>
      <w:bookmarkEnd w:id="53"/>
    </w:p>
    <w:p w14:paraId="24CB89D3" w14:textId="77777777" w:rsidR="0085555F" w:rsidRPr="0083190D" w:rsidRDefault="0085555F">
      <w:pPr>
        <w:pStyle w:val="Heading4"/>
        <w:rPr>
          <w:color w:val="auto"/>
        </w:rPr>
      </w:pPr>
      <w:r w:rsidRPr="0083190D">
        <w:rPr>
          <w:color w:val="auto"/>
        </w:rPr>
        <w:t>Landing Page</w:t>
      </w:r>
    </w:p>
    <w:p w14:paraId="2F732777" w14:textId="77777777" w:rsidR="0085555F" w:rsidRDefault="0085555F">
      <w:pPr>
        <w:jc w:val="center"/>
      </w:pPr>
      <w:r>
        <w:rPr>
          <w:noProof/>
        </w:rPr>
        <w:drawing>
          <wp:inline distT="0" distB="0" distL="0" distR="0" wp14:anchorId="24540B8F" wp14:editId="1765AB63">
            <wp:extent cx="5303520" cy="340940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3"/>
                    <a:stretch>
                      <a:fillRect/>
                    </a:stretch>
                  </pic:blipFill>
                  <pic:spPr>
                    <a:xfrm>
                      <a:off x="0" y="0"/>
                      <a:ext cx="5303520" cy="3409405"/>
                    </a:xfrm>
                    <a:prstGeom prst="rect">
                      <a:avLst/>
                    </a:prstGeom>
                  </pic:spPr>
                </pic:pic>
              </a:graphicData>
            </a:graphic>
          </wp:inline>
        </w:drawing>
      </w:r>
    </w:p>
    <w:p w14:paraId="6FBDC277" w14:textId="77777777" w:rsidR="0085555F" w:rsidRDefault="0085555F">
      <w:pPr>
        <w:jc w:val="center"/>
      </w:pPr>
      <w:r>
        <w:rPr>
          <w:i/>
          <w:sz w:val="20"/>
        </w:rPr>
        <w:t>Figure 3.8: Landing Page</w:t>
      </w:r>
    </w:p>
    <w:p w14:paraId="18ADC387" w14:textId="77777777" w:rsidR="0085555F" w:rsidRDefault="0085555F"/>
    <w:p w14:paraId="5D32BDF3" w14:textId="77777777" w:rsidR="0085555F" w:rsidRPr="0083190D" w:rsidRDefault="0085555F">
      <w:pPr>
        <w:pStyle w:val="Heading4"/>
        <w:rPr>
          <w:color w:val="auto"/>
        </w:rPr>
      </w:pPr>
      <w:r w:rsidRPr="0083190D">
        <w:rPr>
          <w:color w:val="auto"/>
        </w:rPr>
        <w:lastRenderedPageBreak/>
        <w:t>Role Selection Interface</w:t>
      </w:r>
    </w:p>
    <w:p w14:paraId="7EADFE0C" w14:textId="77777777" w:rsidR="0085555F" w:rsidRDefault="0085555F">
      <w:pPr>
        <w:jc w:val="center"/>
      </w:pPr>
      <w:r>
        <w:rPr>
          <w:noProof/>
        </w:rPr>
        <w:drawing>
          <wp:inline distT="0" distB="0" distL="0" distR="0" wp14:anchorId="52E01517" wp14:editId="4982A524">
            <wp:extent cx="5303520" cy="34094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4"/>
                    <a:stretch>
                      <a:fillRect/>
                    </a:stretch>
                  </pic:blipFill>
                  <pic:spPr>
                    <a:xfrm>
                      <a:off x="0" y="0"/>
                      <a:ext cx="5303520" cy="3409405"/>
                    </a:xfrm>
                    <a:prstGeom prst="rect">
                      <a:avLst/>
                    </a:prstGeom>
                  </pic:spPr>
                </pic:pic>
              </a:graphicData>
            </a:graphic>
          </wp:inline>
        </w:drawing>
      </w:r>
    </w:p>
    <w:p w14:paraId="73F80C57" w14:textId="77777777" w:rsidR="0085555F" w:rsidRDefault="0085555F">
      <w:pPr>
        <w:jc w:val="center"/>
      </w:pPr>
      <w:r>
        <w:rPr>
          <w:i/>
          <w:sz w:val="20"/>
        </w:rPr>
        <w:t>Figure 3.9: Role Selection Screen</w:t>
      </w:r>
    </w:p>
    <w:p w14:paraId="71EB1B15" w14:textId="77777777" w:rsidR="0085555F" w:rsidRDefault="0085555F"/>
    <w:p w14:paraId="637AF774" w14:textId="77777777" w:rsidR="0085555F" w:rsidRPr="0083190D" w:rsidRDefault="0085555F">
      <w:pPr>
        <w:pStyle w:val="Heading4"/>
        <w:rPr>
          <w:color w:val="auto"/>
        </w:rPr>
      </w:pPr>
      <w:r w:rsidRPr="0083190D">
        <w:rPr>
          <w:color w:val="auto"/>
        </w:rPr>
        <w:t>Student Dashboard</w:t>
      </w:r>
    </w:p>
    <w:p w14:paraId="7F73FCAC" w14:textId="77777777" w:rsidR="0085555F" w:rsidRDefault="0085555F">
      <w:pPr>
        <w:jc w:val="center"/>
      </w:pPr>
      <w:r>
        <w:rPr>
          <w:noProof/>
        </w:rPr>
        <w:drawing>
          <wp:inline distT="0" distB="0" distL="0" distR="0" wp14:anchorId="097F9468" wp14:editId="23411001">
            <wp:extent cx="5303520" cy="340940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5"/>
                    <a:stretch>
                      <a:fillRect/>
                    </a:stretch>
                  </pic:blipFill>
                  <pic:spPr>
                    <a:xfrm>
                      <a:off x="0" y="0"/>
                      <a:ext cx="5303520" cy="3409405"/>
                    </a:xfrm>
                    <a:prstGeom prst="rect">
                      <a:avLst/>
                    </a:prstGeom>
                  </pic:spPr>
                </pic:pic>
              </a:graphicData>
            </a:graphic>
          </wp:inline>
        </w:drawing>
      </w:r>
    </w:p>
    <w:p w14:paraId="1FB14307" w14:textId="77777777" w:rsidR="0085555F" w:rsidRDefault="0085555F">
      <w:pPr>
        <w:jc w:val="center"/>
      </w:pPr>
      <w:r>
        <w:rPr>
          <w:i/>
          <w:sz w:val="20"/>
        </w:rPr>
        <w:lastRenderedPageBreak/>
        <w:t>Figure 3.10: Student Dashboard</w:t>
      </w:r>
    </w:p>
    <w:p w14:paraId="3BF3B5A8" w14:textId="77777777" w:rsidR="0085555F" w:rsidRDefault="0085555F"/>
    <w:p w14:paraId="0F8CB298" w14:textId="77777777" w:rsidR="0085555F" w:rsidRPr="0083190D" w:rsidRDefault="0085555F">
      <w:pPr>
        <w:pStyle w:val="Heading4"/>
        <w:rPr>
          <w:color w:val="auto"/>
        </w:rPr>
      </w:pPr>
      <w:r w:rsidRPr="0083190D">
        <w:rPr>
          <w:color w:val="auto"/>
        </w:rPr>
        <w:t>Faculty Application Form</w:t>
      </w:r>
    </w:p>
    <w:p w14:paraId="23AC2C6A" w14:textId="77777777" w:rsidR="0085555F" w:rsidRDefault="0085555F">
      <w:pPr>
        <w:jc w:val="center"/>
      </w:pPr>
      <w:r>
        <w:rPr>
          <w:noProof/>
        </w:rPr>
        <w:drawing>
          <wp:inline distT="0" distB="0" distL="0" distR="0" wp14:anchorId="38B96D9D" wp14:editId="606AFA0F">
            <wp:extent cx="5303520" cy="340940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6"/>
                    <a:stretch>
                      <a:fillRect/>
                    </a:stretch>
                  </pic:blipFill>
                  <pic:spPr>
                    <a:xfrm>
                      <a:off x="0" y="0"/>
                      <a:ext cx="5303520" cy="3409405"/>
                    </a:xfrm>
                    <a:prstGeom prst="rect">
                      <a:avLst/>
                    </a:prstGeom>
                  </pic:spPr>
                </pic:pic>
              </a:graphicData>
            </a:graphic>
          </wp:inline>
        </w:drawing>
      </w:r>
    </w:p>
    <w:p w14:paraId="1F30A505" w14:textId="77777777" w:rsidR="0085555F" w:rsidRDefault="0085555F">
      <w:pPr>
        <w:jc w:val="center"/>
      </w:pPr>
      <w:r>
        <w:rPr>
          <w:i/>
          <w:sz w:val="20"/>
        </w:rPr>
        <w:t>Figure 3.11: Faculty Application Form</w:t>
      </w:r>
    </w:p>
    <w:p w14:paraId="2837615F" w14:textId="1DB505C9" w:rsidR="0085555F" w:rsidRDefault="0085555F">
      <w:pPr>
        <w:spacing w:line="360" w:lineRule="auto"/>
        <w:jc w:val="both"/>
      </w:pPr>
      <w:r>
        <w:t>.</w:t>
      </w:r>
    </w:p>
    <w:p w14:paraId="6F9F47F6" w14:textId="77777777" w:rsidR="0085555F" w:rsidRDefault="0085555F"/>
    <w:p w14:paraId="4C988906" w14:textId="77777777" w:rsidR="0085555F" w:rsidRPr="0083190D" w:rsidRDefault="0085555F">
      <w:pPr>
        <w:pStyle w:val="Heading4"/>
        <w:rPr>
          <w:color w:val="auto"/>
        </w:rPr>
      </w:pPr>
      <w:r w:rsidRPr="0083190D">
        <w:rPr>
          <w:color w:val="auto"/>
        </w:rPr>
        <w:lastRenderedPageBreak/>
        <w:t>Instructor Dashboard</w:t>
      </w:r>
    </w:p>
    <w:p w14:paraId="12CD914F" w14:textId="77777777" w:rsidR="0085555F" w:rsidRDefault="0085555F">
      <w:pPr>
        <w:jc w:val="center"/>
      </w:pPr>
      <w:r>
        <w:rPr>
          <w:noProof/>
        </w:rPr>
        <w:drawing>
          <wp:inline distT="0" distB="0" distL="0" distR="0" wp14:anchorId="20784F41" wp14:editId="3D474F74">
            <wp:extent cx="5303520" cy="340940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7"/>
                    <a:stretch>
                      <a:fillRect/>
                    </a:stretch>
                  </pic:blipFill>
                  <pic:spPr>
                    <a:xfrm>
                      <a:off x="0" y="0"/>
                      <a:ext cx="5303520" cy="3409405"/>
                    </a:xfrm>
                    <a:prstGeom prst="rect">
                      <a:avLst/>
                    </a:prstGeom>
                  </pic:spPr>
                </pic:pic>
              </a:graphicData>
            </a:graphic>
          </wp:inline>
        </w:drawing>
      </w:r>
    </w:p>
    <w:p w14:paraId="734C4D47" w14:textId="77777777" w:rsidR="0085555F" w:rsidRDefault="0085555F">
      <w:pPr>
        <w:jc w:val="center"/>
      </w:pPr>
      <w:r>
        <w:rPr>
          <w:i/>
          <w:sz w:val="20"/>
        </w:rPr>
        <w:t>Figure 3.12: Instructor Dashboard – Batch Upload</w:t>
      </w:r>
    </w:p>
    <w:p w14:paraId="401F1E07" w14:textId="77777777" w:rsidR="0085555F" w:rsidRDefault="0085555F"/>
    <w:p w14:paraId="04CFC32B" w14:textId="77777777" w:rsidR="0085555F" w:rsidRPr="0083190D" w:rsidRDefault="0085555F">
      <w:pPr>
        <w:pStyle w:val="Heading4"/>
        <w:rPr>
          <w:color w:val="auto"/>
        </w:rPr>
      </w:pPr>
      <w:r w:rsidRPr="0083190D">
        <w:rPr>
          <w:color w:val="auto"/>
        </w:rPr>
        <w:t>Student Name Editing</w:t>
      </w:r>
    </w:p>
    <w:p w14:paraId="317F0D2F" w14:textId="77777777" w:rsidR="0085555F" w:rsidRDefault="0085555F">
      <w:pPr>
        <w:jc w:val="center"/>
      </w:pPr>
      <w:r>
        <w:rPr>
          <w:noProof/>
        </w:rPr>
        <w:drawing>
          <wp:inline distT="0" distB="0" distL="0" distR="0" wp14:anchorId="0CB46AC4" wp14:editId="722F1B39">
            <wp:extent cx="5303520" cy="340940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8"/>
                    <a:stretch>
                      <a:fillRect/>
                    </a:stretch>
                  </pic:blipFill>
                  <pic:spPr>
                    <a:xfrm>
                      <a:off x="0" y="0"/>
                      <a:ext cx="5303520" cy="3409405"/>
                    </a:xfrm>
                    <a:prstGeom prst="rect">
                      <a:avLst/>
                    </a:prstGeom>
                  </pic:spPr>
                </pic:pic>
              </a:graphicData>
            </a:graphic>
          </wp:inline>
        </w:drawing>
      </w:r>
    </w:p>
    <w:p w14:paraId="72297F44" w14:textId="77777777" w:rsidR="0085555F" w:rsidRDefault="0085555F">
      <w:pPr>
        <w:jc w:val="center"/>
      </w:pPr>
      <w:r>
        <w:rPr>
          <w:i/>
          <w:sz w:val="20"/>
        </w:rPr>
        <w:lastRenderedPageBreak/>
        <w:t>Figure 3.13: Edit Student Names</w:t>
      </w:r>
    </w:p>
    <w:p w14:paraId="672E1E64" w14:textId="77777777" w:rsidR="0085555F" w:rsidRDefault="0085555F"/>
    <w:p w14:paraId="6F50DE1B" w14:textId="77777777" w:rsidR="0085555F" w:rsidRPr="0083190D" w:rsidRDefault="0085555F">
      <w:pPr>
        <w:pStyle w:val="Heading4"/>
        <w:rPr>
          <w:color w:val="auto"/>
        </w:rPr>
      </w:pPr>
      <w:r w:rsidRPr="0083190D">
        <w:rPr>
          <w:color w:val="auto"/>
        </w:rPr>
        <w:t>Feedback Display</w:t>
      </w:r>
    </w:p>
    <w:p w14:paraId="0C65B4B6" w14:textId="77777777" w:rsidR="0085555F" w:rsidRDefault="0085555F">
      <w:pPr>
        <w:jc w:val="center"/>
      </w:pPr>
      <w:r>
        <w:rPr>
          <w:noProof/>
        </w:rPr>
        <w:drawing>
          <wp:inline distT="0" distB="0" distL="0" distR="0" wp14:anchorId="7C438F04" wp14:editId="4F2B80ED">
            <wp:extent cx="5303520" cy="340940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9"/>
                    <a:stretch>
                      <a:fillRect/>
                    </a:stretch>
                  </pic:blipFill>
                  <pic:spPr>
                    <a:xfrm>
                      <a:off x="0" y="0"/>
                      <a:ext cx="5303520" cy="3409405"/>
                    </a:xfrm>
                    <a:prstGeom prst="rect">
                      <a:avLst/>
                    </a:prstGeom>
                  </pic:spPr>
                </pic:pic>
              </a:graphicData>
            </a:graphic>
          </wp:inline>
        </w:drawing>
      </w:r>
    </w:p>
    <w:p w14:paraId="34D26A2F" w14:textId="77777777" w:rsidR="0085555F" w:rsidRDefault="0085555F">
      <w:pPr>
        <w:jc w:val="center"/>
      </w:pPr>
      <w:r>
        <w:rPr>
          <w:i/>
          <w:sz w:val="20"/>
        </w:rPr>
        <w:t>Figure 3.14: View Feedback Screen</w:t>
      </w:r>
    </w:p>
    <w:p w14:paraId="48B6BED9" w14:textId="77777777" w:rsidR="0085555F" w:rsidRDefault="0085555F"/>
    <w:p w14:paraId="25C471A3" w14:textId="77777777" w:rsidR="0085555F" w:rsidRPr="0083190D" w:rsidRDefault="0085555F">
      <w:pPr>
        <w:pStyle w:val="Heading4"/>
        <w:rPr>
          <w:color w:val="auto"/>
        </w:rPr>
      </w:pPr>
      <w:r w:rsidRPr="0083190D">
        <w:rPr>
          <w:color w:val="auto"/>
        </w:rPr>
        <w:lastRenderedPageBreak/>
        <w:t>Admin Panel</w:t>
      </w:r>
    </w:p>
    <w:p w14:paraId="7C4835C8" w14:textId="77777777" w:rsidR="0085555F" w:rsidRDefault="0085555F">
      <w:pPr>
        <w:jc w:val="center"/>
      </w:pPr>
      <w:r>
        <w:rPr>
          <w:noProof/>
        </w:rPr>
        <w:drawing>
          <wp:inline distT="0" distB="0" distL="0" distR="0" wp14:anchorId="1390C72B" wp14:editId="57BBB08E">
            <wp:extent cx="5303520" cy="340940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0"/>
                    <a:stretch>
                      <a:fillRect/>
                    </a:stretch>
                  </pic:blipFill>
                  <pic:spPr>
                    <a:xfrm>
                      <a:off x="0" y="0"/>
                      <a:ext cx="5303520" cy="3409405"/>
                    </a:xfrm>
                    <a:prstGeom prst="rect">
                      <a:avLst/>
                    </a:prstGeom>
                  </pic:spPr>
                </pic:pic>
              </a:graphicData>
            </a:graphic>
          </wp:inline>
        </w:drawing>
      </w:r>
    </w:p>
    <w:p w14:paraId="79442301" w14:textId="77777777" w:rsidR="0085555F" w:rsidRDefault="0085555F">
      <w:pPr>
        <w:jc w:val="center"/>
      </w:pPr>
      <w:r>
        <w:rPr>
          <w:i/>
          <w:sz w:val="20"/>
        </w:rPr>
        <w:t>Figure 3.15: Admin Panel</w:t>
      </w:r>
    </w:p>
    <w:p w14:paraId="45FFC630" w14:textId="44ABAD63" w:rsidR="0085555F" w:rsidRDefault="0085555F">
      <w:pPr>
        <w:spacing w:line="360" w:lineRule="auto"/>
        <w:jc w:val="both"/>
      </w:pPr>
      <w:r>
        <w:t>.</w:t>
      </w:r>
    </w:p>
    <w:p w14:paraId="0062FDC7" w14:textId="77777777" w:rsidR="0085555F" w:rsidRDefault="0085555F"/>
    <w:p w14:paraId="70AE62B4" w14:textId="77777777" w:rsidR="0085555F" w:rsidRPr="0083190D" w:rsidRDefault="0085555F">
      <w:pPr>
        <w:pStyle w:val="Heading4"/>
        <w:rPr>
          <w:color w:val="auto"/>
        </w:rPr>
      </w:pPr>
      <w:r w:rsidRPr="0083190D">
        <w:rPr>
          <w:color w:val="auto"/>
        </w:rPr>
        <w:t>Report Export Selection</w:t>
      </w:r>
    </w:p>
    <w:p w14:paraId="6D0D820F" w14:textId="77777777" w:rsidR="0085555F" w:rsidRDefault="0085555F">
      <w:pPr>
        <w:jc w:val="center"/>
      </w:pPr>
      <w:r>
        <w:rPr>
          <w:noProof/>
        </w:rPr>
        <w:drawing>
          <wp:inline distT="0" distB="0" distL="0" distR="0" wp14:anchorId="038FC46F" wp14:editId="3C43C86C">
            <wp:extent cx="3914787" cy="25166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1"/>
                    <a:stretch>
                      <a:fillRect/>
                    </a:stretch>
                  </pic:blipFill>
                  <pic:spPr>
                    <a:xfrm>
                      <a:off x="0" y="0"/>
                      <a:ext cx="3914787" cy="2516649"/>
                    </a:xfrm>
                    <a:prstGeom prst="rect">
                      <a:avLst/>
                    </a:prstGeom>
                  </pic:spPr>
                </pic:pic>
              </a:graphicData>
            </a:graphic>
          </wp:inline>
        </w:drawing>
      </w:r>
    </w:p>
    <w:p w14:paraId="3A436C9D" w14:textId="77777777" w:rsidR="0085555F" w:rsidRDefault="0085555F">
      <w:pPr>
        <w:jc w:val="center"/>
      </w:pPr>
      <w:r>
        <w:rPr>
          <w:i/>
          <w:sz w:val="20"/>
        </w:rPr>
        <w:t>Figure 3.16: Export Reports Screen</w:t>
      </w:r>
    </w:p>
    <w:p w14:paraId="785F42E3" w14:textId="77777777" w:rsidR="0085555F" w:rsidRDefault="0085555F"/>
    <w:p w14:paraId="7995FA78" w14:textId="77777777" w:rsidR="0085555F" w:rsidRPr="0083190D" w:rsidRDefault="0085555F">
      <w:pPr>
        <w:pStyle w:val="Heading3"/>
        <w:rPr>
          <w:color w:val="auto"/>
          <w:sz w:val="28"/>
          <w:szCs w:val="24"/>
        </w:rPr>
      </w:pPr>
      <w:bookmarkStart w:id="54" w:name="_Toc222430361"/>
      <w:r w:rsidRPr="0083190D">
        <w:rPr>
          <w:color w:val="auto"/>
          <w:sz w:val="28"/>
          <w:szCs w:val="24"/>
        </w:rPr>
        <w:lastRenderedPageBreak/>
        <w:t>3.6.3 Objects and Actions</w:t>
      </w:r>
      <w:bookmarkEnd w:id="54"/>
    </w:p>
    <w:p w14:paraId="09B6BF1D" w14:textId="77777777" w:rsidR="0085555F" w:rsidRDefault="0085555F">
      <w:pPr>
        <w:spacing w:line="360" w:lineRule="auto"/>
        <w:jc w:val="both"/>
      </w:pPr>
      <w:r>
        <w:t>Each screen contains multiple interactive objects that support user interactions:</w:t>
      </w:r>
    </w:p>
    <w:p w14:paraId="42CE7634" w14:textId="77777777" w:rsidR="0085555F" w:rsidRPr="00D27415" w:rsidRDefault="0085555F">
      <w:pPr>
        <w:pStyle w:val="Quote"/>
        <w:numPr>
          <w:ilvl w:val="0"/>
          <w:numId w:val="19"/>
        </w:numPr>
        <w:jc w:val="both"/>
        <w:rPr>
          <w:i w:val="0"/>
          <w:iCs w:val="0"/>
        </w:rPr>
      </w:pPr>
      <w:r w:rsidRPr="00D27415">
        <w:rPr>
          <w:b/>
          <w:bCs/>
          <w:i w:val="0"/>
          <w:iCs w:val="0"/>
        </w:rPr>
        <w:t>Buttons:</w:t>
      </w:r>
      <w:r w:rsidRPr="00D27415">
        <w:rPr>
          <w:i w:val="0"/>
          <w:iCs w:val="0"/>
        </w:rPr>
        <w:t xml:space="preserve"> Used for navigation, form submission, approvals, rejections, and report downloads.</w:t>
      </w:r>
    </w:p>
    <w:p w14:paraId="05998B5A" w14:textId="77777777" w:rsidR="0085555F" w:rsidRPr="00D27415" w:rsidRDefault="0085555F">
      <w:pPr>
        <w:pStyle w:val="Quote"/>
        <w:numPr>
          <w:ilvl w:val="0"/>
          <w:numId w:val="19"/>
        </w:numPr>
        <w:jc w:val="both"/>
        <w:rPr>
          <w:i w:val="0"/>
          <w:iCs w:val="0"/>
        </w:rPr>
      </w:pPr>
      <w:r w:rsidRPr="00D27415">
        <w:rPr>
          <w:b/>
          <w:bCs/>
          <w:i w:val="0"/>
          <w:iCs w:val="0"/>
        </w:rPr>
        <w:t>Text Fields:</w:t>
      </w:r>
      <w:r w:rsidRPr="00D27415">
        <w:rPr>
          <w:i w:val="0"/>
          <w:iCs w:val="0"/>
        </w:rPr>
        <w:t xml:space="preserve"> Allow users to input prompts, rubric criteria, student names, and credentials.</w:t>
      </w:r>
    </w:p>
    <w:p w14:paraId="6E83A2BB" w14:textId="77777777" w:rsidR="0085555F" w:rsidRPr="00D27415" w:rsidRDefault="0085555F">
      <w:pPr>
        <w:pStyle w:val="Quote"/>
        <w:numPr>
          <w:ilvl w:val="0"/>
          <w:numId w:val="19"/>
        </w:numPr>
        <w:jc w:val="both"/>
        <w:rPr>
          <w:i w:val="0"/>
          <w:iCs w:val="0"/>
        </w:rPr>
      </w:pPr>
      <w:r w:rsidRPr="00D27415">
        <w:rPr>
          <w:b/>
          <w:bCs/>
          <w:i w:val="0"/>
          <w:iCs w:val="0"/>
        </w:rPr>
        <w:t>File Upload Zone:</w:t>
      </w:r>
      <w:r w:rsidRPr="00D27415">
        <w:rPr>
          <w:i w:val="0"/>
          <w:iCs w:val="0"/>
        </w:rPr>
        <w:t xml:space="preserve"> Supports click-to-browse and drag-and-drop for assignments and proof documents.</w:t>
      </w:r>
    </w:p>
    <w:p w14:paraId="4B06D220" w14:textId="77777777" w:rsidR="0085555F" w:rsidRPr="00D27415" w:rsidRDefault="0085555F">
      <w:pPr>
        <w:pStyle w:val="Quote"/>
        <w:numPr>
          <w:ilvl w:val="0"/>
          <w:numId w:val="19"/>
        </w:numPr>
        <w:jc w:val="both"/>
        <w:rPr>
          <w:i w:val="0"/>
          <w:iCs w:val="0"/>
        </w:rPr>
      </w:pPr>
      <w:r w:rsidRPr="00D27415">
        <w:rPr>
          <w:b/>
          <w:bCs/>
          <w:i w:val="0"/>
          <w:iCs w:val="0"/>
        </w:rPr>
        <w:t>Dropdown Selectors:</w:t>
      </w:r>
      <w:r w:rsidRPr="00D27415">
        <w:rPr>
          <w:i w:val="0"/>
          <w:iCs w:val="0"/>
        </w:rPr>
        <w:t xml:space="preserve"> Enable selection of assignment type, export format, and other predefined options.</w:t>
      </w:r>
    </w:p>
    <w:p w14:paraId="5FB7E892" w14:textId="77777777" w:rsidR="0085555F" w:rsidRPr="00D27415" w:rsidRDefault="0085555F">
      <w:pPr>
        <w:pStyle w:val="Quote"/>
        <w:numPr>
          <w:ilvl w:val="0"/>
          <w:numId w:val="19"/>
        </w:numPr>
        <w:jc w:val="both"/>
        <w:rPr>
          <w:i w:val="0"/>
          <w:iCs w:val="0"/>
        </w:rPr>
      </w:pPr>
      <w:r w:rsidRPr="00D27415">
        <w:rPr>
          <w:b/>
          <w:bCs/>
          <w:i w:val="0"/>
          <w:iCs w:val="0"/>
        </w:rPr>
        <w:t>Editable Table:</w:t>
      </w:r>
      <w:r w:rsidRPr="00D27415">
        <w:rPr>
          <w:i w:val="0"/>
          <w:iCs w:val="0"/>
        </w:rPr>
        <w:t xml:space="preserve"> Allows instructors to click and edit auto-extracted student names after batch upload.</w:t>
      </w:r>
    </w:p>
    <w:p w14:paraId="2D6205CD" w14:textId="77777777" w:rsidR="0085555F" w:rsidRPr="00D27415" w:rsidRDefault="0085555F">
      <w:pPr>
        <w:pStyle w:val="Quote"/>
        <w:numPr>
          <w:ilvl w:val="0"/>
          <w:numId w:val="19"/>
        </w:numPr>
        <w:jc w:val="both"/>
        <w:rPr>
          <w:i w:val="0"/>
          <w:iCs w:val="0"/>
        </w:rPr>
      </w:pPr>
      <w:r w:rsidRPr="00D27415">
        <w:rPr>
          <w:b/>
          <w:bCs/>
          <w:i w:val="0"/>
          <w:iCs w:val="0"/>
        </w:rPr>
        <w:t>Progress Bar:</w:t>
      </w:r>
      <w:r w:rsidRPr="00D27415">
        <w:rPr>
          <w:i w:val="0"/>
          <w:iCs w:val="0"/>
        </w:rPr>
        <w:t xml:space="preserve"> Provides real-time visual feedback during file processing and AI pipeline execution.</w:t>
      </w:r>
    </w:p>
    <w:p w14:paraId="24855E5E" w14:textId="77777777" w:rsidR="0085555F" w:rsidRPr="00D27415" w:rsidRDefault="0085555F">
      <w:pPr>
        <w:pStyle w:val="Quote"/>
        <w:numPr>
          <w:ilvl w:val="0"/>
          <w:numId w:val="19"/>
        </w:numPr>
        <w:jc w:val="both"/>
        <w:rPr>
          <w:i w:val="0"/>
          <w:iCs w:val="0"/>
        </w:rPr>
      </w:pPr>
      <w:r w:rsidRPr="00D27415">
        <w:rPr>
          <w:b/>
          <w:bCs/>
          <w:i w:val="0"/>
          <w:iCs w:val="0"/>
        </w:rPr>
        <w:t>Icons:</w:t>
      </w:r>
      <w:r w:rsidRPr="00D27415">
        <w:rPr>
          <w:i w:val="0"/>
          <w:iCs w:val="0"/>
        </w:rPr>
        <w:t xml:space="preserve"> Represent quick actions such as approve, reject, edit, delete, and download.</w:t>
      </w:r>
    </w:p>
    <w:p w14:paraId="2B820E45" w14:textId="77777777" w:rsidR="0085555F" w:rsidRPr="00D27415" w:rsidRDefault="0085555F">
      <w:pPr>
        <w:pStyle w:val="Quote"/>
        <w:numPr>
          <w:ilvl w:val="0"/>
          <w:numId w:val="19"/>
        </w:numPr>
        <w:jc w:val="both"/>
        <w:rPr>
          <w:i w:val="0"/>
          <w:iCs w:val="0"/>
        </w:rPr>
      </w:pPr>
      <w:r w:rsidRPr="00D27415">
        <w:rPr>
          <w:b/>
          <w:bCs/>
          <w:i w:val="0"/>
          <w:iCs w:val="0"/>
        </w:rPr>
        <w:t>Links:</w:t>
      </w:r>
      <w:r w:rsidRPr="00D27415">
        <w:rPr>
          <w:i w:val="0"/>
          <w:iCs w:val="0"/>
        </w:rPr>
        <w:t xml:space="preserve"> Provide actions such as downloading reports or navigating to additional sections.</w:t>
      </w:r>
    </w:p>
    <w:p w14:paraId="376A49E7" w14:textId="77777777" w:rsidR="0085555F" w:rsidRPr="00D27415" w:rsidRDefault="0085555F">
      <w:pPr>
        <w:pStyle w:val="Quote"/>
        <w:numPr>
          <w:ilvl w:val="0"/>
          <w:numId w:val="19"/>
        </w:numPr>
        <w:jc w:val="both"/>
        <w:rPr>
          <w:i w:val="0"/>
          <w:iCs w:val="0"/>
        </w:rPr>
      </w:pPr>
      <w:r w:rsidRPr="00D27415">
        <w:rPr>
          <w:i w:val="0"/>
          <w:iCs w:val="0"/>
        </w:rPr>
        <w:br w:type="page"/>
      </w:r>
    </w:p>
    <w:p w14:paraId="29A06487" w14:textId="77777777" w:rsidR="0083190D" w:rsidRDefault="0083190D" w:rsidP="0083190D">
      <w:pPr>
        <w:pStyle w:val="Heading1"/>
        <w:jc w:val="center"/>
        <w:rPr>
          <w:rFonts w:cstheme="majorHAnsi"/>
          <w:color w:val="auto"/>
          <w:sz w:val="44"/>
          <w:szCs w:val="44"/>
          <w:u w:val="single"/>
        </w:rPr>
      </w:pPr>
    </w:p>
    <w:p w14:paraId="0F05504B" w14:textId="77777777" w:rsidR="0083190D" w:rsidRDefault="0083190D" w:rsidP="0083190D">
      <w:pPr>
        <w:pStyle w:val="Heading1"/>
        <w:jc w:val="center"/>
        <w:rPr>
          <w:rFonts w:cstheme="majorHAnsi"/>
          <w:color w:val="auto"/>
          <w:sz w:val="44"/>
          <w:szCs w:val="44"/>
          <w:u w:val="single"/>
        </w:rPr>
      </w:pPr>
    </w:p>
    <w:p w14:paraId="6751EF67" w14:textId="77777777" w:rsidR="0083190D" w:rsidRDefault="0083190D" w:rsidP="0083190D">
      <w:pPr>
        <w:pStyle w:val="Heading1"/>
        <w:jc w:val="center"/>
        <w:rPr>
          <w:rFonts w:cstheme="majorHAnsi"/>
          <w:color w:val="auto"/>
          <w:sz w:val="44"/>
          <w:szCs w:val="44"/>
          <w:u w:val="single"/>
        </w:rPr>
      </w:pPr>
    </w:p>
    <w:p w14:paraId="1947D01F" w14:textId="77777777" w:rsidR="0083190D" w:rsidRDefault="0083190D" w:rsidP="0083190D">
      <w:pPr>
        <w:pStyle w:val="Heading1"/>
        <w:jc w:val="center"/>
        <w:rPr>
          <w:rFonts w:cstheme="majorHAnsi"/>
          <w:color w:val="auto"/>
          <w:sz w:val="44"/>
          <w:szCs w:val="44"/>
          <w:u w:val="single"/>
        </w:rPr>
      </w:pPr>
    </w:p>
    <w:p w14:paraId="1095568D" w14:textId="77777777" w:rsidR="0083190D" w:rsidRDefault="0083190D" w:rsidP="0083190D">
      <w:pPr>
        <w:pStyle w:val="Heading1"/>
        <w:jc w:val="center"/>
        <w:rPr>
          <w:rFonts w:cstheme="majorHAnsi"/>
          <w:color w:val="auto"/>
          <w:sz w:val="44"/>
          <w:szCs w:val="44"/>
          <w:u w:val="single"/>
        </w:rPr>
      </w:pPr>
    </w:p>
    <w:p w14:paraId="6EF7E483" w14:textId="4C2624FB" w:rsidR="0085555F" w:rsidRPr="0083190D" w:rsidRDefault="0085555F" w:rsidP="0083190D">
      <w:pPr>
        <w:pStyle w:val="Heading1"/>
        <w:jc w:val="center"/>
        <w:rPr>
          <w:rFonts w:cstheme="majorHAnsi"/>
          <w:color w:val="auto"/>
          <w:sz w:val="44"/>
          <w:szCs w:val="44"/>
          <w:u w:val="single"/>
        </w:rPr>
      </w:pPr>
      <w:bookmarkStart w:id="55" w:name="_Toc222430362"/>
      <w:r w:rsidRPr="0083190D">
        <w:rPr>
          <w:rFonts w:cstheme="majorHAnsi"/>
          <w:color w:val="auto"/>
          <w:sz w:val="44"/>
          <w:szCs w:val="44"/>
          <w:u w:val="single"/>
        </w:rPr>
        <w:t>Chapter 4</w:t>
      </w:r>
      <w:bookmarkEnd w:id="55"/>
    </w:p>
    <w:p w14:paraId="37066D8D" w14:textId="77777777" w:rsidR="0085555F" w:rsidRDefault="0085555F" w:rsidP="0083190D">
      <w:pPr>
        <w:pStyle w:val="Heading1"/>
        <w:jc w:val="center"/>
        <w:rPr>
          <w:rFonts w:cstheme="majorHAnsi"/>
          <w:color w:val="auto"/>
          <w:sz w:val="44"/>
          <w:szCs w:val="44"/>
          <w:u w:val="single"/>
        </w:rPr>
      </w:pPr>
      <w:bookmarkStart w:id="56" w:name="_Toc222430363"/>
      <w:r w:rsidRPr="0083190D">
        <w:rPr>
          <w:rFonts w:cstheme="majorHAnsi"/>
          <w:color w:val="auto"/>
          <w:sz w:val="44"/>
          <w:szCs w:val="44"/>
          <w:u w:val="single"/>
        </w:rPr>
        <w:t>Test Planning and Strategy</w:t>
      </w:r>
      <w:bookmarkEnd w:id="56"/>
    </w:p>
    <w:p w14:paraId="65CCBE0B" w14:textId="77777777" w:rsidR="0083190D" w:rsidRDefault="0083190D" w:rsidP="0083190D"/>
    <w:p w14:paraId="722F07EC" w14:textId="77777777" w:rsidR="0083190D" w:rsidRDefault="0083190D" w:rsidP="0083190D"/>
    <w:p w14:paraId="2EAE9BB6" w14:textId="77777777" w:rsidR="0083190D" w:rsidRDefault="0083190D" w:rsidP="0083190D"/>
    <w:p w14:paraId="0AC36FB4" w14:textId="77777777" w:rsidR="0083190D" w:rsidRDefault="0083190D" w:rsidP="0083190D"/>
    <w:p w14:paraId="09F63AC7" w14:textId="77777777" w:rsidR="0083190D" w:rsidRDefault="0083190D" w:rsidP="0083190D"/>
    <w:p w14:paraId="75A3F233" w14:textId="77777777" w:rsidR="0083190D" w:rsidRDefault="0083190D" w:rsidP="0083190D"/>
    <w:p w14:paraId="7A526B6D" w14:textId="77777777" w:rsidR="0083190D" w:rsidRDefault="0083190D" w:rsidP="0083190D"/>
    <w:p w14:paraId="38649424" w14:textId="77777777" w:rsidR="0083190D" w:rsidRDefault="0083190D" w:rsidP="0083190D"/>
    <w:p w14:paraId="07365A24" w14:textId="77777777" w:rsidR="0083190D" w:rsidRDefault="0083190D" w:rsidP="0083190D"/>
    <w:p w14:paraId="73690195" w14:textId="77777777" w:rsidR="0083190D" w:rsidRPr="0083190D" w:rsidRDefault="0083190D" w:rsidP="0083190D"/>
    <w:p w14:paraId="0CA58CB9" w14:textId="77777777" w:rsidR="0085555F" w:rsidRPr="0083190D" w:rsidRDefault="0085555F">
      <w:pPr>
        <w:pStyle w:val="Heading2"/>
        <w:rPr>
          <w:color w:val="auto"/>
          <w:sz w:val="32"/>
          <w:szCs w:val="32"/>
          <w:u w:val="single"/>
        </w:rPr>
      </w:pPr>
      <w:bookmarkStart w:id="57" w:name="_Toc222430364"/>
      <w:r w:rsidRPr="0083190D">
        <w:rPr>
          <w:color w:val="auto"/>
          <w:sz w:val="32"/>
          <w:szCs w:val="32"/>
          <w:u w:val="single"/>
        </w:rPr>
        <w:lastRenderedPageBreak/>
        <w:t>4.1 Introduction</w:t>
      </w:r>
      <w:bookmarkEnd w:id="57"/>
    </w:p>
    <w:p w14:paraId="3EA267CA" w14:textId="160701A4" w:rsidR="00D27415" w:rsidRDefault="00D27415" w:rsidP="00D27415">
      <w:pPr>
        <w:pStyle w:val="Heading3"/>
        <w:jc w:val="both"/>
        <w:rPr>
          <w:rFonts w:ascii="Times New Roman" w:eastAsiaTheme="minorEastAsia" w:hAnsi="Times New Roman" w:cstheme="minorBidi"/>
          <w:b w:val="0"/>
          <w:bCs w:val="0"/>
          <w:color w:val="auto"/>
        </w:rPr>
      </w:pPr>
      <w:bookmarkStart w:id="58" w:name="_Toc222430365"/>
      <w:r w:rsidRPr="00D27415">
        <w:rPr>
          <w:rFonts w:ascii="Times New Roman" w:eastAsiaTheme="minorEastAsia" w:hAnsi="Times New Roman" w:cstheme="minorBidi"/>
          <w:b w:val="0"/>
          <w:bCs w:val="0"/>
          <w:color w:val="auto"/>
        </w:rPr>
        <w:t>The testing is a crucial stage in the software development lifecycle that is necessary to assure that the AI-Powered Feedback System meets all the requirements specified in the way and in the manner they are supposed to be</w:t>
      </w:r>
      <w:r>
        <w:rPr>
          <w:rFonts w:ascii="Times New Roman" w:eastAsiaTheme="minorEastAsia" w:hAnsi="Times New Roman" w:cstheme="minorBidi"/>
          <w:b w:val="0"/>
          <w:bCs w:val="0"/>
          <w:color w:val="auto"/>
        </w:rPr>
        <w:t xml:space="preserve"> and </w:t>
      </w:r>
      <w:r w:rsidRPr="00D27415">
        <w:rPr>
          <w:rFonts w:ascii="Times New Roman" w:eastAsiaTheme="minorEastAsia" w:hAnsi="Times New Roman" w:cstheme="minorBidi"/>
          <w:b w:val="0"/>
          <w:bCs w:val="0"/>
          <w:color w:val="auto"/>
        </w:rPr>
        <w:t>It consists of running the software or some of it to detect bugs and ensure proper functionality</w:t>
      </w:r>
      <w:r>
        <w:rPr>
          <w:rFonts w:ascii="Times New Roman" w:eastAsiaTheme="minorEastAsia" w:hAnsi="Times New Roman" w:cstheme="minorBidi"/>
          <w:b w:val="0"/>
          <w:bCs w:val="0"/>
          <w:color w:val="auto"/>
        </w:rPr>
        <w:t xml:space="preserve"> and </w:t>
      </w:r>
      <w:r w:rsidRPr="00D27415">
        <w:rPr>
          <w:rFonts w:ascii="Times New Roman" w:eastAsiaTheme="minorEastAsia" w:hAnsi="Times New Roman" w:cstheme="minorBidi"/>
          <w:b w:val="0"/>
          <w:bCs w:val="0"/>
          <w:color w:val="auto"/>
        </w:rPr>
        <w:t>The primary objective of testing is to test the software to its requirements</w:t>
      </w:r>
      <w:r>
        <w:rPr>
          <w:rFonts w:ascii="Times New Roman" w:eastAsiaTheme="minorEastAsia" w:hAnsi="Times New Roman" w:cstheme="minorBidi"/>
          <w:b w:val="0"/>
          <w:bCs w:val="0"/>
          <w:color w:val="auto"/>
        </w:rPr>
        <w:t xml:space="preserve"> and </w:t>
      </w:r>
      <w:r w:rsidRPr="00D27415">
        <w:rPr>
          <w:rFonts w:ascii="Times New Roman" w:eastAsiaTheme="minorEastAsia" w:hAnsi="Times New Roman" w:cstheme="minorBidi"/>
          <w:b w:val="0"/>
          <w:bCs w:val="0"/>
          <w:color w:val="auto"/>
        </w:rPr>
        <w:t>This chapter will specify the testing methodology, approach and the test cases used to prove all the functional and nonfunctional requirements. Assessment will be done post implementation.</w:t>
      </w:r>
    </w:p>
    <w:p w14:paraId="13211428" w14:textId="6242FAF5" w:rsidR="0085555F" w:rsidRPr="0083190D" w:rsidRDefault="0085555F">
      <w:pPr>
        <w:pStyle w:val="Heading3"/>
        <w:rPr>
          <w:color w:val="auto"/>
          <w:sz w:val="28"/>
          <w:szCs w:val="24"/>
        </w:rPr>
      </w:pPr>
      <w:r w:rsidRPr="0083190D">
        <w:rPr>
          <w:color w:val="auto"/>
          <w:sz w:val="28"/>
          <w:szCs w:val="24"/>
        </w:rPr>
        <w:t>4.1.2 System Overview</w:t>
      </w:r>
      <w:bookmarkEnd w:id="58"/>
    </w:p>
    <w:p w14:paraId="770EEC0A" w14:textId="124E2BB0" w:rsidR="0085555F" w:rsidRDefault="00D27415">
      <w:pPr>
        <w:spacing w:line="360" w:lineRule="auto"/>
        <w:jc w:val="both"/>
      </w:pPr>
      <w:r w:rsidRPr="00D27415">
        <w:t xml:space="preserve">The AI-Powered Feedback System </w:t>
      </w:r>
      <w:proofErr w:type="spellStart"/>
      <w:r w:rsidRPr="00D27415">
        <w:t>system</w:t>
      </w:r>
      <w:proofErr w:type="spellEnd"/>
      <w:r w:rsidRPr="00D27415">
        <w:t xml:space="preserve"> under test is a web application between three user groups: Student, Instructor, and Admin - and an AI-powered assignment evaluation pipeline. It is an integrated system that incorporates Google OAuth</w:t>
      </w:r>
      <w:r>
        <w:t xml:space="preserve">, </w:t>
      </w:r>
      <w:r w:rsidRPr="00D27415">
        <w:t xml:space="preserve">Firebase </w:t>
      </w:r>
      <w:proofErr w:type="spellStart"/>
      <w:r w:rsidRPr="00D27415">
        <w:t>Firestore</w:t>
      </w:r>
      <w:proofErr w:type="spellEnd"/>
      <w:r w:rsidRPr="00D27415">
        <w:t xml:space="preserve"> and Firebase storage, an OCR engine, a 3-step AI inference pipeline (Specialist</w:t>
      </w:r>
      <w:r>
        <w:t>,</w:t>
      </w:r>
      <w:r w:rsidRPr="00D27415">
        <w:t xml:space="preserve"> </w:t>
      </w:r>
      <w:proofErr w:type="gramStart"/>
      <w:r w:rsidRPr="00D27415">
        <w:t xml:space="preserve">Judge </w:t>
      </w:r>
      <w:r>
        <w:t>,</w:t>
      </w:r>
      <w:r w:rsidRPr="00D27415">
        <w:t>Senior</w:t>
      </w:r>
      <w:proofErr w:type="gramEnd"/>
      <w:r w:rsidRPr="00D27415">
        <w:t>), a code execution sandbox, plagiarism detector, rubric-generated grades, report export, and administrator warning policies. Outstanding testing All the integrated components are tested to make sure everything works as intended.</w:t>
      </w:r>
    </w:p>
    <w:p w14:paraId="12822D9A" w14:textId="77777777" w:rsidR="0085555F" w:rsidRPr="0083190D" w:rsidRDefault="0085555F">
      <w:pPr>
        <w:pStyle w:val="Heading3"/>
        <w:rPr>
          <w:color w:val="auto"/>
          <w:sz w:val="28"/>
          <w:szCs w:val="24"/>
        </w:rPr>
      </w:pPr>
      <w:bookmarkStart w:id="59" w:name="_Toc222430366"/>
      <w:r w:rsidRPr="0083190D">
        <w:rPr>
          <w:color w:val="auto"/>
          <w:sz w:val="28"/>
          <w:szCs w:val="24"/>
        </w:rPr>
        <w:t>4.1.3 Test Approach</w:t>
      </w:r>
      <w:bookmarkEnd w:id="59"/>
    </w:p>
    <w:p w14:paraId="271C2B10" w14:textId="4EBB7076" w:rsidR="0085555F" w:rsidRDefault="0085555F">
      <w:pPr>
        <w:spacing w:line="360" w:lineRule="auto"/>
        <w:jc w:val="both"/>
      </w:pPr>
      <w:r>
        <w:rPr>
          <w:b/>
        </w:rPr>
        <w:t xml:space="preserve">Test Case Development: </w:t>
      </w:r>
      <w:r w:rsidR="00D27415" w:rsidRPr="00D27415">
        <w:t>Each use case has the test case which is created to ensure that all the requirements are met. Every test case implies the conditions of setting up and manual steps and outcomes.</w:t>
      </w:r>
    </w:p>
    <w:p w14:paraId="7EACCE8A" w14:textId="30F63192" w:rsidR="0085555F" w:rsidRDefault="0085555F">
      <w:pPr>
        <w:spacing w:line="360" w:lineRule="auto"/>
        <w:jc w:val="both"/>
      </w:pPr>
      <w:r>
        <w:rPr>
          <w:b/>
        </w:rPr>
        <w:t xml:space="preserve">Test Case Execution: </w:t>
      </w:r>
      <w:r w:rsidR="00D27415" w:rsidRPr="00D27415">
        <w:t>Test cases are implemented following the implementation stage. The outcome will be registered in Pass or Fail. Tests are conducted on failures and fixed then re-tested.</w:t>
      </w:r>
    </w:p>
    <w:p w14:paraId="467C7A25" w14:textId="77777777" w:rsidR="0085555F" w:rsidRPr="0083190D" w:rsidRDefault="0085555F">
      <w:pPr>
        <w:pStyle w:val="Heading2"/>
        <w:rPr>
          <w:color w:val="auto"/>
          <w:sz w:val="32"/>
          <w:szCs w:val="32"/>
          <w:u w:val="single"/>
        </w:rPr>
      </w:pPr>
      <w:bookmarkStart w:id="60" w:name="_Toc222430367"/>
      <w:r w:rsidRPr="0083190D">
        <w:rPr>
          <w:color w:val="auto"/>
          <w:sz w:val="32"/>
          <w:szCs w:val="32"/>
          <w:u w:val="single"/>
        </w:rPr>
        <w:t>4.2 Test Plan</w:t>
      </w:r>
      <w:bookmarkEnd w:id="60"/>
    </w:p>
    <w:p w14:paraId="3066BA94" w14:textId="353313CE" w:rsidR="0085555F" w:rsidRPr="0083190D" w:rsidRDefault="0085555F">
      <w:pPr>
        <w:pStyle w:val="Heading3"/>
        <w:rPr>
          <w:color w:val="auto"/>
          <w:sz w:val="28"/>
          <w:szCs w:val="24"/>
        </w:rPr>
      </w:pPr>
      <w:bookmarkStart w:id="61" w:name="_Toc222430368"/>
      <w:r w:rsidRPr="0083190D">
        <w:rPr>
          <w:color w:val="auto"/>
          <w:sz w:val="28"/>
          <w:szCs w:val="24"/>
        </w:rPr>
        <w:t xml:space="preserve">4.2.1 Features </w:t>
      </w:r>
      <w:r w:rsidR="005C3302" w:rsidRPr="0083190D">
        <w:rPr>
          <w:color w:val="auto"/>
          <w:sz w:val="28"/>
          <w:szCs w:val="24"/>
        </w:rPr>
        <w:t>to</w:t>
      </w:r>
      <w:r w:rsidRPr="0083190D">
        <w:rPr>
          <w:color w:val="auto"/>
          <w:sz w:val="28"/>
          <w:szCs w:val="24"/>
        </w:rPr>
        <w:t xml:space="preserve"> Be Tested</w:t>
      </w:r>
      <w:bookmarkEnd w:id="61"/>
    </w:p>
    <w:p w14:paraId="70109123" w14:textId="0623158B" w:rsidR="0085555F" w:rsidRPr="00D27415" w:rsidRDefault="0085555F">
      <w:pPr>
        <w:pStyle w:val="Quote"/>
        <w:numPr>
          <w:ilvl w:val="0"/>
          <w:numId w:val="20"/>
        </w:numPr>
        <w:rPr>
          <w:i w:val="0"/>
          <w:iCs w:val="0"/>
        </w:rPr>
      </w:pPr>
      <w:r w:rsidRPr="00D27415">
        <w:rPr>
          <w:b/>
          <w:bCs/>
          <w:i w:val="0"/>
          <w:iCs w:val="0"/>
        </w:rPr>
        <w:t>Sign In via Google OAuth</w:t>
      </w:r>
      <w:r w:rsidRPr="00D27415">
        <w:rPr>
          <w:i w:val="0"/>
          <w:iCs w:val="0"/>
        </w:rPr>
        <w:t xml:space="preserve"> (all three user roles)</w:t>
      </w:r>
    </w:p>
    <w:p w14:paraId="469CCF98" w14:textId="22BEB0C8" w:rsidR="0085555F" w:rsidRPr="00D27415" w:rsidRDefault="0085555F">
      <w:pPr>
        <w:pStyle w:val="Quote"/>
        <w:numPr>
          <w:ilvl w:val="0"/>
          <w:numId w:val="20"/>
        </w:numPr>
        <w:rPr>
          <w:i w:val="0"/>
          <w:iCs w:val="0"/>
        </w:rPr>
      </w:pPr>
      <w:r w:rsidRPr="00D27415">
        <w:rPr>
          <w:b/>
          <w:bCs/>
          <w:i w:val="0"/>
          <w:iCs w:val="0"/>
        </w:rPr>
        <w:t>Submit Single Assignment</w:t>
      </w:r>
      <w:r w:rsidRPr="00D27415">
        <w:rPr>
          <w:i w:val="0"/>
          <w:iCs w:val="0"/>
        </w:rPr>
        <w:t xml:space="preserve"> (Text, Handwritten, Coding, Custom)</w:t>
      </w:r>
    </w:p>
    <w:p w14:paraId="08D4D902" w14:textId="08909E9C" w:rsidR="0085555F" w:rsidRPr="00D27415" w:rsidRDefault="0085555F">
      <w:pPr>
        <w:pStyle w:val="Quote"/>
        <w:numPr>
          <w:ilvl w:val="0"/>
          <w:numId w:val="20"/>
        </w:numPr>
        <w:rPr>
          <w:i w:val="0"/>
          <w:iCs w:val="0"/>
        </w:rPr>
      </w:pPr>
      <w:r w:rsidRPr="00D27415">
        <w:rPr>
          <w:i w:val="0"/>
          <w:iCs w:val="0"/>
        </w:rPr>
        <w:t xml:space="preserve">View </w:t>
      </w:r>
      <w:r w:rsidRPr="00D27415">
        <w:rPr>
          <w:b/>
          <w:bCs/>
          <w:i w:val="0"/>
          <w:iCs w:val="0"/>
        </w:rPr>
        <w:t>AI-Generated Feedback</w:t>
      </w:r>
    </w:p>
    <w:p w14:paraId="6895CC95" w14:textId="2F2171C2" w:rsidR="0085555F" w:rsidRPr="00D27415" w:rsidRDefault="0085555F">
      <w:pPr>
        <w:pStyle w:val="Quote"/>
        <w:numPr>
          <w:ilvl w:val="0"/>
          <w:numId w:val="20"/>
        </w:numPr>
        <w:rPr>
          <w:i w:val="0"/>
          <w:iCs w:val="0"/>
        </w:rPr>
      </w:pPr>
      <w:r w:rsidRPr="00D27415">
        <w:rPr>
          <w:i w:val="0"/>
          <w:iCs w:val="0"/>
        </w:rPr>
        <w:t>Download PDF Feedback Report</w:t>
      </w:r>
    </w:p>
    <w:p w14:paraId="55D66C6F" w14:textId="3115E3F6" w:rsidR="0085555F" w:rsidRPr="00D27415" w:rsidRDefault="0085555F">
      <w:pPr>
        <w:pStyle w:val="Quote"/>
        <w:numPr>
          <w:ilvl w:val="0"/>
          <w:numId w:val="20"/>
        </w:numPr>
        <w:rPr>
          <w:i w:val="0"/>
          <w:iCs w:val="0"/>
        </w:rPr>
      </w:pPr>
      <w:r w:rsidRPr="00D27415">
        <w:rPr>
          <w:i w:val="0"/>
          <w:iCs w:val="0"/>
        </w:rPr>
        <w:lastRenderedPageBreak/>
        <w:t xml:space="preserve">Apply for </w:t>
      </w:r>
      <w:r w:rsidRPr="00D27415">
        <w:rPr>
          <w:b/>
          <w:bCs/>
          <w:i w:val="0"/>
          <w:iCs w:val="0"/>
        </w:rPr>
        <w:t>Faculty Verification</w:t>
      </w:r>
    </w:p>
    <w:p w14:paraId="1E0AC547" w14:textId="2FD72EF5" w:rsidR="0085555F" w:rsidRPr="00D27415" w:rsidRDefault="0085555F">
      <w:pPr>
        <w:pStyle w:val="Quote"/>
        <w:numPr>
          <w:ilvl w:val="0"/>
          <w:numId w:val="20"/>
        </w:numPr>
        <w:rPr>
          <w:i w:val="0"/>
          <w:iCs w:val="0"/>
        </w:rPr>
      </w:pPr>
      <w:r w:rsidRPr="00D27415">
        <w:rPr>
          <w:b/>
          <w:bCs/>
          <w:i w:val="0"/>
          <w:iCs w:val="0"/>
        </w:rPr>
        <w:t>Subscribe</w:t>
      </w:r>
      <w:r w:rsidRPr="00D27415">
        <w:rPr>
          <w:i w:val="0"/>
          <w:iCs w:val="0"/>
        </w:rPr>
        <w:t xml:space="preserve"> to Pro</w:t>
      </w:r>
    </w:p>
    <w:p w14:paraId="1E3EFE4D" w14:textId="6D3137A1" w:rsidR="0085555F" w:rsidRPr="00D27415" w:rsidRDefault="0085555F">
      <w:pPr>
        <w:pStyle w:val="Quote"/>
        <w:numPr>
          <w:ilvl w:val="0"/>
          <w:numId w:val="20"/>
        </w:numPr>
        <w:rPr>
          <w:i w:val="0"/>
          <w:iCs w:val="0"/>
        </w:rPr>
      </w:pPr>
      <w:r w:rsidRPr="00D27415">
        <w:rPr>
          <w:i w:val="0"/>
          <w:iCs w:val="0"/>
        </w:rPr>
        <w:t>Batch Upload (</w:t>
      </w:r>
      <w:r w:rsidRPr="00D27415">
        <w:rPr>
          <w:b/>
          <w:bCs/>
          <w:i w:val="0"/>
          <w:iCs w:val="0"/>
        </w:rPr>
        <w:t>up to 30 files</w:t>
      </w:r>
      <w:r w:rsidRPr="00D27415">
        <w:rPr>
          <w:i w:val="0"/>
          <w:iCs w:val="0"/>
        </w:rPr>
        <w:t>)</w:t>
      </w:r>
    </w:p>
    <w:p w14:paraId="71AE8AB7" w14:textId="2AAA33A9" w:rsidR="0085555F" w:rsidRPr="00D27415" w:rsidRDefault="0085555F">
      <w:pPr>
        <w:pStyle w:val="Quote"/>
        <w:numPr>
          <w:ilvl w:val="0"/>
          <w:numId w:val="20"/>
        </w:numPr>
        <w:rPr>
          <w:i w:val="0"/>
          <w:iCs w:val="0"/>
        </w:rPr>
      </w:pPr>
      <w:r w:rsidRPr="00D27415">
        <w:rPr>
          <w:b/>
          <w:bCs/>
          <w:i w:val="0"/>
          <w:iCs w:val="0"/>
        </w:rPr>
        <w:t>Edit Student Names</w:t>
      </w:r>
    </w:p>
    <w:p w14:paraId="500C77E7" w14:textId="1424ACBE" w:rsidR="0085555F" w:rsidRPr="00D27415" w:rsidRDefault="0085555F">
      <w:pPr>
        <w:pStyle w:val="Quote"/>
        <w:numPr>
          <w:ilvl w:val="0"/>
          <w:numId w:val="20"/>
        </w:numPr>
        <w:rPr>
          <w:i w:val="0"/>
          <w:iCs w:val="0"/>
        </w:rPr>
      </w:pPr>
      <w:r w:rsidRPr="00D27415">
        <w:rPr>
          <w:i w:val="0"/>
          <w:iCs w:val="0"/>
        </w:rPr>
        <w:t xml:space="preserve">Check </w:t>
      </w:r>
      <w:r w:rsidRPr="00D27415">
        <w:rPr>
          <w:b/>
          <w:bCs/>
          <w:i w:val="0"/>
          <w:iCs w:val="0"/>
        </w:rPr>
        <w:t>Plagiarism</w:t>
      </w:r>
    </w:p>
    <w:p w14:paraId="0960C8A4" w14:textId="5E03A487" w:rsidR="0085555F" w:rsidRPr="00D27415" w:rsidRDefault="0085555F">
      <w:pPr>
        <w:pStyle w:val="Quote"/>
        <w:numPr>
          <w:ilvl w:val="0"/>
          <w:numId w:val="20"/>
        </w:numPr>
        <w:rPr>
          <w:i w:val="0"/>
          <w:iCs w:val="0"/>
        </w:rPr>
      </w:pPr>
      <w:r w:rsidRPr="00D27415">
        <w:rPr>
          <w:i w:val="0"/>
          <w:iCs w:val="0"/>
        </w:rPr>
        <w:t xml:space="preserve">Generate </w:t>
      </w:r>
      <w:r w:rsidRPr="00D27415">
        <w:rPr>
          <w:b/>
          <w:bCs/>
          <w:i w:val="0"/>
          <w:iCs w:val="0"/>
        </w:rPr>
        <w:t>Grades with Rubric</w:t>
      </w:r>
    </w:p>
    <w:p w14:paraId="60FDE862" w14:textId="4CCBAF07" w:rsidR="0085555F" w:rsidRPr="00D27415" w:rsidRDefault="0085555F">
      <w:pPr>
        <w:pStyle w:val="Quote"/>
        <w:numPr>
          <w:ilvl w:val="0"/>
          <w:numId w:val="20"/>
        </w:numPr>
        <w:rPr>
          <w:i w:val="0"/>
          <w:iCs w:val="0"/>
        </w:rPr>
      </w:pPr>
      <w:r w:rsidRPr="00D27415">
        <w:rPr>
          <w:i w:val="0"/>
          <w:iCs w:val="0"/>
        </w:rPr>
        <w:t xml:space="preserve">Export </w:t>
      </w:r>
      <w:r w:rsidRPr="00D27415">
        <w:rPr>
          <w:b/>
          <w:bCs/>
          <w:i w:val="0"/>
          <w:iCs w:val="0"/>
        </w:rPr>
        <w:t>Batch Reports</w:t>
      </w:r>
      <w:r w:rsidRPr="00D27415">
        <w:rPr>
          <w:i w:val="0"/>
          <w:iCs w:val="0"/>
        </w:rPr>
        <w:t xml:space="preserve"> (Excel / Excel + PDF)</w:t>
      </w:r>
    </w:p>
    <w:p w14:paraId="07C8E946" w14:textId="3D066D2B" w:rsidR="0085555F" w:rsidRPr="00D27415" w:rsidRDefault="0085555F">
      <w:pPr>
        <w:pStyle w:val="Quote"/>
        <w:numPr>
          <w:ilvl w:val="0"/>
          <w:numId w:val="20"/>
        </w:numPr>
        <w:rPr>
          <w:i w:val="0"/>
          <w:iCs w:val="0"/>
        </w:rPr>
      </w:pPr>
      <w:r w:rsidRPr="00D27415">
        <w:rPr>
          <w:b/>
          <w:bCs/>
          <w:i w:val="0"/>
          <w:iCs w:val="0"/>
        </w:rPr>
        <w:t>Approve</w:t>
      </w:r>
      <w:r w:rsidRPr="00D27415">
        <w:rPr>
          <w:i w:val="0"/>
          <w:iCs w:val="0"/>
        </w:rPr>
        <w:t xml:space="preserve"> / </w:t>
      </w:r>
      <w:r w:rsidRPr="00D27415">
        <w:rPr>
          <w:b/>
          <w:bCs/>
          <w:i w:val="0"/>
          <w:iCs w:val="0"/>
        </w:rPr>
        <w:t>Reject</w:t>
      </w:r>
      <w:r w:rsidRPr="00D27415">
        <w:rPr>
          <w:i w:val="0"/>
          <w:iCs w:val="0"/>
        </w:rPr>
        <w:t xml:space="preserve"> Faculty Application (</w:t>
      </w:r>
      <w:r w:rsidRPr="00D27415">
        <w:rPr>
          <w:b/>
          <w:bCs/>
          <w:i w:val="0"/>
          <w:iCs w:val="0"/>
        </w:rPr>
        <w:t>Admin</w:t>
      </w:r>
      <w:r w:rsidRPr="00D27415">
        <w:rPr>
          <w:i w:val="0"/>
          <w:iCs w:val="0"/>
        </w:rPr>
        <w:t>)</w:t>
      </w:r>
    </w:p>
    <w:p w14:paraId="41A9C499" w14:textId="3A96EB5B" w:rsidR="0085555F" w:rsidRPr="00D27415" w:rsidRDefault="0085555F">
      <w:pPr>
        <w:pStyle w:val="Quote"/>
        <w:numPr>
          <w:ilvl w:val="0"/>
          <w:numId w:val="20"/>
        </w:numPr>
        <w:rPr>
          <w:i w:val="0"/>
          <w:iCs w:val="0"/>
        </w:rPr>
      </w:pPr>
      <w:r w:rsidRPr="00D27415">
        <w:rPr>
          <w:i w:val="0"/>
          <w:iCs w:val="0"/>
        </w:rPr>
        <w:t>Grant Pro Access (</w:t>
      </w:r>
      <w:r w:rsidRPr="00D27415">
        <w:rPr>
          <w:b/>
          <w:bCs/>
          <w:i w:val="0"/>
          <w:iCs w:val="0"/>
        </w:rPr>
        <w:t>Admin</w:t>
      </w:r>
      <w:r w:rsidRPr="00D27415">
        <w:rPr>
          <w:i w:val="0"/>
          <w:iCs w:val="0"/>
        </w:rPr>
        <w:t>)</w:t>
      </w:r>
    </w:p>
    <w:p w14:paraId="28E7F4D4" w14:textId="4ACFC8A4" w:rsidR="0085555F" w:rsidRPr="00D27415" w:rsidRDefault="0085555F">
      <w:pPr>
        <w:pStyle w:val="Quote"/>
        <w:numPr>
          <w:ilvl w:val="0"/>
          <w:numId w:val="20"/>
        </w:numPr>
        <w:rPr>
          <w:i w:val="0"/>
          <w:iCs w:val="0"/>
        </w:rPr>
      </w:pPr>
      <w:r w:rsidRPr="00D27415">
        <w:rPr>
          <w:i w:val="0"/>
          <w:iCs w:val="0"/>
        </w:rPr>
        <w:t>Manage Warnings (</w:t>
      </w:r>
      <w:r w:rsidRPr="00D27415">
        <w:rPr>
          <w:b/>
          <w:bCs/>
          <w:i w:val="0"/>
          <w:iCs w:val="0"/>
        </w:rPr>
        <w:t>Admin</w:t>
      </w:r>
      <w:r w:rsidRPr="00D27415">
        <w:rPr>
          <w:i w:val="0"/>
          <w:iCs w:val="0"/>
        </w:rPr>
        <w:t>)</w:t>
      </w:r>
    </w:p>
    <w:p w14:paraId="65A83B49" w14:textId="77777777" w:rsidR="0085555F" w:rsidRPr="00657917" w:rsidRDefault="0085555F">
      <w:pPr>
        <w:pStyle w:val="Heading3"/>
        <w:rPr>
          <w:color w:val="auto"/>
        </w:rPr>
      </w:pPr>
      <w:bookmarkStart w:id="62" w:name="_Toc222430369"/>
      <w:r w:rsidRPr="00657917">
        <w:rPr>
          <w:color w:val="auto"/>
        </w:rPr>
        <w:t>4.2.2 Test Cases</w:t>
      </w:r>
      <w:bookmarkEnd w:id="62"/>
    </w:p>
    <w:tbl>
      <w:tblPr>
        <w:tblStyle w:val="LightGrid-Accent1"/>
        <w:tblW w:w="0" w:type="auto"/>
        <w:tblLook w:val="04A0" w:firstRow="1" w:lastRow="0" w:firstColumn="1" w:lastColumn="0" w:noHBand="0" w:noVBand="1"/>
      </w:tblPr>
      <w:tblGrid>
        <w:gridCol w:w="4320"/>
        <w:gridCol w:w="4320"/>
      </w:tblGrid>
      <w:tr w:rsidR="0085555F" w14:paraId="5816FD66"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F74A4C" w14:textId="77777777" w:rsidR="0085555F" w:rsidRDefault="0085555F">
            <w:r>
              <w:t>Test Case</w:t>
            </w:r>
          </w:p>
        </w:tc>
        <w:tc>
          <w:tcPr>
            <w:tcW w:w="4320" w:type="dxa"/>
          </w:tcPr>
          <w:p w14:paraId="06E9F2DF" w14:textId="77777777" w:rsidR="0085555F" w:rsidRDefault="0085555F">
            <w:pPr>
              <w:cnfStyle w:val="100000000000" w:firstRow="1" w:lastRow="0" w:firstColumn="0" w:lastColumn="0" w:oddVBand="0" w:evenVBand="0" w:oddHBand="0" w:evenHBand="0" w:firstRowFirstColumn="0" w:firstRowLastColumn="0" w:lastRowFirstColumn="0" w:lastRowLastColumn="0"/>
            </w:pPr>
            <w:r>
              <w:t>TC-1</w:t>
            </w:r>
          </w:p>
        </w:tc>
      </w:tr>
      <w:tr w:rsidR="0085555F" w14:paraId="30D1CB47"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041F38" w14:textId="77777777" w:rsidR="0085555F" w:rsidRDefault="0085555F"/>
        </w:tc>
        <w:tc>
          <w:tcPr>
            <w:tcW w:w="4320" w:type="dxa"/>
          </w:tcPr>
          <w:p w14:paraId="0A2E647D"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Sign In</w:t>
            </w:r>
          </w:p>
        </w:tc>
      </w:tr>
      <w:tr w:rsidR="0085555F" w14:paraId="610378D1"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7041A6" w14:textId="77777777" w:rsidR="0085555F" w:rsidRDefault="0085555F">
            <w:r>
              <w:t>Explanation</w:t>
            </w:r>
          </w:p>
        </w:tc>
        <w:tc>
          <w:tcPr>
            <w:tcW w:w="4320" w:type="dxa"/>
          </w:tcPr>
          <w:p w14:paraId="1C937BDC" w14:textId="77777777" w:rsidR="0085555F" w:rsidRPr="00D27415" w:rsidRDefault="0085555F" w:rsidP="00D27415">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D27415">
              <w:rPr>
                <w:i w:val="0"/>
                <w:iCs w:val="0"/>
              </w:rPr>
              <w:t>Verifies that all three user roles (Student, Instructor, Admin) can successfully authenticate via Google OAuth and be redirected to the appropriate dashboard.</w:t>
            </w:r>
          </w:p>
        </w:tc>
      </w:tr>
      <w:tr w:rsidR="0085555F" w14:paraId="4D5BA973"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3ED838" w14:textId="77777777" w:rsidR="0085555F" w:rsidRDefault="0085555F">
            <w:r>
              <w:t>Setup</w:t>
            </w:r>
          </w:p>
        </w:tc>
        <w:tc>
          <w:tcPr>
            <w:tcW w:w="4320" w:type="dxa"/>
          </w:tcPr>
          <w:p w14:paraId="4EF9C492"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1. User has internet access.</w:t>
            </w:r>
          </w:p>
          <w:p w14:paraId="5EF6E1EA"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2. User has a valid Google account.</w:t>
            </w:r>
          </w:p>
          <w:p w14:paraId="4045B5C9"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3. User is not currently logged in.</w:t>
            </w:r>
          </w:p>
        </w:tc>
      </w:tr>
      <w:tr w:rsidR="0085555F" w14:paraId="17D4390A"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807AEA" w14:textId="77777777" w:rsidR="0085555F" w:rsidRDefault="0085555F">
            <w:r>
              <w:t>Instructions</w:t>
            </w:r>
          </w:p>
        </w:tc>
        <w:tc>
          <w:tcPr>
            <w:tcW w:w="4320" w:type="dxa"/>
          </w:tcPr>
          <w:p w14:paraId="6BF8508D" w14:textId="77777777" w:rsidR="0085555F" w:rsidRPr="00D27415" w:rsidRDefault="0085555F" w:rsidP="00D27415">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D27415">
              <w:rPr>
                <w:i w:val="0"/>
                <w:iCs w:val="0"/>
              </w:rPr>
              <w:t>1. Navigate to the application landing page.</w:t>
            </w:r>
          </w:p>
          <w:p w14:paraId="3037207E" w14:textId="77777777" w:rsidR="0085555F" w:rsidRPr="00D27415" w:rsidRDefault="0085555F" w:rsidP="00D27415">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D27415">
              <w:rPr>
                <w:i w:val="0"/>
                <w:iCs w:val="0"/>
              </w:rPr>
              <w:t>2. Click the 'Sign in with Google' button.</w:t>
            </w:r>
          </w:p>
          <w:p w14:paraId="4DE65192" w14:textId="77777777" w:rsidR="0085555F" w:rsidRPr="00D27415" w:rsidRDefault="0085555F" w:rsidP="00D27415">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D27415">
              <w:rPr>
                <w:i w:val="0"/>
                <w:iCs w:val="0"/>
              </w:rPr>
              <w:t>3. Select a valid Google account and grant permissions.</w:t>
            </w:r>
          </w:p>
        </w:tc>
      </w:tr>
      <w:tr w:rsidR="0085555F" w14:paraId="6BAD0A7A"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9CF6CB" w14:textId="77777777" w:rsidR="0085555F" w:rsidRDefault="0085555F">
            <w:r>
              <w:t>Expected Results</w:t>
            </w:r>
          </w:p>
        </w:tc>
        <w:tc>
          <w:tcPr>
            <w:tcW w:w="4320" w:type="dxa"/>
          </w:tcPr>
          <w:p w14:paraId="77B4B27E"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1. System authenticates user via Firebase Auth.</w:t>
            </w:r>
          </w:p>
          <w:p w14:paraId="6A30896D"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 xml:space="preserve">2. User profile is created or retrieved in </w:t>
            </w:r>
            <w:proofErr w:type="spellStart"/>
            <w:r w:rsidRPr="00D27415">
              <w:rPr>
                <w:i w:val="0"/>
                <w:iCs w:val="0"/>
              </w:rPr>
              <w:t>Firestore</w:t>
            </w:r>
            <w:proofErr w:type="spellEnd"/>
            <w:r w:rsidRPr="00D27415">
              <w:rPr>
                <w:i w:val="0"/>
                <w:iCs w:val="0"/>
              </w:rPr>
              <w:t>.</w:t>
            </w:r>
          </w:p>
          <w:p w14:paraId="63150BF6"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3. First-time user is redirected to role selection screen.</w:t>
            </w:r>
          </w:p>
          <w:p w14:paraId="3978D5C0" w14:textId="77777777" w:rsidR="0085555F" w:rsidRPr="00D27415" w:rsidRDefault="0085555F" w:rsidP="00D27415">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D27415">
              <w:rPr>
                <w:i w:val="0"/>
                <w:iCs w:val="0"/>
              </w:rPr>
              <w:t>4. Returning user is directed to their role-specific dashboard.</w:t>
            </w:r>
          </w:p>
        </w:tc>
      </w:tr>
      <w:tr w:rsidR="0085555F" w14:paraId="5CD8510E"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77E174" w14:textId="77777777" w:rsidR="0085555F" w:rsidRDefault="0085555F">
            <w:r>
              <w:t>Verdict Pass/Fail</w:t>
            </w:r>
          </w:p>
        </w:tc>
        <w:tc>
          <w:tcPr>
            <w:tcW w:w="4320" w:type="dxa"/>
          </w:tcPr>
          <w:p w14:paraId="5A111826" w14:textId="77777777" w:rsidR="0085555F" w:rsidRDefault="0085555F" w:rsidP="00BC5AE3">
            <w:pPr>
              <w:keepNext/>
              <w:cnfStyle w:val="000000010000" w:firstRow="0" w:lastRow="0" w:firstColumn="0" w:lastColumn="0" w:oddVBand="0" w:evenVBand="0" w:oddHBand="0" w:evenHBand="1" w:firstRowFirstColumn="0" w:firstRowLastColumn="0" w:lastRowFirstColumn="0" w:lastRowLastColumn="0"/>
            </w:pPr>
          </w:p>
        </w:tc>
      </w:tr>
    </w:tbl>
    <w:p w14:paraId="71AA6B76" w14:textId="15C664A6" w:rsidR="0085555F" w:rsidRPr="00A81C76" w:rsidRDefault="00BC5AE3" w:rsidP="00A81C76">
      <w:pPr>
        <w:jc w:val="center"/>
        <w:rPr>
          <w:i/>
          <w:sz w:val="20"/>
        </w:rPr>
      </w:pPr>
      <w:r w:rsidRPr="00A81C76">
        <w:rPr>
          <w:i/>
          <w:sz w:val="20"/>
        </w:rPr>
        <w:t>Table 4.1 – Sign in Test Case</w:t>
      </w:r>
    </w:p>
    <w:tbl>
      <w:tblPr>
        <w:tblStyle w:val="LightGrid-Accent1"/>
        <w:tblW w:w="0" w:type="auto"/>
        <w:tblLook w:val="04A0" w:firstRow="1" w:lastRow="0" w:firstColumn="1" w:lastColumn="0" w:noHBand="0" w:noVBand="1"/>
      </w:tblPr>
      <w:tblGrid>
        <w:gridCol w:w="4320"/>
        <w:gridCol w:w="4320"/>
      </w:tblGrid>
      <w:tr w:rsidR="0085555F" w14:paraId="51B18274"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E984DB" w14:textId="77777777" w:rsidR="0085555F" w:rsidRDefault="0085555F">
            <w:r>
              <w:t>Test Case</w:t>
            </w:r>
          </w:p>
        </w:tc>
        <w:tc>
          <w:tcPr>
            <w:tcW w:w="4320" w:type="dxa"/>
          </w:tcPr>
          <w:p w14:paraId="669A8A1E" w14:textId="77777777" w:rsidR="0085555F" w:rsidRDefault="0085555F">
            <w:pPr>
              <w:cnfStyle w:val="100000000000" w:firstRow="1" w:lastRow="0" w:firstColumn="0" w:lastColumn="0" w:oddVBand="0" w:evenVBand="0" w:oddHBand="0" w:evenHBand="0" w:firstRowFirstColumn="0" w:firstRowLastColumn="0" w:lastRowFirstColumn="0" w:lastRowLastColumn="0"/>
            </w:pPr>
            <w:r>
              <w:t>TC-2</w:t>
            </w:r>
          </w:p>
        </w:tc>
      </w:tr>
      <w:tr w:rsidR="0085555F" w14:paraId="70038E2D"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68903" w14:textId="77777777" w:rsidR="0085555F" w:rsidRDefault="0085555F"/>
        </w:tc>
        <w:tc>
          <w:tcPr>
            <w:tcW w:w="4320" w:type="dxa"/>
          </w:tcPr>
          <w:p w14:paraId="24230F02"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Submit Single Assignment</w:t>
            </w:r>
          </w:p>
        </w:tc>
      </w:tr>
      <w:tr w:rsidR="0085555F" w14:paraId="3F71A45A"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23501" w14:textId="77777777" w:rsidR="0085555F" w:rsidRDefault="0085555F">
            <w:r>
              <w:t>Explanation</w:t>
            </w:r>
          </w:p>
        </w:tc>
        <w:tc>
          <w:tcPr>
            <w:tcW w:w="4320" w:type="dxa"/>
          </w:tcPr>
          <w:p w14:paraId="5F684D7D"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a student can upload an assignment file, receive AI-generated feedback, and view the results screen.</w:t>
            </w:r>
          </w:p>
        </w:tc>
      </w:tr>
      <w:tr w:rsidR="0085555F" w14:paraId="279D5EE1"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AF8C6" w14:textId="77777777" w:rsidR="0085555F" w:rsidRDefault="0085555F">
            <w:r>
              <w:t>Setup</w:t>
            </w:r>
          </w:p>
        </w:tc>
        <w:tc>
          <w:tcPr>
            <w:tcW w:w="4320" w:type="dxa"/>
          </w:tcPr>
          <w:p w14:paraId="70E682DE"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56376EAA"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 xml:space="preserve">2. User is logged in as a </w:t>
            </w:r>
            <w:proofErr w:type="gramStart"/>
            <w:r w:rsidRPr="00C53634">
              <w:rPr>
                <w:i w:val="0"/>
                <w:iCs w:val="0"/>
              </w:rPr>
              <w:t>Student</w:t>
            </w:r>
            <w:proofErr w:type="gramEnd"/>
            <w:r w:rsidRPr="00C53634">
              <w:rPr>
                <w:i w:val="0"/>
                <w:iCs w:val="0"/>
              </w:rPr>
              <w:t>.</w:t>
            </w:r>
          </w:p>
        </w:tc>
      </w:tr>
      <w:tr w:rsidR="0085555F" w14:paraId="09809401"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4D9F86" w14:textId="77777777" w:rsidR="0085555F" w:rsidRDefault="0085555F">
            <w:r>
              <w:t>Instructions</w:t>
            </w:r>
          </w:p>
        </w:tc>
        <w:tc>
          <w:tcPr>
            <w:tcW w:w="4320" w:type="dxa"/>
          </w:tcPr>
          <w:p w14:paraId="4BEDC3F3"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Navigate to the student dashboard.</w:t>
            </w:r>
          </w:p>
          <w:p w14:paraId="7B832D2C"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Upload a valid PDF file under 1MB.</w:t>
            </w:r>
          </w:p>
          <w:p w14:paraId="7268E066"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Select assignment type 'Text-based'.</w:t>
            </w:r>
          </w:p>
          <w:p w14:paraId="3C75AD27"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4. Click 'Submit Assignment'.</w:t>
            </w:r>
          </w:p>
        </w:tc>
      </w:tr>
      <w:tr w:rsidR="0085555F" w14:paraId="0C164DFB"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A8DE2" w14:textId="77777777" w:rsidR="0085555F" w:rsidRDefault="0085555F">
            <w:r>
              <w:t>Expected Results</w:t>
            </w:r>
          </w:p>
        </w:tc>
        <w:tc>
          <w:tcPr>
            <w:tcW w:w="4320" w:type="dxa"/>
          </w:tcPr>
          <w:p w14:paraId="23E1CE53"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System validates and accepts the file.</w:t>
            </w:r>
          </w:p>
          <w:p w14:paraId="28B51AF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System processes the submission through the AI pipeline.</w:t>
            </w:r>
          </w:p>
          <w:p w14:paraId="46D88D9C"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Feedback summary is displayed on screen.</w:t>
            </w:r>
          </w:p>
          <w:p w14:paraId="7CBD7AA0"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4. PDF report download link is provided.</w:t>
            </w:r>
          </w:p>
        </w:tc>
      </w:tr>
      <w:tr w:rsidR="0085555F" w14:paraId="0E4FA798"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BA416B" w14:textId="77777777" w:rsidR="0085555F" w:rsidRDefault="0085555F">
            <w:r>
              <w:t>Verdict Pass/Fail</w:t>
            </w:r>
          </w:p>
        </w:tc>
        <w:tc>
          <w:tcPr>
            <w:tcW w:w="4320" w:type="dxa"/>
          </w:tcPr>
          <w:p w14:paraId="5A6C784A" w14:textId="77777777" w:rsidR="0085555F" w:rsidRDefault="0085555F" w:rsidP="00BC5AE3">
            <w:pPr>
              <w:keepNext/>
              <w:cnfStyle w:val="000000010000" w:firstRow="0" w:lastRow="0" w:firstColumn="0" w:lastColumn="0" w:oddVBand="0" w:evenVBand="0" w:oddHBand="0" w:evenHBand="1" w:firstRowFirstColumn="0" w:firstRowLastColumn="0" w:lastRowFirstColumn="0" w:lastRowLastColumn="0"/>
            </w:pPr>
          </w:p>
        </w:tc>
      </w:tr>
    </w:tbl>
    <w:p w14:paraId="20DD3D99" w14:textId="5ECC3A02" w:rsidR="0085555F" w:rsidRPr="00A81C76" w:rsidRDefault="00BC5AE3" w:rsidP="00A81C76">
      <w:pPr>
        <w:pStyle w:val="Caption"/>
        <w:jc w:val="center"/>
        <w:rPr>
          <w:b w:val="0"/>
          <w:bCs w:val="0"/>
          <w:i/>
          <w:color w:val="auto"/>
          <w:sz w:val="20"/>
          <w:szCs w:val="22"/>
        </w:rPr>
      </w:pPr>
      <w:r w:rsidRPr="00A81C76">
        <w:rPr>
          <w:b w:val="0"/>
          <w:bCs w:val="0"/>
          <w:i/>
          <w:color w:val="auto"/>
          <w:sz w:val="20"/>
          <w:szCs w:val="22"/>
        </w:rPr>
        <w:t>Table 4.2 –Single submit Assignment Test Case</w:t>
      </w:r>
    </w:p>
    <w:tbl>
      <w:tblPr>
        <w:tblStyle w:val="LightGrid-Accent1"/>
        <w:tblW w:w="0" w:type="auto"/>
        <w:tblLook w:val="04A0" w:firstRow="1" w:lastRow="0" w:firstColumn="1" w:lastColumn="0" w:noHBand="0" w:noVBand="1"/>
      </w:tblPr>
      <w:tblGrid>
        <w:gridCol w:w="4320"/>
        <w:gridCol w:w="4320"/>
      </w:tblGrid>
      <w:tr w:rsidR="0085555F" w14:paraId="45BFF8C2"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0E614" w14:textId="77777777" w:rsidR="0085555F" w:rsidRDefault="0085555F">
            <w:r>
              <w:t>Test Case</w:t>
            </w:r>
          </w:p>
        </w:tc>
        <w:tc>
          <w:tcPr>
            <w:tcW w:w="4320" w:type="dxa"/>
          </w:tcPr>
          <w:p w14:paraId="6BD782C0" w14:textId="77777777" w:rsidR="0085555F" w:rsidRDefault="0085555F">
            <w:pPr>
              <w:cnfStyle w:val="100000000000" w:firstRow="1" w:lastRow="0" w:firstColumn="0" w:lastColumn="0" w:oddVBand="0" w:evenVBand="0" w:oddHBand="0" w:evenHBand="0" w:firstRowFirstColumn="0" w:firstRowLastColumn="0" w:lastRowFirstColumn="0" w:lastRowLastColumn="0"/>
            </w:pPr>
            <w:r>
              <w:t>TC-3</w:t>
            </w:r>
          </w:p>
        </w:tc>
      </w:tr>
      <w:tr w:rsidR="0085555F" w14:paraId="4AA831F1"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711CD" w14:textId="77777777" w:rsidR="0085555F" w:rsidRDefault="0085555F"/>
        </w:tc>
        <w:tc>
          <w:tcPr>
            <w:tcW w:w="4320" w:type="dxa"/>
          </w:tcPr>
          <w:p w14:paraId="3A32D1D2"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View Feedback</w:t>
            </w:r>
          </w:p>
        </w:tc>
      </w:tr>
      <w:tr w:rsidR="0085555F" w14:paraId="0C841B90"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90BD6C" w14:textId="77777777" w:rsidR="0085555F" w:rsidRDefault="0085555F">
            <w:r>
              <w:t>Explanation</w:t>
            </w:r>
          </w:p>
        </w:tc>
        <w:tc>
          <w:tcPr>
            <w:tcW w:w="4320" w:type="dxa"/>
          </w:tcPr>
          <w:p w14:paraId="18BFAE08"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the feedback display screen correctly shows AI-generated scores, highlights, and detailed sections.</w:t>
            </w:r>
          </w:p>
        </w:tc>
      </w:tr>
      <w:tr w:rsidR="0085555F" w14:paraId="23F1A7A6"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220EB2" w14:textId="77777777" w:rsidR="0085555F" w:rsidRDefault="0085555F">
            <w:r>
              <w:t>Setup</w:t>
            </w:r>
          </w:p>
        </w:tc>
        <w:tc>
          <w:tcPr>
            <w:tcW w:w="4320" w:type="dxa"/>
          </w:tcPr>
          <w:p w14:paraId="0C9AA306"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236CE74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A submission has been processed successfully.</w:t>
            </w:r>
          </w:p>
        </w:tc>
      </w:tr>
      <w:tr w:rsidR="0085555F" w14:paraId="75276E47"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B953C4" w14:textId="77777777" w:rsidR="0085555F" w:rsidRDefault="0085555F">
            <w:r>
              <w:t>Instructions</w:t>
            </w:r>
          </w:p>
        </w:tc>
        <w:tc>
          <w:tcPr>
            <w:tcW w:w="4320" w:type="dxa"/>
          </w:tcPr>
          <w:p w14:paraId="48CF2C1E"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After submission processing, observe the feedback screen.</w:t>
            </w:r>
          </w:p>
          <w:p w14:paraId="4EDC514A"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Scroll through all feedback sections.</w:t>
            </w:r>
          </w:p>
        </w:tc>
      </w:tr>
      <w:tr w:rsidR="0085555F" w14:paraId="7D7938D0"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BE974D" w14:textId="77777777" w:rsidR="0085555F" w:rsidRDefault="0085555F">
            <w:r>
              <w:t>Expected Results</w:t>
            </w:r>
          </w:p>
        </w:tc>
        <w:tc>
          <w:tcPr>
            <w:tcW w:w="4320" w:type="dxa"/>
          </w:tcPr>
          <w:p w14:paraId="1EBF220B"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Overall score and Pass/Fail status are displayed.</w:t>
            </w:r>
          </w:p>
          <w:p w14:paraId="2589B4E6"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Strengths, weaknesses, and improvement suggestions are shown.</w:t>
            </w:r>
          </w:p>
          <w:p w14:paraId="2EED982C"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Rubric scores are displayed if rubric was provided.</w:t>
            </w:r>
          </w:p>
          <w:p w14:paraId="6BF3A7CC"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4. PDF download link is accessible.</w:t>
            </w:r>
          </w:p>
        </w:tc>
      </w:tr>
      <w:tr w:rsidR="0085555F" w14:paraId="72C86BC1"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57F92" w14:textId="77777777" w:rsidR="0085555F" w:rsidRDefault="0085555F">
            <w:r>
              <w:t>Verdict Pass/Fail</w:t>
            </w:r>
          </w:p>
        </w:tc>
        <w:tc>
          <w:tcPr>
            <w:tcW w:w="4320" w:type="dxa"/>
          </w:tcPr>
          <w:p w14:paraId="527BCF31" w14:textId="77777777" w:rsidR="0085555F" w:rsidRDefault="0085555F" w:rsidP="00BC5AE3">
            <w:pPr>
              <w:keepNext/>
              <w:cnfStyle w:val="000000010000" w:firstRow="0" w:lastRow="0" w:firstColumn="0" w:lastColumn="0" w:oddVBand="0" w:evenVBand="0" w:oddHBand="0" w:evenHBand="1" w:firstRowFirstColumn="0" w:firstRowLastColumn="0" w:lastRowFirstColumn="0" w:lastRowLastColumn="0"/>
            </w:pPr>
          </w:p>
        </w:tc>
      </w:tr>
    </w:tbl>
    <w:p w14:paraId="0DDACCF8" w14:textId="0A90873E" w:rsidR="0085555F" w:rsidRPr="00A81C76" w:rsidRDefault="00BC5AE3" w:rsidP="00A81C76">
      <w:pPr>
        <w:pStyle w:val="Caption"/>
        <w:jc w:val="center"/>
        <w:rPr>
          <w:b w:val="0"/>
          <w:bCs w:val="0"/>
          <w:i/>
          <w:color w:val="auto"/>
          <w:sz w:val="20"/>
          <w:szCs w:val="22"/>
        </w:rPr>
      </w:pPr>
      <w:r w:rsidRPr="00A81C76">
        <w:rPr>
          <w:b w:val="0"/>
          <w:bCs w:val="0"/>
          <w:i/>
          <w:color w:val="auto"/>
          <w:sz w:val="20"/>
          <w:szCs w:val="22"/>
        </w:rPr>
        <w:t>Table 4.3 – View Feedback Test Case</w:t>
      </w:r>
    </w:p>
    <w:p w14:paraId="6982C4AC" w14:textId="77777777" w:rsidR="00BC5AE3" w:rsidRPr="00BC5AE3" w:rsidRDefault="00BC5AE3" w:rsidP="00BC5AE3"/>
    <w:tbl>
      <w:tblPr>
        <w:tblStyle w:val="LightGrid-Accent1"/>
        <w:tblW w:w="0" w:type="auto"/>
        <w:tblLook w:val="04A0" w:firstRow="1" w:lastRow="0" w:firstColumn="1" w:lastColumn="0" w:noHBand="0" w:noVBand="1"/>
      </w:tblPr>
      <w:tblGrid>
        <w:gridCol w:w="4228"/>
        <w:gridCol w:w="4228"/>
      </w:tblGrid>
      <w:tr w:rsidR="0085555F" w14:paraId="20E2CA89" w14:textId="77777777" w:rsidTr="00BC5AE3">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228" w:type="dxa"/>
          </w:tcPr>
          <w:p w14:paraId="1DF5F154" w14:textId="77777777" w:rsidR="0085555F" w:rsidRDefault="0085555F">
            <w:r>
              <w:t>Test Case</w:t>
            </w:r>
          </w:p>
        </w:tc>
        <w:tc>
          <w:tcPr>
            <w:tcW w:w="4228" w:type="dxa"/>
          </w:tcPr>
          <w:p w14:paraId="7F37F5EF" w14:textId="77777777" w:rsidR="0085555F" w:rsidRDefault="0085555F">
            <w:pPr>
              <w:cnfStyle w:val="100000000000" w:firstRow="1" w:lastRow="0" w:firstColumn="0" w:lastColumn="0" w:oddVBand="0" w:evenVBand="0" w:oddHBand="0" w:evenHBand="0" w:firstRowFirstColumn="0" w:firstRowLastColumn="0" w:lastRowFirstColumn="0" w:lastRowLastColumn="0"/>
            </w:pPr>
            <w:r>
              <w:t>TC-4</w:t>
            </w:r>
          </w:p>
        </w:tc>
      </w:tr>
      <w:tr w:rsidR="0085555F" w14:paraId="42ECE35A" w14:textId="77777777" w:rsidTr="00BC5AE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228" w:type="dxa"/>
          </w:tcPr>
          <w:p w14:paraId="3780B539" w14:textId="77777777" w:rsidR="0085555F" w:rsidRDefault="0085555F"/>
        </w:tc>
        <w:tc>
          <w:tcPr>
            <w:tcW w:w="4228" w:type="dxa"/>
          </w:tcPr>
          <w:p w14:paraId="5FB5222C"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Download PDF Report</w:t>
            </w:r>
          </w:p>
        </w:tc>
      </w:tr>
      <w:tr w:rsidR="0085555F" w14:paraId="128D6E65" w14:textId="77777777" w:rsidTr="00BC5AE3">
        <w:trPr>
          <w:cnfStyle w:val="000000010000" w:firstRow="0" w:lastRow="0" w:firstColumn="0" w:lastColumn="0" w:oddVBand="0" w:evenVBand="0" w:oddHBand="0" w:evenHBand="1"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4228" w:type="dxa"/>
          </w:tcPr>
          <w:p w14:paraId="14DAC6B8" w14:textId="77777777" w:rsidR="0085555F" w:rsidRDefault="0085555F">
            <w:r>
              <w:lastRenderedPageBreak/>
              <w:t>Explanation</w:t>
            </w:r>
          </w:p>
        </w:tc>
        <w:tc>
          <w:tcPr>
            <w:tcW w:w="4228" w:type="dxa"/>
          </w:tcPr>
          <w:p w14:paraId="28063E36"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the system generates and provides a downloadable PDF containing complete feedback details.</w:t>
            </w:r>
          </w:p>
        </w:tc>
      </w:tr>
      <w:tr w:rsidR="0085555F" w14:paraId="2FFD1C92" w14:textId="77777777" w:rsidTr="00BC5AE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4228" w:type="dxa"/>
          </w:tcPr>
          <w:p w14:paraId="56D0C4D3" w14:textId="77777777" w:rsidR="0085555F" w:rsidRDefault="0085555F">
            <w:r>
              <w:t>Setup</w:t>
            </w:r>
          </w:p>
        </w:tc>
        <w:tc>
          <w:tcPr>
            <w:tcW w:w="4228" w:type="dxa"/>
          </w:tcPr>
          <w:p w14:paraId="221BABF8"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1AA1105A"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Feedback has been generated.</w:t>
            </w:r>
          </w:p>
        </w:tc>
      </w:tr>
      <w:tr w:rsidR="0085555F" w14:paraId="2491FF79" w14:textId="77777777" w:rsidTr="00BC5AE3">
        <w:trPr>
          <w:cnfStyle w:val="000000010000" w:firstRow="0" w:lastRow="0" w:firstColumn="0" w:lastColumn="0" w:oddVBand="0" w:evenVBand="0" w:oddHBand="0" w:evenHBand="1"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4228" w:type="dxa"/>
          </w:tcPr>
          <w:p w14:paraId="1C3DD8A5" w14:textId="77777777" w:rsidR="0085555F" w:rsidRDefault="0085555F">
            <w:r>
              <w:t>Instructions</w:t>
            </w:r>
          </w:p>
        </w:tc>
        <w:tc>
          <w:tcPr>
            <w:tcW w:w="4228" w:type="dxa"/>
          </w:tcPr>
          <w:p w14:paraId="0BACEFFC"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On the feedback screen, click 'Download PDF Report'.</w:t>
            </w:r>
          </w:p>
          <w:p w14:paraId="047F5950"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Save the downloaded file.</w:t>
            </w:r>
          </w:p>
        </w:tc>
      </w:tr>
      <w:tr w:rsidR="0085555F" w14:paraId="5A0D4257" w14:textId="77777777" w:rsidTr="00BC5AE3">
        <w:trPr>
          <w:cnfStyle w:val="000000100000" w:firstRow="0" w:lastRow="0" w:firstColumn="0" w:lastColumn="0" w:oddVBand="0" w:evenVBand="0" w:oddHBand="1" w:evenHBand="0" w:firstRowFirstColumn="0" w:firstRowLastColumn="0" w:lastRowFirstColumn="0" w:lastRowLastColumn="0"/>
          <w:trHeight w:val="1055"/>
        </w:trPr>
        <w:tc>
          <w:tcPr>
            <w:cnfStyle w:val="001000000000" w:firstRow="0" w:lastRow="0" w:firstColumn="1" w:lastColumn="0" w:oddVBand="0" w:evenVBand="0" w:oddHBand="0" w:evenHBand="0" w:firstRowFirstColumn="0" w:firstRowLastColumn="0" w:lastRowFirstColumn="0" w:lastRowLastColumn="0"/>
            <w:tcW w:w="4228" w:type="dxa"/>
          </w:tcPr>
          <w:p w14:paraId="10027B49" w14:textId="77777777" w:rsidR="0085555F" w:rsidRDefault="0085555F">
            <w:r>
              <w:t>Expected Results</w:t>
            </w:r>
          </w:p>
        </w:tc>
        <w:tc>
          <w:tcPr>
            <w:tcW w:w="4228" w:type="dxa"/>
          </w:tcPr>
          <w:p w14:paraId="4A404715"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System generates the PDF report.</w:t>
            </w:r>
          </w:p>
          <w:p w14:paraId="1EF3C6E0"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Browser initiates the file download.</w:t>
            </w:r>
          </w:p>
          <w:p w14:paraId="0921357A" w14:textId="4CA022BE"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3.Downloaded PDF contains full feedback and scores.</w:t>
            </w:r>
          </w:p>
        </w:tc>
      </w:tr>
      <w:tr w:rsidR="0085555F" w14:paraId="1021FA98" w14:textId="77777777" w:rsidTr="00BC5AE3">
        <w:trPr>
          <w:cnfStyle w:val="000000010000" w:firstRow="0" w:lastRow="0" w:firstColumn="0" w:lastColumn="0" w:oddVBand="0" w:evenVBand="0" w:oddHBand="0" w:evenHBand="1"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4228" w:type="dxa"/>
          </w:tcPr>
          <w:p w14:paraId="49B6E636" w14:textId="77777777" w:rsidR="0085555F" w:rsidRDefault="0085555F">
            <w:r>
              <w:t>Verdict Pass/Fail</w:t>
            </w:r>
          </w:p>
        </w:tc>
        <w:tc>
          <w:tcPr>
            <w:tcW w:w="4228" w:type="dxa"/>
          </w:tcPr>
          <w:p w14:paraId="08AA80F5" w14:textId="77777777" w:rsidR="0085555F" w:rsidRDefault="0085555F" w:rsidP="00BC5AE3">
            <w:pPr>
              <w:keepNext/>
              <w:cnfStyle w:val="000000010000" w:firstRow="0" w:lastRow="0" w:firstColumn="0" w:lastColumn="0" w:oddVBand="0" w:evenVBand="0" w:oddHBand="0" w:evenHBand="1" w:firstRowFirstColumn="0" w:firstRowLastColumn="0" w:lastRowFirstColumn="0" w:lastRowLastColumn="0"/>
            </w:pPr>
          </w:p>
        </w:tc>
      </w:tr>
    </w:tbl>
    <w:p w14:paraId="0297468E" w14:textId="001BA72C" w:rsidR="0085555F" w:rsidRPr="00A81C76" w:rsidRDefault="00BC5AE3" w:rsidP="00A81C76">
      <w:pPr>
        <w:pStyle w:val="Caption"/>
        <w:jc w:val="center"/>
        <w:rPr>
          <w:b w:val="0"/>
          <w:bCs w:val="0"/>
          <w:i/>
          <w:color w:val="auto"/>
          <w:sz w:val="20"/>
          <w:szCs w:val="22"/>
        </w:rPr>
      </w:pPr>
      <w:r w:rsidRPr="00A81C76">
        <w:rPr>
          <w:b w:val="0"/>
          <w:bCs w:val="0"/>
          <w:i/>
          <w:color w:val="auto"/>
          <w:sz w:val="20"/>
          <w:szCs w:val="22"/>
        </w:rPr>
        <w:t>Table 4.4 –Download PDF Report Test Case</w:t>
      </w:r>
    </w:p>
    <w:tbl>
      <w:tblPr>
        <w:tblStyle w:val="LightGrid-Accent1"/>
        <w:tblW w:w="0" w:type="auto"/>
        <w:tblLook w:val="04A0" w:firstRow="1" w:lastRow="0" w:firstColumn="1" w:lastColumn="0" w:noHBand="0" w:noVBand="1"/>
      </w:tblPr>
      <w:tblGrid>
        <w:gridCol w:w="4320"/>
        <w:gridCol w:w="4320"/>
      </w:tblGrid>
      <w:tr w:rsidR="0085555F" w14:paraId="17513173"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7A64F2" w14:textId="77777777" w:rsidR="0085555F" w:rsidRDefault="0085555F">
            <w:r>
              <w:t>Test Case</w:t>
            </w:r>
          </w:p>
        </w:tc>
        <w:tc>
          <w:tcPr>
            <w:tcW w:w="4320" w:type="dxa"/>
          </w:tcPr>
          <w:p w14:paraId="727F4399" w14:textId="77777777" w:rsidR="0085555F" w:rsidRDefault="0085555F">
            <w:pPr>
              <w:cnfStyle w:val="100000000000" w:firstRow="1" w:lastRow="0" w:firstColumn="0" w:lastColumn="0" w:oddVBand="0" w:evenVBand="0" w:oddHBand="0" w:evenHBand="0" w:firstRowFirstColumn="0" w:firstRowLastColumn="0" w:lastRowFirstColumn="0" w:lastRowLastColumn="0"/>
            </w:pPr>
            <w:r>
              <w:t>TC-5</w:t>
            </w:r>
          </w:p>
        </w:tc>
      </w:tr>
      <w:tr w:rsidR="0085555F" w14:paraId="2E4B8513"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E2CC97" w14:textId="77777777" w:rsidR="0085555F" w:rsidRDefault="0085555F"/>
        </w:tc>
        <w:tc>
          <w:tcPr>
            <w:tcW w:w="4320" w:type="dxa"/>
          </w:tcPr>
          <w:p w14:paraId="37CF7F18"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Apply for Faculty Verification</w:t>
            </w:r>
          </w:p>
        </w:tc>
      </w:tr>
      <w:tr w:rsidR="0085555F" w14:paraId="6DC6F2C8"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3CFD13" w14:textId="77777777" w:rsidR="0085555F" w:rsidRDefault="0085555F">
            <w:r>
              <w:t>Explanation</w:t>
            </w:r>
          </w:p>
        </w:tc>
        <w:tc>
          <w:tcPr>
            <w:tcW w:w="4320" w:type="dxa"/>
          </w:tcPr>
          <w:p w14:paraId="18C58D35"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an instructor can submit a complete faculty verification application.</w:t>
            </w:r>
          </w:p>
        </w:tc>
      </w:tr>
      <w:tr w:rsidR="0085555F" w14:paraId="34F80FDB"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CDC45" w14:textId="77777777" w:rsidR="0085555F" w:rsidRDefault="0085555F">
            <w:r>
              <w:t>Setup</w:t>
            </w:r>
          </w:p>
        </w:tc>
        <w:tc>
          <w:tcPr>
            <w:tcW w:w="4320" w:type="dxa"/>
          </w:tcPr>
          <w:p w14:paraId="797AEF0C"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7C319119" w14:textId="53E38340"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 xml:space="preserve">2.User is logged in with the </w:t>
            </w:r>
            <w:r w:rsidR="00C53634" w:rsidRPr="00C53634">
              <w:rPr>
                <w:i w:val="0"/>
                <w:iCs w:val="0"/>
              </w:rPr>
              <w:t>instructor</w:t>
            </w:r>
            <w:r w:rsidRPr="00C53634">
              <w:rPr>
                <w:i w:val="0"/>
                <w:iCs w:val="0"/>
              </w:rPr>
              <w:t xml:space="preserve"> role.</w:t>
            </w:r>
          </w:p>
          <w:p w14:paraId="14986219" w14:textId="0288CC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3.No previous application has been submitted.</w:t>
            </w:r>
          </w:p>
        </w:tc>
      </w:tr>
      <w:tr w:rsidR="0085555F" w14:paraId="041C7903"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515EF" w14:textId="77777777" w:rsidR="0085555F" w:rsidRDefault="0085555F">
            <w:r>
              <w:t>Instructions</w:t>
            </w:r>
          </w:p>
        </w:tc>
        <w:tc>
          <w:tcPr>
            <w:tcW w:w="4320" w:type="dxa"/>
          </w:tcPr>
          <w:p w14:paraId="2BA72F58" w14:textId="5D50DF06"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1.Navigate to the faculty application form.</w:t>
            </w:r>
          </w:p>
          <w:p w14:paraId="47CFFB51" w14:textId="3661B45B"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2.Fill all required fields: name, university, department, designation, email.</w:t>
            </w:r>
          </w:p>
          <w:p w14:paraId="10E91CAF"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Upload a valid proof document.</w:t>
            </w:r>
          </w:p>
          <w:p w14:paraId="59FE1946"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4. Click 'Submit Application'.</w:t>
            </w:r>
          </w:p>
        </w:tc>
      </w:tr>
      <w:tr w:rsidR="0085555F" w14:paraId="2232453E"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5B0EC1" w14:textId="77777777" w:rsidR="0085555F" w:rsidRDefault="0085555F">
            <w:r>
              <w:t>Expected Results</w:t>
            </w:r>
          </w:p>
        </w:tc>
        <w:tc>
          <w:tcPr>
            <w:tcW w:w="4320" w:type="dxa"/>
          </w:tcPr>
          <w:p w14:paraId="6751D176"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System validates all fields and the proof document.</w:t>
            </w:r>
          </w:p>
          <w:p w14:paraId="48DD836B" w14:textId="5A2F0192"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2.Application is saved with Pending status.</w:t>
            </w:r>
          </w:p>
          <w:p w14:paraId="75077AC2"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Confirmation message is displayed.</w:t>
            </w:r>
          </w:p>
          <w:p w14:paraId="3AFD4AFB"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4. Instructor features remain locked.</w:t>
            </w:r>
          </w:p>
        </w:tc>
      </w:tr>
      <w:tr w:rsidR="0085555F" w14:paraId="17F4F344"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972EFD" w14:textId="77777777" w:rsidR="0085555F" w:rsidRDefault="0085555F">
            <w:r>
              <w:t>Verdict Pass/Fail</w:t>
            </w:r>
          </w:p>
        </w:tc>
        <w:tc>
          <w:tcPr>
            <w:tcW w:w="4320" w:type="dxa"/>
          </w:tcPr>
          <w:p w14:paraId="2BF2AD74" w14:textId="77777777" w:rsidR="0085555F" w:rsidRDefault="0085555F" w:rsidP="00BC5AE3">
            <w:pPr>
              <w:keepNext/>
              <w:cnfStyle w:val="000000010000" w:firstRow="0" w:lastRow="0" w:firstColumn="0" w:lastColumn="0" w:oddVBand="0" w:evenVBand="0" w:oddHBand="0" w:evenHBand="1" w:firstRowFirstColumn="0" w:firstRowLastColumn="0" w:lastRowFirstColumn="0" w:lastRowLastColumn="0"/>
            </w:pPr>
          </w:p>
        </w:tc>
      </w:tr>
    </w:tbl>
    <w:p w14:paraId="2B252D0E" w14:textId="1A0E2F96" w:rsidR="0085555F" w:rsidRPr="00A81C76" w:rsidRDefault="00BC5AE3" w:rsidP="00A81C76">
      <w:pPr>
        <w:pStyle w:val="Caption"/>
        <w:jc w:val="center"/>
        <w:rPr>
          <w:b w:val="0"/>
          <w:bCs w:val="0"/>
          <w:i/>
          <w:color w:val="auto"/>
          <w:sz w:val="20"/>
          <w:szCs w:val="22"/>
        </w:rPr>
      </w:pPr>
      <w:r w:rsidRPr="00A81C76">
        <w:rPr>
          <w:b w:val="0"/>
          <w:bCs w:val="0"/>
          <w:i/>
          <w:color w:val="auto"/>
          <w:sz w:val="20"/>
          <w:szCs w:val="22"/>
        </w:rPr>
        <w:t>Table 4.5 – Apply for faculty verification Test Case</w:t>
      </w:r>
    </w:p>
    <w:tbl>
      <w:tblPr>
        <w:tblStyle w:val="LightGrid-Accent1"/>
        <w:tblW w:w="0" w:type="auto"/>
        <w:tblLook w:val="04A0" w:firstRow="1" w:lastRow="0" w:firstColumn="1" w:lastColumn="0" w:noHBand="0" w:noVBand="1"/>
      </w:tblPr>
      <w:tblGrid>
        <w:gridCol w:w="4320"/>
        <w:gridCol w:w="4320"/>
      </w:tblGrid>
      <w:tr w:rsidR="0085555F" w14:paraId="4900D891"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E3226" w14:textId="77777777" w:rsidR="0085555F" w:rsidRDefault="0085555F">
            <w:r>
              <w:t>Test Case</w:t>
            </w:r>
          </w:p>
        </w:tc>
        <w:tc>
          <w:tcPr>
            <w:tcW w:w="4320" w:type="dxa"/>
          </w:tcPr>
          <w:p w14:paraId="0916C143" w14:textId="77777777" w:rsidR="0085555F" w:rsidRDefault="0085555F">
            <w:pPr>
              <w:cnfStyle w:val="100000000000" w:firstRow="1" w:lastRow="0" w:firstColumn="0" w:lastColumn="0" w:oddVBand="0" w:evenVBand="0" w:oddHBand="0" w:evenHBand="0" w:firstRowFirstColumn="0" w:firstRowLastColumn="0" w:lastRowFirstColumn="0" w:lastRowLastColumn="0"/>
            </w:pPr>
            <w:r>
              <w:t>TC-6</w:t>
            </w:r>
          </w:p>
        </w:tc>
      </w:tr>
      <w:tr w:rsidR="0085555F" w14:paraId="3176639A"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81197A" w14:textId="77777777" w:rsidR="0085555F" w:rsidRDefault="0085555F"/>
        </w:tc>
        <w:tc>
          <w:tcPr>
            <w:tcW w:w="4320" w:type="dxa"/>
          </w:tcPr>
          <w:p w14:paraId="33BB3F41"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Subscribe to Pro</w:t>
            </w:r>
          </w:p>
        </w:tc>
      </w:tr>
      <w:tr w:rsidR="0085555F" w14:paraId="4CD8B206"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7CD42" w14:textId="77777777" w:rsidR="0085555F" w:rsidRDefault="0085555F">
            <w:r>
              <w:t>Explanation</w:t>
            </w:r>
          </w:p>
        </w:tc>
        <w:tc>
          <w:tcPr>
            <w:tcW w:w="4320" w:type="dxa"/>
          </w:tcPr>
          <w:p w14:paraId="62EA2D4C"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a verified instructor can activate a Pro subscription via sandbox payment.</w:t>
            </w:r>
          </w:p>
        </w:tc>
      </w:tr>
      <w:tr w:rsidR="0085555F" w14:paraId="58C4FF60"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325BDC" w14:textId="77777777" w:rsidR="0085555F" w:rsidRDefault="0085555F">
            <w:r>
              <w:t>Setup</w:t>
            </w:r>
          </w:p>
        </w:tc>
        <w:tc>
          <w:tcPr>
            <w:tcW w:w="4320" w:type="dxa"/>
          </w:tcPr>
          <w:p w14:paraId="16FACBEF"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2E6E4E77"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an Instructor with Approved faculty status.</w:t>
            </w:r>
          </w:p>
        </w:tc>
      </w:tr>
      <w:tr w:rsidR="0085555F" w14:paraId="5B601B43"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85DF0B" w14:textId="77777777" w:rsidR="0085555F" w:rsidRDefault="0085555F">
            <w:r>
              <w:lastRenderedPageBreak/>
              <w:t>Instructions</w:t>
            </w:r>
          </w:p>
        </w:tc>
        <w:tc>
          <w:tcPr>
            <w:tcW w:w="4320" w:type="dxa"/>
          </w:tcPr>
          <w:p w14:paraId="62CA6250"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Navigate to the subscription section.</w:t>
            </w:r>
          </w:p>
          <w:p w14:paraId="092A958C"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Select a Pro subscription plan.</w:t>
            </w:r>
          </w:p>
          <w:p w14:paraId="41B7C05A"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Complete the sandbox payment form.</w:t>
            </w:r>
          </w:p>
          <w:p w14:paraId="415B01C8"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4. Confirm the subscription.</w:t>
            </w:r>
          </w:p>
        </w:tc>
      </w:tr>
      <w:tr w:rsidR="0085555F" w14:paraId="43C0A0D7"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02CFBB" w14:textId="77777777" w:rsidR="0085555F" w:rsidRDefault="0085555F">
            <w:r>
              <w:t>Expected Results</w:t>
            </w:r>
          </w:p>
        </w:tc>
        <w:tc>
          <w:tcPr>
            <w:tcW w:w="4320" w:type="dxa"/>
          </w:tcPr>
          <w:p w14:paraId="33E7EC1C" w14:textId="585C174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1.Sandbox payment is processed successfully.</w:t>
            </w:r>
          </w:p>
          <w:p w14:paraId="6359CA55"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Pro subscription is activated.</w:t>
            </w:r>
          </w:p>
          <w:p w14:paraId="06B408C2" w14:textId="5FF5E571"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3.Batch upload, plagiarism, grade generation, and export features are unlocked.</w:t>
            </w:r>
          </w:p>
        </w:tc>
      </w:tr>
      <w:tr w:rsidR="0085555F" w14:paraId="3FC86DE2"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731F2" w14:textId="77777777" w:rsidR="0085555F" w:rsidRDefault="0085555F">
            <w:r>
              <w:t>Verdict Pass/Fail</w:t>
            </w:r>
          </w:p>
        </w:tc>
        <w:tc>
          <w:tcPr>
            <w:tcW w:w="4320" w:type="dxa"/>
          </w:tcPr>
          <w:p w14:paraId="7373E295" w14:textId="77777777" w:rsidR="0085555F" w:rsidRDefault="0085555F" w:rsidP="00BC5AE3">
            <w:pPr>
              <w:keepNext/>
              <w:cnfStyle w:val="000000010000" w:firstRow="0" w:lastRow="0" w:firstColumn="0" w:lastColumn="0" w:oddVBand="0" w:evenVBand="0" w:oddHBand="0" w:evenHBand="1" w:firstRowFirstColumn="0" w:firstRowLastColumn="0" w:lastRowFirstColumn="0" w:lastRowLastColumn="0"/>
            </w:pPr>
          </w:p>
        </w:tc>
      </w:tr>
    </w:tbl>
    <w:p w14:paraId="072C4568" w14:textId="6A32767D" w:rsidR="0085555F" w:rsidRPr="00A81C76" w:rsidRDefault="00BC5AE3" w:rsidP="00A81C76">
      <w:pPr>
        <w:pStyle w:val="Caption"/>
        <w:jc w:val="center"/>
        <w:rPr>
          <w:b w:val="0"/>
          <w:bCs w:val="0"/>
          <w:i/>
          <w:color w:val="auto"/>
          <w:sz w:val="20"/>
          <w:szCs w:val="22"/>
        </w:rPr>
      </w:pPr>
      <w:r w:rsidRPr="00A81C76">
        <w:rPr>
          <w:b w:val="0"/>
          <w:bCs w:val="0"/>
          <w:i/>
          <w:color w:val="auto"/>
          <w:sz w:val="20"/>
          <w:szCs w:val="22"/>
        </w:rPr>
        <w:t>Table 4.6 – Subscribe to Pro Test Case</w:t>
      </w:r>
    </w:p>
    <w:tbl>
      <w:tblPr>
        <w:tblStyle w:val="LightGrid-Accent1"/>
        <w:tblW w:w="0" w:type="auto"/>
        <w:tblLook w:val="04A0" w:firstRow="1" w:lastRow="0" w:firstColumn="1" w:lastColumn="0" w:noHBand="0" w:noVBand="1"/>
      </w:tblPr>
      <w:tblGrid>
        <w:gridCol w:w="4320"/>
        <w:gridCol w:w="4320"/>
      </w:tblGrid>
      <w:tr w:rsidR="0085555F" w14:paraId="2001D915"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6F5323" w14:textId="77777777" w:rsidR="0085555F" w:rsidRDefault="0085555F">
            <w:r>
              <w:t>Test Case</w:t>
            </w:r>
          </w:p>
        </w:tc>
        <w:tc>
          <w:tcPr>
            <w:tcW w:w="4320" w:type="dxa"/>
          </w:tcPr>
          <w:p w14:paraId="71D553EF" w14:textId="77777777" w:rsidR="0085555F" w:rsidRDefault="0085555F">
            <w:pPr>
              <w:cnfStyle w:val="100000000000" w:firstRow="1" w:lastRow="0" w:firstColumn="0" w:lastColumn="0" w:oddVBand="0" w:evenVBand="0" w:oddHBand="0" w:evenHBand="0" w:firstRowFirstColumn="0" w:firstRowLastColumn="0" w:lastRowFirstColumn="0" w:lastRowLastColumn="0"/>
            </w:pPr>
            <w:r>
              <w:t>TC-7</w:t>
            </w:r>
          </w:p>
        </w:tc>
      </w:tr>
      <w:tr w:rsidR="0085555F" w14:paraId="4C30FBC7"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F1CBC8" w14:textId="77777777" w:rsidR="0085555F" w:rsidRDefault="0085555F"/>
        </w:tc>
        <w:tc>
          <w:tcPr>
            <w:tcW w:w="4320" w:type="dxa"/>
          </w:tcPr>
          <w:p w14:paraId="34236045"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Batch Upload (30 Files)</w:t>
            </w:r>
          </w:p>
        </w:tc>
      </w:tr>
      <w:tr w:rsidR="0085555F" w14:paraId="13F07363"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7E16E" w14:textId="77777777" w:rsidR="0085555F" w:rsidRDefault="0085555F">
            <w:r>
              <w:t>Explanation</w:t>
            </w:r>
          </w:p>
        </w:tc>
        <w:tc>
          <w:tcPr>
            <w:tcW w:w="4320" w:type="dxa"/>
          </w:tcPr>
          <w:p w14:paraId="10CFEE2A"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a Pro instructor can upload and process a batch of up to 30 assignment files.</w:t>
            </w:r>
          </w:p>
        </w:tc>
      </w:tr>
      <w:tr w:rsidR="0085555F" w14:paraId="654962BC"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7644D" w14:textId="77777777" w:rsidR="0085555F" w:rsidRDefault="0085555F">
            <w:r>
              <w:t>Setup</w:t>
            </w:r>
          </w:p>
        </w:tc>
        <w:tc>
          <w:tcPr>
            <w:tcW w:w="4320" w:type="dxa"/>
          </w:tcPr>
          <w:p w14:paraId="071F8E74"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60A8BF9F"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 Pro Instructor.</w:t>
            </w:r>
          </w:p>
          <w:p w14:paraId="44CC1B8A"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30 valid assignment files are prepared.</w:t>
            </w:r>
          </w:p>
        </w:tc>
      </w:tr>
      <w:tr w:rsidR="0085555F" w14:paraId="30E833C3"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DABD3" w14:textId="77777777" w:rsidR="0085555F" w:rsidRDefault="0085555F">
            <w:r>
              <w:t>Instructions</w:t>
            </w:r>
          </w:p>
        </w:tc>
        <w:tc>
          <w:tcPr>
            <w:tcW w:w="4320" w:type="dxa"/>
          </w:tcPr>
          <w:p w14:paraId="63959C36"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Navigate to batch upload section.</w:t>
            </w:r>
          </w:p>
          <w:p w14:paraId="7D96A64B"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Upload 30 assignment files.</w:t>
            </w:r>
          </w:p>
          <w:p w14:paraId="177693EB"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Enter assignment prompt and rubric.</w:t>
            </w:r>
          </w:p>
          <w:p w14:paraId="3B155DD6"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4. Confirm student names.</w:t>
            </w:r>
          </w:p>
          <w:p w14:paraId="3DBDAED0"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5. Click 'Process Batch'.</w:t>
            </w:r>
          </w:p>
        </w:tc>
      </w:tr>
      <w:tr w:rsidR="0085555F" w14:paraId="0902F58E"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167D48" w14:textId="77777777" w:rsidR="0085555F" w:rsidRDefault="0085555F">
            <w:r>
              <w:t>Expected Results</w:t>
            </w:r>
          </w:p>
        </w:tc>
        <w:tc>
          <w:tcPr>
            <w:tcW w:w="4320" w:type="dxa"/>
          </w:tcPr>
          <w:p w14:paraId="14D10AE6" w14:textId="4213BF69" w:rsidR="0085555F" w:rsidRPr="00C53634" w:rsidRDefault="0085555F">
            <w:pPr>
              <w:pStyle w:val="Quote"/>
              <w:numPr>
                <w:ilvl w:val="0"/>
                <w:numId w:val="32"/>
              </w:numPr>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All 30 files are validated and accepted.</w:t>
            </w:r>
          </w:p>
          <w:p w14:paraId="329BE7EE" w14:textId="432399EC" w:rsidR="0085555F" w:rsidRPr="00C53634" w:rsidRDefault="0085555F">
            <w:pPr>
              <w:pStyle w:val="Quote"/>
              <w:numPr>
                <w:ilvl w:val="0"/>
                <w:numId w:val="32"/>
              </w:numPr>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System processes the batch through the AI pipeline.</w:t>
            </w:r>
          </w:p>
          <w:p w14:paraId="00808896" w14:textId="77777777" w:rsidR="00970D1E" w:rsidRDefault="0085555F">
            <w:pPr>
              <w:pStyle w:val="Quote"/>
              <w:numPr>
                <w:ilvl w:val="0"/>
                <w:numId w:val="32"/>
              </w:numPr>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Feedback and grades are generated for each submission.</w:t>
            </w:r>
          </w:p>
          <w:p w14:paraId="5E3DEEE7" w14:textId="4EDC9D04" w:rsidR="0085555F" w:rsidRPr="00970D1E" w:rsidRDefault="0085555F">
            <w:pPr>
              <w:pStyle w:val="Quote"/>
              <w:numPr>
                <w:ilvl w:val="0"/>
                <w:numId w:val="32"/>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 xml:space="preserve"> Export options become available.</w:t>
            </w:r>
          </w:p>
        </w:tc>
      </w:tr>
      <w:tr w:rsidR="0085555F" w14:paraId="32E2057A"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2EFB3" w14:textId="77777777" w:rsidR="0085555F" w:rsidRDefault="0085555F">
            <w:r>
              <w:t>Verdict Pass/Fail</w:t>
            </w:r>
          </w:p>
        </w:tc>
        <w:tc>
          <w:tcPr>
            <w:tcW w:w="4320" w:type="dxa"/>
          </w:tcPr>
          <w:p w14:paraId="0D0278D4" w14:textId="77777777" w:rsidR="0085555F" w:rsidRDefault="0085555F" w:rsidP="00BC5AE3">
            <w:pPr>
              <w:keepNext/>
              <w:cnfStyle w:val="000000010000" w:firstRow="0" w:lastRow="0" w:firstColumn="0" w:lastColumn="0" w:oddVBand="0" w:evenVBand="0" w:oddHBand="0" w:evenHBand="1" w:firstRowFirstColumn="0" w:firstRowLastColumn="0" w:lastRowFirstColumn="0" w:lastRowLastColumn="0"/>
            </w:pPr>
          </w:p>
        </w:tc>
      </w:tr>
    </w:tbl>
    <w:p w14:paraId="23F8F675" w14:textId="0731D7D0" w:rsidR="0085555F" w:rsidRPr="00A81C76" w:rsidRDefault="00BC5AE3" w:rsidP="00A81C76">
      <w:pPr>
        <w:pStyle w:val="Caption"/>
        <w:jc w:val="center"/>
        <w:rPr>
          <w:b w:val="0"/>
          <w:bCs w:val="0"/>
          <w:i/>
          <w:color w:val="auto"/>
          <w:sz w:val="20"/>
          <w:szCs w:val="22"/>
        </w:rPr>
      </w:pPr>
      <w:r w:rsidRPr="00A81C76">
        <w:rPr>
          <w:b w:val="0"/>
          <w:bCs w:val="0"/>
          <w:i/>
          <w:color w:val="auto"/>
          <w:sz w:val="20"/>
          <w:szCs w:val="22"/>
        </w:rPr>
        <w:t>Table 4.</w:t>
      </w:r>
      <w:r w:rsidR="006D4FC6" w:rsidRPr="00A81C76">
        <w:rPr>
          <w:b w:val="0"/>
          <w:bCs w:val="0"/>
          <w:i/>
          <w:color w:val="auto"/>
          <w:sz w:val="20"/>
          <w:szCs w:val="22"/>
        </w:rPr>
        <w:t>7</w:t>
      </w:r>
      <w:r w:rsidRPr="00A81C76">
        <w:rPr>
          <w:b w:val="0"/>
          <w:bCs w:val="0"/>
          <w:i/>
          <w:color w:val="auto"/>
          <w:sz w:val="20"/>
          <w:szCs w:val="22"/>
        </w:rPr>
        <w:t xml:space="preserve"> – Batch Upload Test Case</w:t>
      </w:r>
    </w:p>
    <w:tbl>
      <w:tblPr>
        <w:tblStyle w:val="LightGrid-Accent1"/>
        <w:tblW w:w="0" w:type="auto"/>
        <w:tblLook w:val="04A0" w:firstRow="1" w:lastRow="0" w:firstColumn="1" w:lastColumn="0" w:noHBand="0" w:noVBand="1"/>
      </w:tblPr>
      <w:tblGrid>
        <w:gridCol w:w="4383"/>
        <w:gridCol w:w="4383"/>
      </w:tblGrid>
      <w:tr w:rsidR="0085555F" w14:paraId="6FEACC52" w14:textId="77777777" w:rsidTr="006D4FC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3" w:type="dxa"/>
          </w:tcPr>
          <w:p w14:paraId="2113B7E1" w14:textId="77777777" w:rsidR="0085555F" w:rsidRDefault="0085555F">
            <w:r>
              <w:t>Test Case</w:t>
            </w:r>
          </w:p>
        </w:tc>
        <w:tc>
          <w:tcPr>
            <w:tcW w:w="4383" w:type="dxa"/>
          </w:tcPr>
          <w:p w14:paraId="0C81F042" w14:textId="77777777" w:rsidR="0085555F" w:rsidRDefault="0085555F">
            <w:pPr>
              <w:cnfStyle w:val="100000000000" w:firstRow="1" w:lastRow="0" w:firstColumn="0" w:lastColumn="0" w:oddVBand="0" w:evenVBand="0" w:oddHBand="0" w:evenHBand="0" w:firstRowFirstColumn="0" w:firstRowLastColumn="0" w:lastRowFirstColumn="0" w:lastRowLastColumn="0"/>
            </w:pPr>
            <w:r>
              <w:t>TC-8</w:t>
            </w:r>
          </w:p>
        </w:tc>
      </w:tr>
      <w:tr w:rsidR="0085555F" w14:paraId="1C94FDEB" w14:textId="77777777" w:rsidTr="006D4F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3" w:type="dxa"/>
          </w:tcPr>
          <w:p w14:paraId="1DAD5669" w14:textId="77777777" w:rsidR="0085555F" w:rsidRDefault="0085555F"/>
        </w:tc>
        <w:tc>
          <w:tcPr>
            <w:tcW w:w="4383" w:type="dxa"/>
          </w:tcPr>
          <w:p w14:paraId="1DD8ADEC"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Edit Student Names</w:t>
            </w:r>
          </w:p>
        </w:tc>
      </w:tr>
      <w:tr w:rsidR="0085555F" w14:paraId="31F863FC" w14:textId="77777777" w:rsidTr="006D4FC6">
        <w:trPr>
          <w:cnfStyle w:val="000000010000" w:firstRow="0" w:lastRow="0" w:firstColumn="0" w:lastColumn="0" w:oddVBand="0" w:evenVBand="0" w:oddHBand="0" w:evenHBand="1"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4383" w:type="dxa"/>
          </w:tcPr>
          <w:p w14:paraId="1ADDE947" w14:textId="77777777" w:rsidR="0085555F" w:rsidRDefault="0085555F">
            <w:r>
              <w:t>Explanation</w:t>
            </w:r>
          </w:p>
        </w:tc>
        <w:tc>
          <w:tcPr>
            <w:tcW w:w="4383" w:type="dxa"/>
          </w:tcPr>
          <w:p w14:paraId="4E4B1884"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an instructor can edit auto-extracted student names before batch processing.</w:t>
            </w:r>
          </w:p>
        </w:tc>
      </w:tr>
      <w:tr w:rsidR="0085555F" w14:paraId="0B85B538" w14:textId="77777777" w:rsidTr="006D4FC6">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4383" w:type="dxa"/>
          </w:tcPr>
          <w:p w14:paraId="212080D5" w14:textId="77777777" w:rsidR="0085555F" w:rsidRDefault="0085555F">
            <w:r>
              <w:t>Setup</w:t>
            </w:r>
          </w:p>
        </w:tc>
        <w:tc>
          <w:tcPr>
            <w:tcW w:w="4383" w:type="dxa"/>
          </w:tcPr>
          <w:p w14:paraId="76FB2D63"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1D093025"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 Pro Instructor.</w:t>
            </w:r>
          </w:p>
          <w:p w14:paraId="0488B49E"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Batch files have been uploaded.</w:t>
            </w:r>
          </w:p>
        </w:tc>
      </w:tr>
      <w:tr w:rsidR="0085555F" w14:paraId="598B18EF" w14:textId="77777777" w:rsidTr="006D4FC6">
        <w:trPr>
          <w:cnfStyle w:val="000000010000" w:firstRow="0" w:lastRow="0" w:firstColumn="0" w:lastColumn="0" w:oddVBand="0" w:evenVBand="0" w:oddHBand="0" w:evenHBand="1"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4383" w:type="dxa"/>
          </w:tcPr>
          <w:p w14:paraId="2385D214" w14:textId="77777777" w:rsidR="0085555F" w:rsidRDefault="0085555F">
            <w:r>
              <w:lastRenderedPageBreak/>
              <w:t>Instructions</w:t>
            </w:r>
          </w:p>
        </w:tc>
        <w:tc>
          <w:tcPr>
            <w:tcW w:w="4383" w:type="dxa"/>
          </w:tcPr>
          <w:p w14:paraId="5FD90D99"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View the auto-populated name mapping table.</w:t>
            </w:r>
          </w:p>
          <w:p w14:paraId="24EB9999"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Click a name cell and edit it.</w:t>
            </w:r>
          </w:p>
          <w:p w14:paraId="7D705573"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Confirm the updated name mapping.</w:t>
            </w:r>
          </w:p>
        </w:tc>
      </w:tr>
      <w:tr w:rsidR="0085555F" w14:paraId="1B16D7CD" w14:textId="77777777" w:rsidTr="006D4FC6">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4383" w:type="dxa"/>
          </w:tcPr>
          <w:p w14:paraId="484861EA" w14:textId="77777777" w:rsidR="0085555F" w:rsidRDefault="0085555F">
            <w:r>
              <w:t>Expected Results</w:t>
            </w:r>
          </w:p>
        </w:tc>
        <w:tc>
          <w:tcPr>
            <w:tcW w:w="4383" w:type="dxa"/>
          </w:tcPr>
          <w:p w14:paraId="1BE126BA"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Edited names are saved correctly.</w:t>
            </w:r>
          </w:p>
          <w:p w14:paraId="27976372"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Updated names appear in all generated reports.</w:t>
            </w:r>
          </w:p>
          <w:p w14:paraId="75CED6E4" w14:textId="77701A68"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3.System validates no name fields are empty before allowing confirmation.</w:t>
            </w:r>
          </w:p>
        </w:tc>
      </w:tr>
      <w:tr w:rsidR="0085555F" w14:paraId="2CFC6403" w14:textId="77777777" w:rsidTr="006D4FC6">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383" w:type="dxa"/>
          </w:tcPr>
          <w:p w14:paraId="56618766" w14:textId="77777777" w:rsidR="0085555F" w:rsidRDefault="0085555F">
            <w:r>
              <w:t>Verdict Pass/Fail</w:t>
            </w:r>
          </w:p>
        </w:tc>
        <w:tc>
          <w:tcPr>
            <w:tcW w:w="4383" w:type="dxa"/>
          </w:tcPr>
          <w:p w14:paraId="7694292C" w14:textId="77777777" w:rsidR="0085555F" w:rsidRDefault="0085555F" w:rsidP="006D4FC6">
            <w:pPr>
              <w:keepNext/>
              <w:cnfStyle w:val="000000010000" w:firstRow="0" w:lastRow="0" w:firstColumn="0" w:lastColumn="0" w:oddVBand="0" w:evenVBand="0" w:oddHBand="0" w:evenHBand="1" w:firstRowFirstColumn="0" w:firstRowLastColumn="0" w:lastRowFirstColumn="0" w:lastRowLastColumn="0"/>
            </w:pPr>
          </w:p>
        </w:tc>
      </w:tr>
    </w:tbl>
    <w:p w14:paraId="699597A3" w14:textId="0A2EC4D2" w:rsidR="0085555F" w:rsidRPr="00A81C76" w:rsidRDefault="006D4FC6" w:rsidP="00A81C76">
      <w:pPr>
        <w:pStyle w:val="Caption"/>
        <w:jc w:val="center"/>
        <w:rPr>
          <w:b w:val="0"/>
          <w:bCs w:val="0"/>
          <w:i/>
          <w:color w:val="auto"/>
          <w:sz w:val="20"/>
          <w:szCs w:val="22"/>
        </w:rPr>
      </w:pPr>
      <w:r w:rsidRPr="00A81C76">
        <w:rPr>
          <w:b w:val="0"/>
          <w:bCs w:val="0"/>
          <w:i/>
          <w:color w:val="auto"/>
          <w:sz w:val="20"/>
          <w:szCs w:val="22"/>
        </w:rPr>
        <w:t>Table 4.8 – Edit Student Names Test Case</w:t>
      </w:r>
    </w:p>
    <w:tbl>
      <w:tblPr>
        <w:tblStyle w:val="LightGrid-Accent1"/>
        <w:tblW w:w="0" w:type="auto"/>
        <w:tblLook w:val="04A0" w:firstRow="1" w:lastRow="0" w:firstColumn="1" w:lastColumn="0" w:noHBand="0" w:noVBand="1"/>
      </w:tblPr>
      <w:tblGrid>
        <w:gridCol w:w="4320"/>
        <w:gridCol w:w="4320"/>
      </w:tblGrid>
      <w:tr w:rsidR="0085555F" w14:paraId="7F06771A"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E72C2C" w14:textId="77777777" w:rsidR="0085555F" w:rsidRDefault="0085555F">
            <w:r>
              <w:t>Test Case</w:t>
            </w:r>
          </w:p>
        </w:tc>
        <w:tc>
          <w:tcPr>
            <w:tcW w:w="4320" w:type="dxa"/>
          </w:tcPr>
          <w:p w14:paraId="0196534E" w14:textId="77777777" w:rsidR="0085555F" w:rsidRDefault="0085555F">
            <w:pPr>
              <w:cnfStyle w:val="100000000000" w:firstRow="1" w:lastRow="0" w:firstColumn="0" w:lastColumn="0" w:oddVBand="0" w:evenVBand="0" w:oddHBand="0" w:evenHBand="0" w:firstRowFirstColumn="0" w:firstRowLastColumn="0" w:lastRowFirstColumn="0" w:lastRowLastColumn="0"/>
            </w:pPr>
            <w:r>
              <w:t>TC-9</w:t>
            </w:r>
          </w:p>
        </w:tc>
      </w:tr>
      <w:tr w:rsidR="0085555F" w14:paraId="3587984A"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142140" w14:textId="77777777" w:rsidR="0085555F" w:rsidRDefault="0085555F"/>
        </w:tc>
        <w:tc>
          <w:tcPr>
            <w:tcW w:w="4320" w:type="dxa"/>
          </w:tcPr>
          <w:p w14:paraId="3D4C5C8E"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Check Plagiarism</w:t>
            </w:r>
          </w:p>
        </w:tc>
      </w:tr>
      <w:tr w:rsidR="0085555F" w14:paraId="53609421"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EA2D85" w14:textId="77777777" w:rsidR="0085555F" w:rsidRDefault="0085555F">
            <w:r>
              <w:t>Explanation</w:t>
            </w:r>
          </w:p>
        </w:tc>
        <w:tc>
          <w:tcPr>
            <w:tcW w:w="4320" w:type="dxa"/>
          </w:tcPr>
          <w:p w14:paraId="0BE10A9B" w14:textId="20B89971"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w:t>
            </w:r>
            <w:r w:rsidR="00C53634">
              <w:rPr>
                <w:i w:val="0"/>
                <w:iCs w:val="0"/>
              </w:rPr>
              <w:t xml:space="preserve"> </w:t>
            </w:r>
            <w:r w:rsidRPr="00C53634">
              <w:rPr>
                <w:i w:val="0"/>
                <w:iCs w:val="0"/>
              </w:rPr>
              <w:t>that the plagiarism detection module computes similarity scores and provides source references.</w:t>
            </w:r>
          </w:p>
        </w:tc>
      </w:tr>
      <w:tr w:rsidR="0085555F" w14:paraId="2221D6AA"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1F9C31" w14:textId="77777777" w:rsidR="0085555F" w:rsidRDefault="0085555F">
            <w:r>
              <w:t>Setup</w:t>
            </w:r>
          </w:p>
        </w:tc>
        <w:tc>
          <w:tcPr>
            <w:tcW w:w="4320" w:type="dxa"/>
          </w:tcPr>
          <w:p w14:paraId="46B7D45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155A3E4A"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 Pro Instructor.</w:t>
            </w:r>
          </w:p>
          <w:p w14:paraId="42145C33"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Assignment prompt is provided.</w:t>
            </w:r>
          </w:p>
        </w:tc>
      </w:tr>
      <w:tr w:rsidR="0085555F" w14:paraId="1ED33566"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4EBD6" w14:textId="77777777" w:rsidR="0085555F" w:rsidRDefault="0085555F">
            <w:r>
              <w:t>Instructions</w:t>
            </w:r>
          </w:p>
        </w:tc>
        <w:tc>
          <w:tcPr>
            <w:tcW w:w="4320" w:type="dxa"/>
          </w:tcPr>
          <w:p w14:paraId="14482D70"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During batch upload setup, enable the plagiarism check option.</w:t>
            </w:r>
          </w:p>
          <w:p w14:paraId="3003DA1C"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Submit the batch.</w:t>
            </w:r>
          </w:p>
        </w:tc>
      </w:tr>
      <w:tr w:rsidR="0085555F" w14:paraId="6B90838A"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B439A3" w14:textId="77777777" w:rsidR="0085555F" w:rsidRDefault="0085555F">
            <w:r>
              <w:t>Expected Results</w:t>
            </w:r>
          </w:p>
        </w:tc>
        <w:tc>
          <w:tcPr>
            <w:tcW w:w="4320" w:type="dxa"/>
          </w:tcPr>
          <w:p w14:paraId="28003C0F" w14:textId="77777777" w:rsidR="00970D1E" w:rsidRPr="00970D1E" w:rsidRDefault="00970D1E">
            <w:pPr>
              <w:pStyle w:val="Quote"/>
              <w:numPr>
                <w:ilvl w:val="0"/>
                <w:numId w:val="33"/>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The system gathers reference materials on the internet.</w:t>
            </w:r>
          </w:p>
          <w:p w14:paraId="2C0CC6A5" w14:textId="77777777" w:rsidR="00970D1E" w:rsidRPr="00970D1E" w:rsidRDefault="00970D1E">
            <w:pPr>
              <w:pStyle w:val="Quote"/>
              <w:numPr>
                <w:ilvl w:val="0"/>
                <w:numId w:val="33"/>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Each entry is calculated in terms of similarities percentage.</w:t>
            </w:r>
          </w:p>
          <w:p w14:paraId="585C64B6" w14:textId="012D6E74" w:rsidR="0085555F" w:rsidRPr="00C53634" w:rsidRDefault="00970D1E">
            <w:pPr>
              <w:pStyle w:val="Quote"/>
              <w:numPr>
                <w:ilvl w:val="0"/>
                <w:numId w:val="33"/>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The export report shows matched snippets of text and their URLs of source.</w:t>
            </w:r>
          </w:p>
        </w:tc>
      </w:tr>
      <w:tr w:rsidR="0085555F" w14:paraId="078CD14E"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1334C7" w14:textId="77777777" w:rsidR="0085555F" w:rsidRDefault="0085555F">
            <w:r>
              <w:t>Verdict Pass/Fail</w:t>
            </w:r>
          </w:p>
        </w:tc>
        <w:tc>
          <w:tcPr>
            <w:tcW w:w="4320" w:type="dxa"/>
          </w:tcPr>
          <w:p w14:paraId="55DC82A5" w14:textId="77777777" w:rsidR="0085555F" w:rsidRDefault="0085555F" w:rsidP="006D4FC6">
            <w:pPr>
              <w:keepNext/>
              <w:cnfStyle w:val="000000010000" w:firstRow="0" w:lastRow="0" w:firstColumn="0" w:lastColumn="0" w:oddVBand="0" w:evenVBand="0" w:oddHBand="0" w:evenHBand="1" w:firstRowFirstColumn="0" w:firstRowLastColumn="0" w:lastRowFirstColumn="0" w:lastRowLastColumn="0"/>
            </w:pPr>
          </w:p>
        </w:tc>
      </w:tr>
    </w:tbl>
    <w:p w14:paraId="40465D40" w14:textId="10CD5008" w:rsidR="0085555F" w:rsidRPr="00A81C76" w:rsidRDefault="006D4FC6" w:rsidP="00A81C76">
      <w:pPr>
        <w:pStyle w:val="Caption"/>
        <w:jc w:val="center"/>
        <w:rPr>
          <w:b w:val="0"/>
          <w:bCs w:val="0"/>
          <w:i/>
          <w:color w:val="auto"/>
          <w:sz w:val="20"/>
          <w:szCs w:val="22"/>
        </w:rPr>
      </w:pPr>
      <w:r w:rsidRPr="00A81C76">
        <w:rPr>
          <w:b w:val="0"/>
          <w:bCs w:val="0"/>
          <w:i/>
          <w:color w:val="auto"/>
          <w:sz w:val="20"/>
          <w:szCs w:val="22"/>
        </w:rPr>
        <w:t>Table 4.9 – check Plagiarism Test Case</w:t>
      </w:r>
    </w:p>
    <w:tbl>
      <w:tblPr>
        <w:tblStyle w:val="LightGrid-Accent1"/>
        <w:tblW w:w="0" w:type="auto"/>
        <w:tblLook w:val="04A0" w:firstRow="1" w:lastRow="0" w:firstColumn="1" w:lastColumn="0" w:noHBand="0" w:noVBand="1"/>
      </w:tblPr>
      <w:tblGrid>
        <w:gridCol w:w="4320"/>
        <w:gridCol w:w="4320"/>
      </w:tblGrid>
      <w:tr w:rsidR="0085555F" w14:paraId="059B5153"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7437C4" w14:textId="77777777" w:rsidR="0085555F" w:rsidRDefault="0085555F">
            <w:r>
              <w:t>Test Case</w:t>
            </w:r>
          </w:p>
        </w:tc>
        <w:tc>
          <w:tcPr>
            <w:tcW w:w="4320" w:type="dxa"/>
          </w:tcPr>
          <w:p w14:paraId="138C3A0A" w14:textId="77777777" w:rsidR="0085555F" w:rsidRDefault="0085555F">
            <w:pPr>
              <w:cnfStyle w:val="100000000000" w:firstRow="1" w:lastRow="0" w:firstColumn="0" w:lastColumn="0" w:oddVBand="0" w:evenVBand="0" w:oddHBand="0" w:evenHBand="0" w:firstRowFirstColumn="0" w:firstRowLastColumn="0" w:lastRowFirstColumn="0" w:lastRowLastColumn="0"/>
            </w:pPr>
            <w:r>
              <w:t>TC-10</w:t>
            </w:r>
          </w:p>
        </w:tc>
      </w:tr>
      <w:tr w:rsidR="0085555F" w14:paraId="1FDE8633"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B9FC4" w14:textId="77777777" w:rsidR="0085555F" w:rsidRDefault="0085555F"/>
        </w:tc>
        <w:tc>
          <w:tcPr>
            <w:tcW w:w="4320" w:type="dxa"/>
          </w:tcPr>
          <w:p w14:paraId="317CE80A"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Generate Grades</w:t>
            </w:r>
          </w:p>
        </w:tc>
      </w:tr>
      <w:tr w:rsidR="0085555F" w14:paraId="75E5E127"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CF1FB4" w14:textId="77777777" w:rsidR="0085555F" w:rsidRDefault="0085555F">
            <w:r>
              <w:t>Explanation</w:t>
            </w:r>
          </w:p>
        </w:tc>
        <w:tc>
          <w:tcPr>
            <w:tcW w:w="4320" w:type="dxa"/>
          </w:tcPr>
          <w:p w14:paraId="430019AD"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rubric-based numeric grades are generated and included in reports.</w:t>
            </w:r>
          </w:p>
        </w:tc>
      </w:tr>
      <w:tr w:rsidR="0085555F" w14:paraId="7A92FB63"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FB972C" w14:textId="77777777" w:rsidR="0085555F" w:rsidRDefault="0085555F">
            <w:r>
              <w:t>Setup</w:t>
            </w:r>
          </w:p>
        </w:tc>
        <w:tc>
          <w:tcPr>
            <w:tcW w:w="4320" w:type="dxa"/>
          </w:tcPr>
          <w:p w14:paraId="64E32C27"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7A21C4B5"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 Pro Instructor.</w:t>
            </w:r>
          </w:p>
          <w:p w14:paraId="7C844D36" w14:textId="64E3350D"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3.Assignment prompt and rubric are prepared.</w:t>
            </w:r>
          </w:p>
        </w:tc>
      </w:tr>
      <w:tr w:rsidR="0085555F" w14:paraId="1B4E8694"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2FF05" w14:textId="77777777" w:rsidR="0085555F" w:rsidRDefault="0085555F">
            <w:r>
              <w:t>Instructions</w:t>
            </w:r>
          </w:p>
        </w:tc>
        <w:tc>
          <w:tcPr>
            <w:tcW w:w="4320" w:type="dxa"/>
          </w:tcPr>
          <w:p w14:paraId="1ABE5EFA"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Enter assignment prompt and detailed rubric.</w:t>
            </w:r>
          </w:p>
          <w:p w14:paraId="144E4F8D"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Submit the batch for processing.</w:t>
            </w:r>
          </w:p>
        </w:tc>
      </w:tr>
      <w:tr w:rsidR="0085555F" w14:paraId="41631E20"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D91A4" w14:textId="77777777" w:rsidR="0085555F" w:rsidRDefault="0085555F">
            <w:r>
              <w:t>Expected Results</w:t>
            </w:r>
          </w:p>
        </w:tc>
        <w:tc>
          <w:tcPr>
            <w:tcW w:w="4320" w:type="dxa"/>
          </w:tcPr>
          <w:p w14:paraId="08190B10"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 xml:space="preserve">1. System evaluates each submission </w:t>
            </w:r>
            <w:r w:rsidRPr="00C53634">
              <w:rPr>
                <w:i w:val="0"/>
                <w:iCs w:val="0"/>
              </w:rPr>
              <w:lastRenderedPageBreak/>
              <w:t>against the rubric.</w:t>
            </w:r>
          </w:p>
          <w:p w14:paraId="43CA070E"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Numeric scores are assigned per criterion.</w:t>
            </w:r>
          </w:p>
          <w:p w14:paraId="387D7E4D"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Grades and justifications appear in Excel and PDF exports.</w:t>
            </w:r>
          </w:p>
        </w:tc>
      </w:tr>
      <w:tr w:rsidR="0085555F" w14:paraId="49B6AD08"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87766A" w14:textId="77777777" w:rsidR="0085555F" w:rsidRDefault="0085555F">
            <w:r>
              <w:lastRenderedPageBreak/>
              <w:t>Verdict Pass/Fail</w:t>
            </w:r>
          </w:p>
        </w:tc>
        <w:tc>
          <w:tcPr>
            <w:tcW w:w="4320" w:type="dxa"/>
          </w:tcPr>
          <w:p w14:paraId="71D66A3D" w14:textId="77777777" w:rsidR="0085555F" w:rsidRDefault="0085555F" w:rsidP="006D4FC6">
            <w:pPr>
              <w:keepNext/>
              <w:cnfStyle w:val="000000010000" w:firstRow="0" w:lastRow="0" w:firstColumn="0" w:lastColumn="0" w:oddVBand="0" w:evenVBand="0" w:oddHBand="0" w:evenHBand="1" w:firstRowFirstColumn="0" w:firstRowLastColumn="0" w:lastRowFirstColumn="0" w:lastRowLastColumn="0"/>
            </w:pPr>
          </w:p>
        </w:tc>
      </w:tr>
    </w:tbl>
    <w:p w14:paraId="0018E3F4" w14:textId="1468182E" w:rsidR="0085555F" w:rsidRPr="00A81C76" w:rsidRDefault="006D4FC6" w:rsidP="00A81C76">
      <w:pPr>
        <w:pStyle w:val="Caption"/>
        <w:jc w:val="center"/>
        <w:rPr>
          <w:b w:val="0"/>
          <w:bCs w:val="0"/>
          <w:i/>
          <w:color w:val="auto"/>
          <w:sz w:val="20"/>
          <w:szCs w:val="22"/>
        </w:rPr>
      </w:pPr>
      <w:r w:rsidRPr="00A81C76">
        <w:rPr>
          <w:b w:val="0"/>
          <w:bCs w:val="0"/>
          <w:i/>
          <w:color w:val="auto"/>
          <w:sz w:val="20"/>
          <w:szCs w:val="22"/>
        </w:rPr>
        <w:t>Table 4.10 –Generate Grades Test Case</w:t>
      </w:r>
    </w:p>
    <w:tbl>
      <w:tblPr>
        <w:tblStyle w:val="LightGrid-Accent1"/>
        <w:tblW w:w="0" w:type="auto"/>
        <w:tblLook w:val="04A0" w:firstRow="1" w:lastRow="0" w:firstColumn="1" w:lastColumn="0" w:noHBand="0" w:noVBand="1"/>
      </w:tblPr>
      <w:tblGrid>
        <w:gridCol w:w="4320"/>
        <w:gridCol w:w="4320"/>
      </w:tblGrid>
      <w:tr w:rsidR="0085555F" w14:paraId="4B6C791A"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EDA529" w14:textId="77777777" w:rsidR="0085555F" w:rsidRDefault="0085555F">
            <w:r>
              <w:t>Test Case</w:t>
            </w:r>
          </w:p>
        </w:tc>
        <w:tc>
          <w:tcPr>
            <w:tcW w:w="4320" w:type="dxa"/>
          </w:tcPr>
          <w:p w14:paraId="18E60578" w14:textId="77777777" w:rsidR="0085555F" w:rsidRDefault="0085555F">
            <w:pPr>
              <w:cnfStyle w:val="100000000000" w:firstRow="1" w:lastRow="0" w:firstColumn="0" w:lastColumn="0" w:oddVBand="0" w:evenVBand="0" w:oddHBand="0" w:evenHBand="0" w:firstRowFirstColumn="0" w:firstRowLastColumn="0" w:lastRowFirstColumn="0" w:lastRowLastColumn="0"/>
            </w:pPr>
            <w:r>
              <w:t>TC-11</w:t>
            </w:r>
          </w:p>
        </w:tc>
      </w:tr>
      <w:tr w:rsidR="0085555F" w14:paraId="4776A918"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6EB03E" w14:textId="77777777" w:rsidR="0085555F" w:rsidRDefault="0085555F"/>
        </w:tc>
        <w:tc>
          <w:tcPr>
            <w:tcW w:w="4320" w:type="dxa"/>
          </w:tcPr>
          <w:p w14:paraId="006BED2E"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Export Reports</w:t>
            </w:r>
          </w:p>
        </w:tc>
      </w:tr>
      <w:tr w:rsidR="0085555F" w14:paraId="5E0227DA"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41DE14" w14:textId="77777777" w:rsidR="0085555F" w:rsidRDefault="0085555F">
            <w:r>
              <w:t>Explanation</w:t>
            </w:r>
          </w:p>
        </w:tc>
        <w:tc>
          <w:tcPr>
            <w:tcW w:w="4320" w:type="dxa"/>
          </w:tcPr>
          <w:p w14:paraId="2FF17AD6"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batch reports can be exported in both Excel-only and Excel + PDF formats.</w:t>
            </w:r>
          </w:p>
        </w:tc>
      </w:tr>
      <w:tr w:rsidR="0085555F" w14:paraId="37169927"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BFB44F" w14:textId="77777777" w:rsidR="0085555F" w:rsidRDefault="0085555F">
            <w:r>
              <w:t>Setup</w:t>
            </w:r>
          </w:p>
        </w:tc>
        <w:tc>
          <w:tcPr>
            <w:tcW w:w="4320" w:type="dxa"/>
          </w:tcPr>
          <w:p w14:paraId="3C74F392"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6DB0FCB5"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 Pro Instructor.</w:t>
            </w:r>
          </w:p>
          <w:p w14:paraId="39DB8F56"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Batch processing has completed.</w:t>
            </w:r>
          </w:p>
        </w:tc>
      </w:tr>
      <w:tr w:rsidR="0085555F" w14:paraId="6DFCD4F7"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E4EDF" w14:textId="77777777" w:rsidR="0085555F" w:rsidRDefault="0085555F">
            <w:r>
              <w:t>Instructions</w:t>
            </w:r>
          </w:p>
        </w:tc>
        <w:tc>
          <w:tcPr>
            <w:tcW w:w="4320" w:type="dxa"/>
          </w:tcPr>
          <w:p w14:paraId="4F24BBD2"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Navigate to the export reports screen.</w:t>
            </w:r>
          </w:p>
          <w:p w14:paraId="4F46360A" w14:textId="5010E139"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Select 'Excel Only</w:t>
            </w:r>
            <w:proofErr w:type="gramStart"/>
            <w:r w:rsidRPr="00C53634">
              <w:rPr>
                <w:i w:val="0"/>
                <w:iCs w:val="0"/>
              </w:rPr>
              <w:t>'</w:t>
            </w:r>
            <w:r w:rsidR="00C53634">
              <w:rPr>
                <w:i w:val="0"/>
                <w:iCs w:val="0"/>
              </w:rPr>
              <w:t xml:space="preserve"> ,</w:t>
            </w:r>
            <w:r w:rsidRPr="00C53634">
              <w:rPr>
                <w:i w:val="0"/>
                <w:iCs w:val="0"/>
              </w:rPr>
              <w:t>download</w:t>
            </w:r>
            <w:proofErr w:type="gramEnd"/>
            <w:r w:rsidRPr="00C53634">
              <w:rPr>
                <w:i w:val="0"/>
                <w:iCs w:val="0"/>
              </w:rPr>
              <w:t xml:space="preserve"> and verify.</w:t>
            </w:r>
          </w:p>
          <w:p w14:paraId="5393F3CD" w14:textId="6E811A2F"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Select 'Excel + PDF</w:t>
            </w:r>
            <w:proofErr w:type="gramStart"/>
            <w:r w:rsidRPr="00C53634">
              <w:rPr>
                <w:i w:val="0"/>
                <w:iCs w:val="0"/>
              </w:rPr>
              <w:t>'</w:t>
            </w:r>
            <w:r w:rsidR="00C53634">
              <w:rPr>
                <w:i w:val="0"/>
                <w:iCs w:val="0"/>
              </w:rPr>
              <w:t xml:space="preserve"> ,</w:t>
            </w:r>
            <w:r w:rsidRPr="00C53634">
              <w:rPr>
                <w:i w:val="0"/>
                <w:iCs w:val="0"/>
              </w:rPr>
              <w:t>download</w:t>
            </w:r>
            <w:proofErr w:type="gramEnd"/>
            <w:r w:rsidRPr="00C53634">
              <w:rPr>
                <w:i w:val="0"/>
                <w:iCs w:val="0"/>
              </w:rPr>
              <w:t xml:space="preserve"> and verify.</w:t>
            </w:r>
          </w:p>
        </w:tc>
      </w:tr>
      <w:tr w:rsidR="0085555F" w14:paraId="7D3CBB7D"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2EB3D" w14:textId="77777777" w:rsidR="0085555F" w:rsidRDefault="0085555F">
            <w:r>
              <w:t>Expected Results</w:t>
            </w:r>
          </w:p>
        </w:tc>
        <w:tc>
          <w:tcPr>
            <w:tcW w:w="4320" w:type="dxa"/>
          </w:tcPr>
          <w:p w14:paraId="70D68760" w14:textId="77777777" w:rsidR="00970D1E" w:rsidRPr="00970D1E" w:rsidRDefault="00970D1E">
            <w:pPr>
              <w:pStyle w:val="Quote"/>
              <w:numPr>
                <w:ilvl w:val="0"/>
                <w:numId w:val="34"/>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Excel Only: spreadsheet with names of students and their scores and a summary are produced.</w:t>
            </w:r>
          </w:p>
          <w:p w14:paraId="711468D4" w14:textId="77777777" w:rsidR="00970D1E" w:rsidRPr="00970D1E" w:rsidRDefault="00970D1E">
            <w:pPr>
              <w:pStyle w:val="Quote"/>
              <w:numPr>
                <w:ilvl w:val="0"/>
                <w:numId w:val="34"/>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Excel + PDF: it is created in spreadsheet and an individual PDF report per learners.</w:t>
            </w:r>
          </w:p>
          <w:p w14:paraId="78C01D9B" w14:textId="180097D1" w:rsidR="0085555F" w:rsidRPr="00C53634" w:rsidRDefault="00970D1E">
            <w:pPr>
              <w:pStyle w:val="Quote"/>
              <w:numPr>
                <w:ilvl w:val="0"/>
                <w:numId w:val="34"/>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Every download hyper</w:t>
            </w:r>
            <w:r>
              <w:rPr>
                <w:i w:val="0"/>
                <w:iCs w:val="0"/>
              </w:rPr>
              <w:t>/link</w:t>
            </w:r>
            <w:r w:rsidRPr="00970D1E">
              <w:rPr>
                <w:i w:val="0"/>
                <w:iCs w:val="0"/>
              </w:rPr>
              <w:t xml:space="preserve"> is working.</w:t>
            </w:r>
          </w:p>
        </w:tc>
      </w:tr>
      <w:tr w:rsidR="0085555F" w14:paraId="2931BF56"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F1B81A" w14:textId="77777777" w:rsidR="0085555F" w:rsidRDefault="0085555F">
            <w:r>
              <w:t>Verdict Pass/Fail</w:t>
            </w:r>
          </w:p>
        </w:tc>
        <w:tc>
          <w:tcPr>
            <w:tcW w:w="4320" w:type="dxa"/>
          </w:tcPr>
          <w:p w14:paraId="5D308380" w14:textId="77777777" w:rsidR="0085555F" w:rsidRDefault="0085555F" w:rsidP="006D4FC6">
            <w:pPr>
              <w:keepNext/>
              <w:cnfStyle w:val="000000010000" w:firstRow="0" w:lastRow="0" w:firstColumn="0" w:lastColumn="0" w:oddVBand="0" w:evenVBand="0" w:oddHBand="0" w:evenHBand="1" w:firstRowFirstColumn="0" w:firstRowLastColumn="0" w:lastRowFirstColumn="0" w:lastRowLastColumn="0"/>
            </w:pPr>
          </w:p>
        </w:tc>
      </w:tr>
    </w:tbl>
    <w:p w14:paraId="7486070D" w14:textId="26E554A0" w:rsidR="0085555F" w:rsidRPr="00A81C76" w:rsidRDefault="006D4FC6" w:rsidP="00A81C76">
      <w:pPr>
        <w:pStyle w:val="Caption"/>
        <w:jc w:val="center"/>
        <w:rPr>
          <w:b w:val="0"/>
          <w:bCs w:val="0"/>
          <w:i/>
          <w:color w:val="auto"/>
          <w:sz w:val="20"/>
          <w:szCs w:val="22"/>
        </w:rPr>
      </w:pPr>
      <w:r w:rsidRPr="00A81C76">
        <w:rPr>
          <w:b w:val="0"/>
          <w:bCs w:val="0"/>
          <w:i/>
          <w:color w:val="auto"/>
          <w:sz w:val="20"/>
          <w:szCs w:val="22"/>
        </w:rPr>
        <w:t>Table 4.11 – Export reports Test Case</w:t>
      </w:r>
    </w:p>
    <w:tbl>
      <w:tblPr>
        <w:tblStyle w:val="LightGrid-Accent1"/>
        <w:tblW w:w="0" w:type="auto"/>
        <w:tblLook w:val="04A0" w:firstRow="1" w:lastRow="0" w:firstColumn="1" w:lastColumn="0" w:noHBand="0" w:noVBand="1"/>
      </w:tblPr>
      <w:tblGrid>
        <w:gridCol w:w="4320"/>
        <w:gridCol w:w="4320"/>
      </w:tblGrid>
      <w:tr w:rsidR="0085555F" w14:paraId="059AA04A"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C9827F" w14:textId="77777777" w:rsidR="0085555F" w:rsidRDefault="0085555F">
            <w:r>
              <w:t>Test Case</w:t>
            </w:r>
          </w:p>
        </w:tc>
        <w:tc>
          <w:tcPr>
            <w:tcW w:w="4320" w:type="dxa"/>
          </w:tcPr>
          <w:p w14:paraId="51A016E1" w14:textId="77777777" w:rsidR="0085555F" w:rsidRDefault="0085555F">
            <w:pPr>
              <w:cnfStyle w:val="100000000000" w:firstRow="1" w:lastRow="0" w:firstColumn="0" w:lastColumn="0" w:oddVBand="0" w:evenVBand="0" w:oddHBand="0" w:evenHBand="0" w:firstRowFirstColumn="0" w:firstRowLastColumn="0" w:lastRowFirstColumn="0" w:lastRowLastColumn="0"/>
            </w:pPr>
            <w:r>
              <w:t>TC-12</w:t>
            </w:r>
          </w:p>
        </w:tc>
      </w:tr>
      <w:tr w:rsidR="0085555F" w14:paraId="58D386B5"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03F59A" w14:textId="77777777" w:rsidR="0085555F" w:rsidRDefault="0085555F"/>
        </w:tc>
        <w:tc>
          <w:tcPr>
            <w:tcW w:w="4320" w:type="dxa"/>
          </w:tcPr>
          <w:p w14:paraId="6AF1C9B1"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Approve Faculty</w:t>
            </w:r>
          </w:p>
        </w:tc>
      </w:tr>
      <w:tr w:rsidR="0085555F" w14:paraId="79D11A08"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E3ADE3" w14:textId="77777777" w:rsidR="0085555F" w:rsidRDefault="0085555F">
            <w:r>
              <w:t>Explanation</w:t>
            </w:r>
          </w:p>
        </w:tc>
        <w:tc>
          <w:tcPr>
            <w:tcW w:w="4320" w:type="dxa"/>
          </w:tcPr>
          <w:p w14:paraId="4A92B907"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an admin can review and approve a pending faculty application.</w:t>
            </w:r>
          </w:p>
        </w:tc>
      </w:tr>
      <w:tr w:rsidR="0085555F" w14:paraId="1B7F5229"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09299" w14:textId="77777777" w:rsidR="0085555F" w:rsidRDefault="0085555F">
            <w:r>
              <w:t>Setup</w:t>
            </w:r>
          </w:p>
        </w:tc>
        <w:tc>
          <w:tcPr>
            <w:tcW w:w="4320" w:type="dxa"/>
          </w:tcPr>
          <w:p w14:paraId="7364F4C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030FB0DE"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Admin.</w:t>
            </w:r>
          </w:p>
          <w:p w14:paraId="0C00F338"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A Pending faculty application exists.</w:t>
            </w:r>
          </w:p>
        </w:tc>
      </w:tr>
      <w:tr w:rsidR="0085555F" w14:paraId="6EBDB48F"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7FBCCF" w14:textId="77777777" w:rsidR="0085555F" w:rsidRDefault="0085555F">
            <w:r>
              <w:t>Instructions</w:t>
            </w:r>
          </w:p>
        </w:tc>
        <w:tc>
          <w:tcPr>
            <w:tcW w:w="4320" w:type="dxa"/>
          </w:tcPr>
          <w:p w14:paraId="057B3E90"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Navigate to the admin panel.</w:t>
            </w:r>
          </w:p>
          <w:p w14:paraId="641BBEA7"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Open a pending application.</w:t>
            </w:r>
          </w:p>
          <w:p w14:paraId="176DEA2E"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Review details and click 'Approve'.</w:t>
            </w:r>
          </w:p>
        </w:tc>
      </w:tr>
      <w:tr w:rsidR="0085555F" w14:paraId="1E39FCF5"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C4C795" w14:textId="77777777" w:rsidR="0085555F" w:rsidRDefault="0085555F">
            <w:r>
              <w:t>Expected Results</w:t>
            </w:r>
          </w:p>
        </w:tc>
        <w:tc>
          <w:tcPr>
            <w:tcW w:w="4320" w:type="dxa"/>
          </w:tcPr>
          <w:p w14:paraId="5E29A63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Application status updated to Approved.</w:t>
            </w:r>
          </w:p>
          <w:p w14:paraId="7EDAC5B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Instructor features unlocked for the approved user.</w:t>
            </w:r>
          </w:p>
          <w:p w14:paraId="29E0556D"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Confirmation displayed to admin.</w:t>
            </w:r>
          </w:p>
        </w:tc>
      </w:tr>
      <w:tr w:rsidR="0085555F" w14:paraId="3CF59912"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A0BFC" w14:textId="77777777" w:rsidR="0085555F" w:rsidRDefault="0085555F">
            <w:r>
              <w:lastRenderedPageBreak/>
              <w:t>Verdict Pass/Fail</w:t>
            </w:r>
          </w:p>
        </w:tc>
        <w:tc>
          <w:tcPr>
            <w:tcW w:w="4320" w:type="dxa"/>
          </w:tcPr>
          <w:p w14:paraId="639A993D" w14:textId="77777777" w:rsidR="0085555F" w:rsidRDefault="0085555F" w:rsidP="006D4FC6">
            <w:pPr>
              <w:keepNext/>
              <w:cnfStyle w:val="000000010000" w:firstRow="0" w:lastRow="0" w:firstColumn="0" w:lastColumn="0" w:oddVBand="0" w:evenVBand="0" w:oddHBand="0" w:evenHBand="1" w:firstRowFirstColumn="0" w:firstRowLastColumn="0" w:lastRowFirstColumn="0" w:lastRowLastColumn="0"/>
            </w:pPr>
          </w:p>
        </w:tc>
      </w:tr>
    </w:tbl>
    <w:p w14:paraId="34FE0E33" w14:textId="3F5340DC" w:rsidR="0085555F" w:rsidRPr="00A81C76" w:rsidRDefault="006D4FC6" w:rsidP="00A81C76">
      <w:pPr>
        <w:pStyle w:val="Caption"/>
        <w:jc w:val="center"/>
        <w:rPr>
          <w:b w:val="0"/>
          <w:bCs w:val="0"/>
          <w:i/>
          <w:color w:val="auto"/>
          <w:sz w:val="20"/>
          <w:szCs w:val="22"/>
        </w:rPr>
      </w:pPr>
      <w:r w:rsidRPr="00A81C76">
        <w:rPr>
          <w:b w:val="0"/>
          <w:bCs w:val="0"/>
          <w:i/>
          <w:color w:val="auto"/>
          <w:sz w:val="20"/>
          <w:szCs w:val="22"/>
        </w:rPr>
        <w:t>Table 4.12 – Approve Faculty Test Case</w:t>
      </w:r>
    </w:p>
    <w:tbl>
      <w:tblPr>
        <w:tblStyle w:val="LightGrid-Accent1"/>
        <w:tblW w:w="0" w:type="auto"/>
        <w:tblLook w:val="04A0" w:firstRow="1" w:lastRow="0" w:firstColumn="1" w:lastColumn="0" w:noHBand="0" w:noVBand="1"/>
      </w:tblPr>
      <w:tblGrid>
        <w:gridCol w:w="4320"/>
        <w:gridCol w:w="4320"/>
      </w:tblGrid>
      <w:tr w:rsidR="0085555F" w14:paraId="2BDA7697"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37905" w14:textId="77777777" w:rsidR="0085555F" w:rsidRDefault="0085555F">
            <w:r>
              <w:t>Test Case</w:t>
            </w:r>
          </w:p>
        </w:tc>
        <w:tc>
          <w:tcPr>
            <w:tcW w:w="4320" w:type="dxa"/>
          </w:tcPr>
          <w:p w14:paraId="15F67B07" w14:textId="77777777" w:rsidR="0085555F" w:rsidRDefault="0085555F">
            <w:pPr>
              <w:cnfStyle w:val="100000000000" w:firstRow="1" w:lastRow="0" w:firstColumn="0" w:lastColumn="0" w:oddVBand="0" w:evenVBand="0" w:oddHBand="0" w:evenHBand="0" w:firstRowFirstColumn="0" w:firstRowLastColumn="0" w:lastRowFirstColumn="0" w:lastRowLastColumn="0"/>
            </w:pPr>
            <w:r>
              <w:t>TC-13</w:t>
            </w:r>
          </w:p>
        </w:tc>
      </w:tr>
      <w:tr w:rsidR="0085555F" w14:paraId="6267F353"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04376C" w14:textId="77777777" w:rsidR="0085555F" w:rsidRDefault="0085555F"/>
        </w:tc>
        <w:tc>
          <w:tcPr>
            <w:tcW w:w="4320" w:type="dxa"/>
          </w:tcPr>
          <w:p w14:paraId="77CF2FC1"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Grant Pro Access</w:t>
            </w:r>
          </w:p>
        </w:tc>
      </w:tr>
      <w:tr w:rsidR="0085555F" w14:paraId="1C03C9A2"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EEACDD" w14:textId="77777777" w:rsidR="0085555F" w:rsidRDefault="0085555F">
            <w:r>
              <w:t>Explanation</w:t>
            </w:r>
          </w:p>
        </w:tc>
        <w:tc>
          <w:tcPr>
            <w:tcW w:w="4320" w:type="dxa"/>
          </w:tcPr>
          <w:p w14:paraId="076A81D7"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an admin can manually activate Pro subscription for a verified instructor.</w:t>
            </w:r>
          </w:p>
        </w:tc>
      </w:tr>
      <w:tr w:rsidR="0085555F" w14:paraId="3407BBA3"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B0BFD" w14:textId="77777777" w:rsidR="0085555F" w:rsidRDefault="0085555F">
            <w:r>
              <w:t>Setup</w:t>
            </w:r>
          </w:p>
        </w:tc>
        <w:tc>
          <w:tcPr>
            <w:tcW w:w="4320" w:type="dxa"/>
          </w:tcPr>
          <w:p w14:paraId="37E7D555"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53EFF15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Admin.</w:t>
            </w:r>
          </w:p>
          <w:p w14:paraId="370ACA82"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Target instructor has Approved faculty status.</w:t>
            </w:r>
          </w:p>
        </w:tc>
      </w:tr>
      <w:tr w:rsidR="0085555F" w14:paraId="31DCDD09"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B630F6" w14:textId="77777777" w:rsidR="0085555F" w:rsidRDefault="0085555F">
            <w:r>
              <w:t>Instructions</w:t>
            </w:r>
          </w:p>
        </w:tc>
        <w:tc>
          <w:tcPr>
            <w:tcW w:w="4320" w:type="dxa"/>
          </w:tcPr>
          <w:p w14:paraId="1381118E"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1. Navigate to instructor management in admin panel.</w:t>
            </w:r>
          </w:p>
          <w:p w14:paraId="598B334D"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2. Select the target instructor.</w:t>
            </w:r>
          </w:p>
          <w:p w14:paraId="4C3BEC16"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3. Click 'Grant Pro Access'.</w:t>
            </w:r>
          </w:p>
        </w:tc>
      </w:tr>
      <w:tr w:rsidR="0085555F" w14:paraId="389FF555"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188255" w14:textId="77777777" w:rsidR="0085555F" w:rsidRDefault="0085555F">
            <w:r>
              <w:t>Expected Results</w:t>
            </w:r>
          </w:p>
        </w:tc>
        <w:tc>
          <w:tcPr>
            <w:tcW w:w="4320" w:type="dxa"/>
          </w:tcPr>
          <w:p w14:paraId="244CA51D"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Pro subscription is activated for the instructor.</w:t>
            </w:r>
          </w:p>
          <w:p w14:paraId="2B66FFC9"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All Pro features become accessible.</w:t>
            </w:r>
          </w:p>
          <w:p w14:paraId="296F947B"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Confirmation is displayed to admin.</w:t>
            </w:r>
          </w:p>
        </w:tc>
      </w:tr>
      <w:tr w:rsidR="0085555F" w14:paraId="58C6A365"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39A60" w14:textId="77777777" w:rsidR="0085555F" w:rsidRDefault="0085555F">
            <w:r>
              <w:t>Verdict Pass/Fail</w:t>
            </w:r>
          </w:p>
        </w:tc>
        <w:tc>
          <w:tcPr>
            <w:tcW w:w="4320" w:type="dxa"/>
          </w:tcPr>
          <w:p w14:paraId="18964AF7" w14:textId="77777777" w:rsidR="0085555F" w:rsidRDefault="0085555F" w:rsidP="006D4FC6">
            <w:pPr>
              <w:keepNext/>
              <w:cnfStyle w:val="000000010000" w:firstRow="0" w:lastRow="0" w:firstColumn="0" w:lastColumn="0" w:oddVBand="0" w:evenVBand="0" w:oddHBand="0" w:evenHBand="1" w:firstRowFirstColumn="0" w:firstRowLastColumn="0" w:lastRowFirstColumn="0" w:lastRowLastColumn="0"/>
            </w:pPr>
          </w:p>
        </w:tc>
      </w:tr>
    </w:tbl>
    <w:p w14:paraId="57774656" w14:textId="4AF1520B" w:rsidR="0085555F" w:rsidRPr="00A81C76" w:rsidRDefault="006D4FC6" w:rsidP="00A81C76">
      <w:pPr>
        <w:pStyle w:val="Caption"/>
        <w:jc w:val="center"/>
        <w:rPr>
          <w:b w:val="0"/>
          <w:bCs w:val="0"/>
          <w:i/>
          <w:color w:val="auto"/>
          <w:sz w:val="20"/>
          <w:szCs w:val="22"/>
        </w:rPr>
      </w:pPr>
      <w:r w:rsidRPr="00A81C76">
        <w:rPr>
          <w:b w:val="0"/>
          <w:bCs w:val="0"/>
          <w:i/>
          <w:color w:val="auto"/>
          <w:sz w:val="20"/>
          <w:szCs w:val="22"/>
        </w:rPr>
        <w:t>Table 4.13 – Grant pro Test Case</w:t>
      </w:r>
    </w:p>
    <w:tbl>
      <w:tblPr>
        <w:tblStyle w:val="LightGrid-Accent1"/>
        <w:tblW w:w="0" w:type="auto"/>
        <w:tblLook w:val="04A0" w:firstRow="1" w:lastRow="0" w:firstColumn="1" w:lastColumn="0" w:noHBand="0" w:noVBand="1"/>
      </w:tblPr>
      <w:tblGrid>
        <w:gridCol w:w="4320"/>
        <w:gridCol w:w="4320"/>
      </w:tblGrid>
      <w:tr w:rsidR="0085555F" w14:paraId="40AE2027" w14:textId="77777777" w:rsidTr="0043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D2399F" w14:textId="77777777" w:rsidR="0085555F" w:rsidRDefault="0085555F">
            <w:r>
              <w:t>Test Case</w:t>
            </w:r>
          </w:p>
        </w:tc>
        <w:tc>
          <w:tcPr>
            <w:tcW w:w="4320" w:type="dxa"/>
          </w:tcPr>
          <w:p w14:paraId="3CF93D36" w14:textId="77777777" w:rsidR="0085555F" w:rsidRDefault="0085555F">
            <w:pPr>
              <w:cnfStyle w:val="100000000000" w:firstRow="1" w:lastRow="0" w:firstColumn="0" w:lastColumn="0" w:oddVBand="0" w:evenVBand="0" w:oddHBand="0" w:evenHBand="0" w:firstRowFirstColumn="0" w:firstRowLastColumn="0" w:lastRowFirstColumn="0" w:lastRowLastColumn="0"/>
            </w:pPr>
            <w:r>
              <w:t>TC-14</w:t>
            </w:r>
          </w:p>
        </w:tc>
      </w:tr>
      <w:tr w:rsidR="0085555F" w14:paraId="6355F75E"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144258" w14:textId="77777777" w:rsidR="0085555F" w:rsidRDefault="0085555F"/>
        </w:tc>
        <w:tc>
          <w:tcPr>
            <w:tcW w:w="4320" w:type="dxa"/>
          </w:tcPr>
          <w:p w14:paraId="6B42236D"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Manage Warnings</w:t>
            </w:r>
          </w:p>
        </w:tc>
      </w:tr>
      <w:tr w:rsidR="0085555F" w14:paraId="68D77380"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FFCB34" w14:textId="77777777" w:rsidR="0085555F" w:rsidRDefault="0085555F">
            <w:r>
              <w:t>Explanation</w:t>
            </w:r>
          </w:p>
        </w:tc>
        <w:tc>
          <w:tcPr>
            <w:tcW w:w="4320" w:type="dxa"/>
          </w:tcPr>
          <w:p w14:paraId="372385F9" w14:textId="77777777" w:rsidR="0085555F" w:rsidRPr="00C53634" w:rsidRDefault="0085555F" w:rsidP="00C53634">
            <w:pPr>
              <w:pStyle w:val="Quote"/>
              <w:jc w:val="both"/>
              <w:cnfStyle w:val="000000010000" w:firstRow="0" w:lastRow="0" w:firstColumn="0" w:lastColumn="0" w:oddVBand="0" w:evenVBand="0" w:oddHBand="0" w:evenHBand="1" w:firstRowFirstColumn="0" w:firstRowLastColumn="0" w:lastRowFirstColumn="0" w:lastRowLastColumn="0"/>
              <w:rPr>
                <w:i w:val="0"/>
                <w:iCs w:val="0"/>
              </w:rPr>
            </w:pPr>
            <w:r w:rsidRPr="00C53634">
              <w:rPr>
                <w:i w:val="0"/>
                <w:iCs w:val="0"/>
              </w:rPr>
              <w:t>Verifies that the system logs warnings for sensitive data violations and blocks accounts after three violations.</w:t>
            </w:r>
          </w:p>
        </w:tc>
      </w:tr>
      <w:tr w:rsidR="0085555F" w14:paraId="5B81BC18"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76F1BC" w14:textId="77777777" w:rsidR="0085555F" w:rsidRDefault="0085555F">
            <w:r>
              <w:t>Setup</w:t>
            </w:r>
          </w:p>
        </w:tc>
        <w:tc>
          <w:tcPr>
            <w:tcW w:w="4320" w:type="dxa"/>
          </w:tcPr>
          <w:p w14:paraId="6A2472EA"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1. User has internet access.</w:t>
            </w:r>
          </w:p>
          <w:p w14:paraId="13596F00"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2. User is logged in as Admin.</w:t>
            </w:r>
          </w:p>
          <w:p w14:paraId="69040D5E" w14:textId="77777777" w:rsidR="0085555F" w:rsidRPr="00C53634" w:rsidRDefault="0085555F" w:rsidP="00C53634">
            <w:pPr>
              <w:pStyle w:val="Quote"/>
              <w:jc w:val="both"/>
              <w:cnfStyle w:val="000000100000" w:firstRow="0" w:lastRow="0" w:firstColumn="0" w:lastColumn="0" w:oddVBand="0" w:evenVBand="0" w:oddHBand="1" w:evenHBand="0" w:firstRowFirstColumn="0" w:firstRowLastColumn="0" w:lastRowFirstColumn="0" w:lastRowLastColumn="0"/>
              <w:rPr>
                <w:i w:val="0"/>
                <w:iCs w:val="0"/>
              </w:rPr>
            </w:pPr>
            <w:r w:rsidRPr="00C53634">
              <w:rPr>
                <w:i w:val="0"/>
                <w:iCs w:val="0"/>
              </w:rPr>
              <w:t>3. A user has submitted content containing sensitive data.</w:t>
            </w:r>
          </w:p>
        </w:tc>
      </w:tr>
      <w:tr w:rsidR="0085555F" w14:paraId="75E68069"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9C29B" w14:textId="77777777" w:rsidR="0085555F" w:rsidRDefault="0085555F">
            <w:r>
              <w:t>Instructions</w:t>
            </w:r>
          </w:p>
        </w:tc>
        <w:tc>
          <w:tcPr>
            <w:tcW w:w="4320" w:type="dxa"/>
          </w:tcPr>
          <w:p w14:paraId="6E559DC9" w14:textId="77777777" w:rsidR="00970D1E" w:rsidRDefault="00970D1E">
            <w:pPr>
              <w:pStyle w:val="Quote"/>
              <w:numPr>
                <w:ilvl w:val="0"/>
                <w:numId w:val="35"/>
              </w:numPr>
              <w:jc w:val="both"/>
              <w:cnfStyle w:val="000000010000" w:firstRow="0" w:lastRow="0" w:firstColumn="0" w:lastColumn="0" w:oddVBand="0" w:evenVBand="0" w:oddHBand="0" w:evenHBand="1" w:firstRowFirstColumn="0" w:firstRowLastColumn="0" w:lastRowFirstColumn="0" w:lastRowLastColumn="0"/>
              <w:rPr>
                <w:i w:val="0"/>
                <w:iCs w:val="0"/>
              </w:rPr>
            </w:pPr>
            <w:r w:rsidRPr="00970D1E">
              <w:rPr>
                <w:i w:val="0"/>
                <w:iCs w:val="0"/>
              </w:rPr>
              <w:t xml:space="preserve">Through the </w:t>
            </w:r>
            <w:proofErr w:type="spellStart"/>
            <w:r w:rsidRPr="00970D1E">
              <w:rPr>
                <w:i w:val="0"/>
                <w:iCs w:val="0"/>
              </w:rPr>
              <w:t>navigatory</w:t>
            </w:r>
            <w:proofErr w:type="spellEnd"/>
            <w:r w:rsidRPr="00970D1E">
              <w:rPr>
                <w:i w:val="0"/>
                <w:iCs w:val="0"/>
              </w:rPr>
              <w:t xml:space="preserve"> menu to the warnings panel in the admin panel. </w:t>
            </w:r>
          </w:p>
          <w:p w14:paraId="548CFD27" w14:textId="2C985D78" w:rsidR="00970D1E" w:rsidRDefault="00970D1E">
            <w:pPr>
              <w:pStyle w:val="Quote"/>
              <w:numPr>
                <w:ilvl w:val="0"/>
                <w:numId w:val="35"/>
              </w:numPr>
              <w:jc w:val="both"/>
              <w:cnfStyle w:val="000000010000" w:firstRow="0" w:lastRow="0" w:firstColumn="0" w:lastColumn="0" w:oddVBand="0" w:evenVBand="0" w:oddHBand="0" w:evenHBand="1" w:firstRowFirstColumn="0" w:firstRowLastColumn="0" w:lastRowFirstColumn="0" w:lastRowLastColumn="0"/>
              <w:rPr>
                <w:i w:val="0"/>
                <w:iCs w:val="0"/>
              </w:rPr>
            </w:pPr>
            <w:r>
              <w:rPr>
                <w:i w:val="0"/>
                <w:iCs w:val="0"/>
              </w:rPr>
              <w:t>Check the allocated warnings.</w:t>
            </w:r>
          </w:p>
          <w:p w14:paraId="0351D860" w14:textId="65930754" w:rsidR="0085555F" w:rsidRPr="00C53634" w:rsidRDefault="00970D1E">
            <w:pPr>
              <w:pStyle w:val="Quote"/>
              <w:numPr>
                <w:ilvl w:val="0"/>
                <w:numId w:val="35"/>
              </w:numPr>
              <w:jc w:val="both"/>
              <w:cnfStyle w:val="000000010000" w:firstRow="0" w:lastRow="0" w:firstColumn="0" w:lastColumn="0" w:oddVBand="0" w:evenVBand="0" w:oddHBand="0" w:evenHBand="1" w:firstRowFirstColumn="0" w:firstRowLastColumn="0" w:lastRowFirstColumn="0" w:lastRowLastColumn="0"/>
              <w:rPr>
                <w:i w:val="0"/>
                <w:iCs w:val="0"/>
              </w:rPr>
            </w:pPr>
            <w:r w:rsidRPr="00970D1E">
              <w:rPr>
                <w:i w:val="0"/>
                <w:iCs w:val="0"/>
              </w:rPr>
              <w:t>Get a third violation so that the same user is allowed access. Observe account status.</w:t>
            </w:r>
          </w:p>
        </w:tc>
      </w:tr>
      <w:tr w:rsidR="0085555F" w14:paraId="18C1439C" w14:textId="77777777" w:rsidTr="0043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D93C6D" w14:textId="77777777" w:rsidR="0085555F" w:rsidRDefault="0085555F">
            <w:r>
              <w:t>Expected Results</w:t>
            </w:r>
          </w:p>
        </w:tc>
        <w:tc>
          <w:tcPr>
            <w:tcW w:w="4320" w:type="dxa"/>
          </w:tcPr>
          <w:p w14:paraId="26694BC7" w14:textId="77777777" w:rsidR="00970D1E" w:rsidRDefault="00970D1E">
            <w:pPr>
              <w:pStyle w:val="Quote"/>
              <w:numPr>
                <w:ilvl w:val="0"/>
                <w:numId w:val="36"/>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It gives a warning against the account of the user.</w:t>
            </w:r>
          </w:p>
          <w:p w14:paraId="6D92B1A7" w14:textId="77777777" w:rsidR="00970D1E" w:rsidRDefault="00970D1E">
            <w:pPr>
              <w:pStyle w:val="Quote"/>
              <w:numPr>
                <w:ilvl w:val="0"/>
                <w:numId w:val="36"/>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Admin has an opportunity to see the flagged submission details.</w:t>
            </w:r>
          </w:p>
          <w:p w14:paraId="01157FD4" w14:textId="314D7417" w:rsidR="00970D1E" w:rsidRDefault="00970D1E">
            <w:pPr>
              <w:pStyle w:val="Quote"/>
              <w:numPr>
                <w:ilvl w:val="0"/>
                <w:numId w:val="36"/>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t xml:space="preserve">Once the user violates the account in the third time then they are automatically blocked out of the system within a span of 24 hours. </w:t>
            </w:r>
          </w:p>
          <w:p w14:paraId="4D0D77FF" w14:textId="2FB65632" w:rsidR="0085555F" w:rsidRPr="00C53634" w:rsidRDefault="00970D1E">
            <w:pPr>
              <w:pStyle w:val="Quote"/>
              <w:numPr>
                <w:ilvl w:val="0"/>
                <w:numId w:val="36"/>
              </w:numPr>
              <w:jc w:val="both"/>
              <w:cnfStyle w:val="000000100000" w:firstRow="0" w:lastRow="0" w:firstColumn="0" w:lastColumn="0" w:oddVBand="0" w:evenVBand="0" w:oddHBand="1" w:evenHBand="0" w:firstRowFirstColumn="0" w:firstRowLastColumn="0" w:lastRowFirstColumn="0" w:lastRowLastColumn="0"/>
              <w:rPr>
                <w:i w:val="0"/>
                <w:iCs w:val="0"/>
              </w:rPr>
            </w:pPr>
            <w:r w:rsidRPr="00970D1E">
              <w:rPr>
                <w:i w:val="0"/>
                <w:iCs w:val="0"/>
              </w:rPr>
              <w:lastRenderedPageBreak/>
              <w:t>Block extensions and warnings may be dismissed manually by the administrator.</w:t>
            </w:r>
          </w:p>
        </w:tc>
      </w:tr>
      <w:tr w:rsidR="0085555F" w14:paraId="682C1FB1" w14:textId="77777777" w:rsidTr="00436A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4B8692" w14:textId="77777777" w:rsidR="0085555F" w:rsidRDefault="0085555F">
            <w:r>
              <w:lastRenderedPageBreak/>
              <w:t>Verdict Pass/Fail</w:t>
            </w:r>
          </w:p>
        </w:tc>
        <w:tc>
          <w:tcPr>
            <w:tcW w:w="4320" w:type="dxa"/>
          </w:tcPr>
          <w:p w14:paraId="71767324" w14:textId="77777777" w:rsidR="0085555F" w:rsidRDefault="0085555F" w:rsidP="006D4FC6">
            <w:pPr>
              <w:keepNext/>
              <w:cnfStyle w:val="000000010000" w:firstRow="0" w:lastRow="0" w:firstColumn="0" w:lastColumn="0" w:oddVBand="0" w:evenVBand="0" w:oddHBand="0" w:evenHBand="1" w:firstRowFirstColumn="0" w:firstRowLastColumn="0" w:lastRowFirstColumn="0" w:lastRowLastColumn="0"/>
            </w:pPr>
          </w:p>
        </w:tc>
      </w:tr>
    </w:tbl>
    <w:p w14:paraId="7FC8ADA0" w14:textId="4DA5AA0A" w:rsidR="0085555F" w:rsidRPr="00A81C76" w:rsidRDefault="006D4FC6" w:rsidP="00A81C76">
      <w:pPr>
        <w:pStyle w:val="Caption"/>
        <w:jc w:val="center"/>
        <w:rPr>
          <w:b w:val="0"/>
          <w:bCs w:val="0"/>
          <w:i/>
          <w:color w:val="auto"/>
          <w:sz w:val="20"/>
          <w:szCs w:val="22"/>
        </w:rPr>
      </w:pPr>
      <w:r w:rsidRPr="00A81C76">
        <w:rPr>
          <w:b w:val="0"/>
          <w:bCs w:val="0"/>
          <w:i/>
          <w:color w:val="auto"/>
          <w:sz w:val="20"/>
          <w:szCs w:val="22"/>
        </w:rPr>
        <w:t>Table 4.13 – Manage warnings Test Case</w:t>
      </w:r>
    </w:p>
    <w:p w14:paraId="3D359D73" w14:textId="77777777" w:rsidR="00283E36" w:rsidRDefault="00283E36">
      <w:pPr>
        <w:pStyle w:val="Heading2"/>
      </w:pPr>
    </w:p>
    <w:p w14:paraId="4CE6224A" w14:textId="77777777" w:rsidR="00283E36" w:rsidRPr="00A81C76" w:rsidRDefault="00283E36">
      <w:pPr>
        <w:pStyle w:val="Heading2"/>
        <w:rPr>
          <w:color w:val="auto"/>
          <w:sz w:val="32"/>
          <w:szCs w:val="32"/>
          <w:u w:val="single"/>
        </w:rPr>
      </w:pPr>
      <w:bookmarkStart w:id="63" w:name="_Toc222430370"/>
      <w:r w:rsidRPr="00A81C76">
        <w:rPr>
          <w:color w:val="auto"/>
          <w:sz w:val="32"/>
          <w:szCs w:val="32"/>
          <w:u w:val="single"/>
        </w:rPr>
        <w:t>4.3 References</w:t>
      </w:r>
      <w:bookmarkEnd w:id="63"/>
    </w:p>
    <w:p w14:paraId="05ED23C0" w14:textId="77777777" w:rsidR="009E2998" w:rsidRPr="00BC46B1" w:rsidRDefault="009E2998">
      <w:pPr>
        <w:pStyle w:val="Heading1"/>
        <w:rPr>
          <w:color w:val="auto"/>
        </w:rPr>
      </w:pPr>
      <w:r w:rsidRPr="00BC46B1">
        <w:rPr>
          <w:color w:val="auto"/>
          <w:u w:val="single"/>
        </w:rPr>
        <w:t>REFERENCES</w:t>
      </w:r>
    </w:p>
    <w:p w14:paraId="75812AAE" w14:textId="77777777" w:rsidR="009E2998" w:rsidRDefault="009E2998"/>
    <w:tbl>
      <w:tblPr>
        <w:tblStyle w:val="TableGrid"/>
        <w:tblW w:w="10423" w:type="dxa"/>
        <w:tblInd w:w="-885" w:type="dxa"/>
        <w:tblLayout w:type="fixed"/>
        <w:tblLook w:val="04A0" w:firstRow="1" w:lastRow="0" w:firstColumn="1" w:lastColumn="0" w:noHBand="0" w:noVBand="1"/>
      </w:tblPr>
      <w:tblGrid>
        <w:gridCol w:w="857"/>
        <w:gridCol w:w="4140"/>
        <w:gridCol w:w="5426"/>
      </w:tblGrid>
      <w:tr w:rsidR="009E2998" w14:paraId="32F8A29E" w14:textId="77777777" w:rsidTr="009E2998">
        <w:trPr>
          <w:trHeight w:val="496"/>
        </w:trPr>
        <w:tc>
          <w:tcPr>
            <w:tcW w:w="857" w:type="dxa"/>
            <w:shd w:val="clear" w:color="auto" w:fill="C6E0B4"/>
          </w:tcPr>
          <w:p w14:paraId="774F3C4F" w14:textId="77777777" w:rsidR="009E2998" w:rsidRDefault="009E2998">
            <w:pPr>
              <w:jc w:val="center"/>
            </w:pPr>
            <w:r>
              <w:rPr>
                <w:b/>
                <w:sz w:val="22"/>
              </w:rPr>
              <w:t>Ref No.</w:t>
            </w:r>
          </w:p>
        </w:tc>
        <w:tc>
          <w:tcPr>
            <w:tcW w:w="4140" w:type="dxa"/>
            <w:shd w:val="clear" w:color="auto" w:fill="C6E0B4"/>
          </w:tcPr>
          <w:p w14:paraId="35C9A081" w14:textId="77777777" w:rsidR="009E2998" w:rsidRDefault="009E2998">
            <w:pPr>
              <w:jc w:val="center"/>
            </w:pPr>
            <w:r>
              <w:rPr>
                <w:b/>
                <w:sz w:val="22"/>
              </w:rPr>
              <w:t>Source</w:t>
            </w:r>
          </w:p>
        </w:tc>
        <w:tc>
          <w:tcPr>
            <w:tcW w:w="5426" w:type="dxa"/>
            <w:shd w:val="clear" w:color="auto" w:fill="C6E0B4"/>
          </w:tcPr>
          <w:p w14:paraId="131F4DCE" w14:textId="77777777" w:rsidR="009E2998" w:rsidRDefault="009E2998">
            <w:pPr>
              <w:jc w:val="center"/>
            </w:pPr>
            <w:r>
              <w:rPr>
                <w:b/>
                <w:sz w:val="22"/>
              </w:rPr>
              <w:t>Link</w:t>
            </w:r>
          </w:p>
        </w:tc>
      </w:tr>
      <w:tr w:rsidR="009E2998" w14:paraId="5CB0DEC4" w14:textId="77777777" w:rsidTr="009E2998">
        <w:trPr>
          <w:trHeight w:val="465"/>
        </w:trPr>
        <w:tc>
          <w:tcPr>
            <w:tcW w:w="857" w:type="dxa"/>
            <w:shd w:val="clear" w:color="auto" w:fill="E2EFD9"/>
          </w:tcPr>
          <w:p w14:paraId="07834585" w14:textId="77777777" w:rsidR="009E2998" w:rsidRDefault="009E2998">
            <w:pPr>
              <w:jc w:val="center"/>
            </w:pPr>
            <w:r>
              <w:rPr>
                <w:b/>
                <w:sz w:val="22"/>
              </w:rPr>
              <w:t>1</w:t>
            </w:r>
          </w:p>
        </w:tc>
        <w:tc>
          <w:tcPr>
            <w:tcW w:w="4140" w:type="dxa"/>
            <w:shd w:val="clear" w:color="auto" w:fill="E2EFD9"/>
          </w:tcPr>
          <w:p w14:paraId="520EA2AF" w14:textId="77777777" w:rsidR="009E2998" w:rsidRDefault="009E2998">
            <w:r>
              <w:rPr>
                <w:sz w:val="20"/>
              </w:rPr>
              <w:t>IEEE Std 829-2008, IEEE Standard for Software and System Test Documentation</w:t>
            </w:r>
          </w:p>
        </w:tc>
        <w:tc>
          <w:tcPr>
            <w:tcW w:w="5426" w:type="dxa"/>
            <w:shd w:val="clear" w:color="auto" w:fill="E2EFD9"/>
          </w:tcPr>
          <w:p w14:paraId="1683E33A" w14:textId="77777777" w:rsidR="009E2998" w:rsidRDefault="009E2998">
            <w:hyperlink r:id="rId52">
              <w:r>
                <w:rPr>
                  <w:color w:val="0563C1"/>
                  <w:u w:val="single"/>
                </w:rPr>
                <w:t>https://standards.ieee.org/standard/829-2008.html</w:t>
              </w:r>
            </w:hyperlink>
          </w:p>
        </w:tc>
      </w:tr>
      <w:tr w:rsidR="009E2998" w14:paraId="69910CDC" w14:textId="77777777" w:rsidTr="009E2998">
        <w:trPr>
          <w:trHeight w:val="676"/>
        </w:trPr>
        <w:tc>
          <w:tcPr>
            <w:tcW w:w="857" w:type="dxa"/>
            <w:shd w:val="clear" w:color="auto" w:fill="E2EFD9"/>
          </w:tcPr>
          <w:p w14:paraId="085EF5F9" w14:textId="77777777" w:rsidR="009E2998" w:rsidRDefault="009E2998">
            <w:pPr>
              <w:jc w:val="center"/>
            </w:pPr>
            <w:r>
              <w:rPr>
                <w:b/>
                <w:sz w:val="22"/>
              </w:rPr>
              <w:t>2</w:t>
            </w:r>
          </w:p>
        </w:tc>
        <w:tc>
          <w:tcPr>
            <w:tcW w:w="4140" w:type="dxa"/>
            <w:shd w:val="clear" w:color="auto" w:fill="E2EFD9"/>
          </w:tcPr>
          <w:p w14:paraId="3E0F1318" w14:textId="77777777" w:rsidR="009E2998" w:rsidRDefault="009E2998">
            <w:r>
              <w:rPr>
                <w:sz w:val="20"/>
              </w:rPr>
              <w:t>ISO/IEC 25010:2011, Systems and software Quality Requirements and Evaluation (SQuaRE)</w:t>
            </w:r>
          </w:p>
        </w:tc>
        <w:tc>
          <w:tcPr>
            <w:tcW w:w="5426" w:type="dxa"/>
            <w:shd w:val="clear" w:color="auto" w:fill="E2EFD9"/>
          </w:tcPr>
          <w:p w14:paraId="635C5E0D" w14:textId="77777777" w:rsidR="009E2998" w:rsidRDefault="009E2998">
            <w:hyperlink r:id="rId53">
              <w:r>
                <w:rPr>
                  <w:color w:val="0563C1"/>
                  <w:u w:val="single"/>
                </w:rPr>
                <w:t>https://www.iso.org/standard/35733.html</w:t>
              </w:r>
            </w:hyperlink>
          </w:p>
        </w:tc>
      </w:tr>
      <w:tr w:rsidR="009E2998" w14:paraId="51C990C7" w14:textId="77777777" w:rsidTr="009E2998">
        <w:trPr>
          <w:trHeight w:val="465"/>
        </w:trPr>
        <w:tc>
          <w:tcPr>
            <w:tcW w:w="857" w:type="dxa"/>
            <w:shd w:val="clear" w:color="auto" w:fill="E2EFD9"/>
          </w:tcPr>
          <w:p w14:paraId="7CA74296" w14:textId="77777777" w:rsidR="009E2998" w:rsidRDefault="009E2998">
            <w:pPr>
              <w:jc w:val="center"/>
            </w:pPr>
            <w:r>
              <w:rPr>
                <w:b/>
                <w:sz w:val="22"/>
              </w:rPr>
              <w:t>3</w:t>
            </w:r>
          </w:p>
        </w:tc>
        <w:tc>
          <w:tcPr>
            <w:tcW w:w="4140" w:type="dxa"/>
            <w:shd w:val="clear" w:color="auto" w:fill="E2EFD9"/>
          </w:tcPr>
          <w:p w14:paraId="37B27F8F" w14:textId="77777777" w:rsidR="009E2998" w:rsidRDefault="009E2998">
            <w:r>
              <w:rPr>
                <w:sz w:val="20"/>
              </w:rPr>
              <w:t>Firebase Documentation. Firebase Firestore - NoSQL Cloud Database</w:t>
            </w:r>
          </w:p>
        </w:tc>
        <w:tc>
          <w:tcPr>
            <w:tcW w:w="5426" w:type="dxa"/>
            <w:shd w:val="clear" w:color="auto" w:fill="E2EFD9"/>
          </w:tcPr>
          <w:p w14:paraId="55D46F95" w14:textId="77777777" w:rsidR="009E2998" w:rsidRDefault="009E2998">
            <w:hyperlink r:id="rId54">
              <w:r>
                <w:rPr>
                  <w:color w:val="0563C1"/>
                  <w:u w:val="single"/>
                </w:rPr>
                <w:t>https://firebase.google.com/docs/firestore</w:t>
              </w:r>
            </w:hyperlink>
          </w:p>
        </w:tc>
      </w:tr>
      <w:tr w:rsidR="009E2998" w14:paraId="4A4BE406" w14:textId="77777777" w:rsidTr="009E2998">
        <w:trPr>
          <w:trHeight w:val="450"/>
        </w:trPr>
        <w:tc>
          <w:tcPr>
            <w:tcW w:w="857" w:type="dxa"/>
            <w:shd w:val="clear" w:color="auto" w:fill="E2EFD9"/>
          </w:tcPr>
          <w:p w14:paraId="3CC4007A" w14:textId="77777777" w:rsidR="009E2998" w:rsidRDefault="009E2998">
            <w:pPr>
              <w:jc w:val="center"/>
            </w:pPr>
            <w:r>
              <w:rPr>
                <w:b/>
                <w:sz w:val="22"/>
              </w:rPr>
              <w:t>4</w:t>
            </w:r>
          </w:p>
        </w:tc>
        <w:tc>
          <w:tcPr>
            <w:tcW w:w="4140" w:type="dxa"/>
            <w:shd w:val="clear" w:color="auto" w:fill="E2EFD9"/>
          </w:tcPr>
          <w:p w14:paraId="46532E86" w14:textId="77777777" w:rsidR="009E2998" w:rsidRDefault="009E2998">
            <w:r>
              <w:rPr>
                <w:sz w:val="20"/>
              </w:rPr>
              <w:t>Flask Documentation. Flask Web Framework (Version 3.0)</w:t>
            </w:r>
          </w:p>
        </w:tc>
        <w:tc>
          <w:tcPr>
            <w:tcW w:w="5426" w:type="dxa"/>
            <w:shd w:val="clear" w:color="auto" w:fill="E2EFD9"/>
          </w:tcPr>
          <w:p w14:paraId="002C9B3B" w14:textId="77777777" w:rsidR="009E2998" w:rsidRDefault="009E2998">
            <w:hyperlink r:id="rId55">
              <w:r>
                <w:rPr>
                  <w:color w:val="0563C1"/>
                  <w:u w:val="single"/>
                </w:rPr>
                <w:t>https://flask.palletsprojects.com/</w:t>
              </w:r>
            </w:hyperlink>
          </w:p>
        </w:tc>
      </w:tr>
      <w:tr w:rsidR="009E2998" w14:paraId="0A2EF2D2" w14:textId="77777777" w:rsidTr="009E2998">
        <w:trPr>
          <w:trHeight w:val="450"/>
        </w:trPr>
        <w:tc>
          <w:tcPr>
            <w:tcW w:w="857" w:type="dxa"/>
            <w:shd w:val="clear" w:color="auto" w:fill="E2EFD9"/>
          </w:tcPr>
          <w:p w14:paraId="5C779FDC" w14:textId="77777777" w:rsidR="009E2998" w:rsidRDefault="009E2998">
            <w:pPr>
              <w:jc w:val="center"/>
            </w:pPr>
            <w:r>
              <w:rPr>
                <w:b/>
                <w:sz w:val="22"/>
              </w:rPr>
              <w:t>5</w:t>
            </w:r>
          </w:p>
        </w:tc>
        <w:tc>
          <w:tcPr>
            <w:tcW w:w="4140" w:type="dxa"/>
            <w:shd w:val="clear" w:color="auto" w:fill="E2EFD9"/>
          </w:tcPr>
          <w:p w14:paraId="743C8F70" w14:textId="77777777" w:rsidR="009E2998" w:rsidRDefault="009E2998">
            <w:r>
              <w:rPr>
                <w:sz w:val="20"/>
              </w:rPr>
              <w:t xml:space="preserve">Tesseract OCR Documentation. </w:t>
            </w:r>
            <w:proofErr w:type="gramStart"/>
            <w:r>
              <w:rPr>
                <w:sz w:val="20"/>
              </w:rPr>
              <w:t>Open Source</w:t>
            </w:r>
            <w:proofErr w:type="gramEnd"/>
            <w:r>
              <w:rPr>
                <w:sz w:val="20"/>
              </w:rPr>
              <w:t xml:space="preserve"> OCR Engine</w:t>
            </w:r>
          </w:p>
        </w:tc>
        <w:tc>
          <w:tcPr>
            <w:tcW w:w="5426" w:type="dxa"/>
            <w:shd w:val="clear" w:color="auto" w:fill="E2EFD9"/>
          </w:tcPr>
          <w:p w14:paraId="5257B7B1" w14:textId="77777777" w:rsidR="009E2998" w:rsidRDefault="009E2998">
            <w:hyperlink r:id="rId56">
              <w:r>
                <w:rPr>
                  <w:color w:val="0563C1"/>
                  <w:u w:val="single"/>
                </w:rPr>
                <w:t>https://tesseract-ocr.github.io/tessdoc/</w:t>
              </w:r>
            </w:hyperlink>
          </w:p>
        </w:tc>
      </w:tr>
      <w:tr w:rsidR="009E2998" w14:paraId="4FCA8BB1" w14:textId="77777777" w:rsidTr="009E2998">
        <w:trPr>
          <w:trHeight w:val="465"/>
        </w:trPr>
        <w:tc>
          <w:tcPr>
            <w:tcW w:w="857" w:type="dxa"/>
            <w:shd w:val="clear" w:color="auto" w:fill="E2EFD9"/>
          </w:tcPr>
          <w:p w14:paraId="46261CE2" w14:textId="77777777" w:rsidR="009E2998" w:rsidRDefault="009E2998">
            <w:pPr>
              <w:jc w:val="center"/>
            </w:pPr>
            <w:r>
              <w:rPr>
                <w:b/>
                <w:sz w:val="22"/>
              </w:rPr>
              <w:t>6</w:t>
            </w:r>
          </w:p>
        </w:tc>
        <w:tc>
          <w:tcPr>
            <w:tcW w:w="4140" w:type="dxa"/>
            <w:shd w:val="clear" w:color="auto" w:fill="E2EFD9"/>
          </w:tcPr>
          <w:p w14:paraId="3F2EE597" w14:textId="77777777" w:rsidR="009E2998" w:rsidRDefault="009E2998">
            <w:r>
              <w:rPr>
                <w:sz w:val="20"/>
              </w:rPr>
              <w:t>OpenAI. API Reference - Language Models and Integration</w:t>
            </w:r>
          </w:p>
        </w:tc>
        <w:tc>
          <w:tcPr>
            <w:tcW w:w="5426" w:type="dxa"/>
            <w:shd w:val="clear" w:color="auto" w:fill="E2EFD9"/>
          </w:tcPr>
          <w:p w14:paraId="052AA362" w14:textId="77777777" w:rsidR="009E2998" w:rsidRDefault="009E2998">
            <w:hyperlink r:id="rId57">
              <w:r>
                <w:rPr>
                  <w:color w:val="0563C1"/>
                  <w:u w:val="single"/>
                </w:rPr>
                <w:t>https://platform.openai.com/docs/api-reference</w:t>
              </w:r>
            </w:hyperlink>
          </w:p>
        </w:tc>
      </w:tr>
      <w:tr w:rsidR="009E2998" w14:paraId="4C4628EE" w14:textId="77777777" w:rsidTr="009E2998">
        <w:trPr>
          <w:trHeight w:val="270"/>
        </w:trPr>
        <w:tc>
          <w:tcPr>
            <w:tcW w:w="857" w:type="dxa"/>
            <w:shd w:val="clear" w:color="auto" w:fill="E2EFD9"/>
          </w:tcPr>
          <w:p w14:paraId="6C752FB8" w14:textId="77777777" w:rsidR="009E2998" w:rsidRDefault="009E2998">
            <w:pPr>
              <w:jc w:val="center"/>
              <w:rPr>
                <w:b/>
                <w:sz w:val="22"/>
              </w:rPr>
            </w:pPr>
          </w:p>
        </w:tc>
        <w:tc>
          <w:tcPr>
            <w:tcW w:w="4140" w:type="dxa"/>
            <w:shd w:val="clear" w:color="auto" w:fill="E2EFD9"/>
          </w:tcPr>
          <w:p w14:paraId="66B49689" w14:textId="77777777" w:rsidR="009E2998" w:rsidRDefault="009E2998">
            <w:pPr>
              <w:rPr>
                <w:sz w:val="20"/>
              </w:rPr>
            </w:pPr>
          </w:p>
        </w:tc>
        <w:tc>
          <w:tcPr>
            <w:tcW w:w="5426" w:type="dxa"/>
            <w:shd w:val="clear" w:color="auto" w:fill="E2EFD9"/>
          </w:tcPr>
          <w:p w14:paraId="38FFE6CD" w14:textId="77777777" w:rsidR="009E2998" w:rsidRDefault="009E2998"/>
        </w:tc>
      </w:tr>
      <w:tr w:rsidR="009E2998" w14:paraId="7C989E2D" w14:textId="77777777" w:rsidTr="009E2998">
        <w:trPr>
          <w:trHeight w:val="541"/>
        </w:trPr>
        <w:tc>
          <w:tcPr>
            <w:tcW w:w="857" w:type="dxa"/>
            <w:shd w:val="clear" w:color="auto" w:fill="E2EFD9"/>
          </w:tcPr>
          <w:p w14:paraId="285DDBC5" w14:textId="77777777" w:rsidR="009E2998" w:rsidRDefault="009E2998">
            <w:pPr>
              <w:jc w:val="center"/>
            </w:pPr>
            <w:r>
              <w:rPr>
                <w:b/>
                <w:sz w:val="22"/>
              </w:rPr>
              <w:t>7</w:t>
            </w:r>
          </w:p>
        </w:tc>
        <w:tc>
          <w:tcPr>
            <w:tcW w:w="4140" w:type="dxa"/>
            <w:shd w:val="clear" w:color="auto" w:fill="E2EFD9"/>
          </w:tcPr>
          <w:p w14:paraId="33C4DF92" w14:textId="77777777" w:rsidR="009E2998" w:rsidRDefault="009E2998">
            <w:r>
              <w:rPr>
                <w:sz w:val="20"/>
              </w:rPr>
              <w:t>Google Developers. OAuth 2.0 for Web Server Applications</w:t>
            </w:r>
          </w:p>
        </w:tc>
        <w:tc>
          <w:tcPr>
            <w:tcW w:w="5426" w:type="dxa"/>
            <w:shd w:val="clear" w:color="auto" w:fill="E2EFD9"/>
          </w:tcPr>
          <w:p w14:paraId="22C1B710" w14:textId="77777777" w:rsidR="009E2998" w:rsidRDefault="009E2998">
            <w:hyperlink r:id="rId58">
              <w:r>
                <w:rPr>
                  <w:color w:val="0563C1"/>
                  <w:u w:val="single"/>
                </w:rPr>
                <w:t>https://developers.google.com/identity/protocols/oauth2/web-server</w:t>
              </w:r>
            </w:hyperlink>
          </w:p>
        </w:tc>
      </w:tr>
      <w:tr w:rsidR="009E2998" w14:paraId="224B059A" w14:textId="77777777" w:rsidTr="009E2998">
        <w:trPr>
          <w:trHeight w:val="465"/>
        </w:trPr>
        <w:tc>
          <w:tcPr>
            <w:tcW w:w="857" w:type="dxa"/>
            <w:shd w:val="clear" w:color="auto" w:fill="E2EFD9"/>
          </w:tcPr>
          <w:p w14:paraId="05F91B7D" w14:textId="77777777" w:rsidR="009E2998" w:rsidRDefault="009E2998">
            <w:pPr>
              <w:jc w:val="center"/>
            </w:pPr>
            <w:r>
              <w:rPr>
                <w:b/>
                <w:sz w:val="22"/>
              </w:rPr>
              <w:t>8</w:t>
            </w:r>
          </w:p>
        </w:tc>
        <w:tc>
          <w:tcPr>
            <w:tcW w:w="4140" w:type="dxa"/>
            <w:shd w:val="clear" w:color="auto" w:fill="E2EFD9"/>
          </w:tcPr>
          <w:p w14:paraId="40A036B1" w14:textId="77777777" w:rsidR="009E2998" w:rsidRDefault="009E2998">
            <w:r>
              <w:rPr>
                <w:sz w:val="20"/>
              </w:rPr>
              <w:t>Vaswani, A. et al. "Attention Is All You Need" - Transformer Architecture for NLP</w:t>
            </w:r>
          </w:p>
        </w:tc>
        <w:tc>
          <w:tcPr>
            <w:tcW w:w="5426" w:type="dxa"/>
            <w:shd w:val="clear" w:color="auto" w:fill="E2EFD9"/>
          </w:tcPr>
          <w:p w14:paraId="5D5F0B8D" w14:textId="77777777" w:rsidR="009E2998" w:rsidRDefault="009E2998">
            <w:hyperlink r:id="rId59">
              <w:r>
                <w:rPr>
                  <w:color w:val="0563C1"/>
                  <w:u w:val="single"/>
                </w:rPr>
                <w:t>https://arxiv.org/abs/1706.03762</w:t>
              </w:r>
            </w:hyperlink>
          </w:p>
        </w:tc>
      </w:tr>
      <w:tr w:rsidR="009E2998" w14:paraId="10E87497" w14:textId="77777777" w:rsidTr="009E2998">
        <w:trPr>
          <w:trHeight w:val="676"/>
        </w:trPr>
        <w:tc>
          <w:tcPr>
            <w:tcW w:w="857" w:type="dxa"/>
            <w:shd w:val="clear" w:color="auto" w:fill="E2EFD9"/>
          </w:tcPr>
          <w:p w14:paraId="3322B592" w14:textId="77777777" w:rsidR="009E2998" w:rsidRDefault="009E2998">
            <w:pPr>
              <w:jc w:val="center"/>
            </w:pPr>
            <w:r>
              <w:rPr>
                <w:b/>
                <w:sz w:val="22"/>
              </w:rPr>
              <w:t>9</w:t>
            </w:r>
          </w:p>
        </w:tc>
        <w:tc>
          <w:tcPr>
            <w:tcW w:w="4140" w:type="dxa"/>
            <w:shd w:val="clear" w:color="auto" w:fill="E2EFD9"/>
          </w:tcPr>
          <w:p w14:paraId="559C6699" w14:textId="77777777" w:rsidR="009E2998" w:rsidRDefault="009E2998">
            <w:r>
              <w:rPr>
                <w:sz w:val="20"/>
              </w:rPr>
              <w:t>Devlin, J. et al. "BERT: Pre-training of Deep Bidirectional Transformers for Language Understanding"</w:t>
            </w:r>
          </w:p>
        </w:tc>
        <w:tc>
          <w:tcPr>
            <w:tcW w:w="5426" w:type="dxa"/>
            <w:shd w:val="clear" w:color="auto" w:fill="E2EFD9"/>
          </w:tcPr>
          <w:p w14:paraId="6C18DD23" w14:textId="77777777" w:rsidR="009E2998" w:rsidRDefault="009E2998">
            <w:hyperlink r:id="rId60">
              <w:r>
                <w:rPr>
                  <w:color w:val="0563C1"/>
                  <w:u w:val="single"/>
                </w:rPr>
                <w:t>https://arxiv.org/abs/1810.04805</w:t>
              </w:r>
            </w:hyperlink>
          </w:p>
        </w:tc>
      </w:tr>
      <w:tr w:rsidR="009E2998" w14:paraId="4CEE158E" w14:textId="77777777" w:rsidTr="009E2998">
        <w:trPr>
          <w:trHeight w:val="465"/>
        </w:trPr>
        <w:tc>
          <w:tcPr>
            <w:tcW w:w="857" w:type="dxa"/>
            <w:shd w:val="clear" w:color="auto" w:fill="E2EFD9"/>
          </w:tcPr>
          <w:p w14:paraId="40CD757C" w14:textId="77777777" w:rsidR="009E2998" w:rsidRDefault="009E2998">
            <w:pPr>
              <w:jc w:val="center"/>
            </w:pPr>
            <w:r>
              <w:rPr>
                <w:b/>
                <w:sz w:val="22"/>
              </w:rPr>
              <w:t>10</w:t>
            </w:r>
          </w:p>
        </w:tc>
        <w:tc>
          <w:tcPr>
            <w:tcW w:w="4140" w:type="dxa"/>
            <w:shd w:val="clear" w:color="auto" w:fill="E2EFD9"/>
          </w:tcPr>
          <w:p w14:paraId="2520EB78" w14:textId="77777777" w:rsidR="009E2998" w:rsidRDefault="009E2998">
            <w:r>
              <w:rPr>
                <w:sz w:val="20"/>
              </w:rPr>
              <w:t>Brown, T. et al. "Language Models are Few-Shot Learners" (GPT-3)</w:t>
            </w:r>
          </w:p>
        </w:tc>
        <w:tc>
          <w:tcPr>
            <w:tcW w:w="5426" w:type="dxa"/>
            <w:shd w:val="clear" w:color="auto" w:fill="E2EFD9"/>
          </w:tcPr>
          <w:p w14:paraId="7AF610C3" w14:textId="77777777" w:rsidR="009E2998" w:rsidRDefault="009E2998">
            <w:hyperlink r:id="rId61">
              <w:r>
                <w:rPr>
                  <w:color w:val="0563C1"/>
                  <w:u w:val="single"/>
                </w:rPr>
                <w:t>https://arxiv.org/abs/2005.14165</w:t>
              </w:r>
            </w:hyperlink>
          </w:p>
        </w:tc>
      </w:tr>
      <w:tr w:rsidR="009E2998" w14:paraId="3CB23CB5" w14:textId="77777777" w:rsidTr="009E2998">
        <w:trPr>
          <w:trHeight w:val="450"/>
        </w:trPr>
        <w:tc>
          <w:tcPr>
            <w:tcW w:w="857" w:type="dxa"/>
            <w:shd w:val="clear" w:color="auto" w:fill="E2EFD9"/>
          </w:tcPr>
          <w:p w14:paraId="64BDC738" w14:textId="77777777" w:rsidR="009E2998" w:rsidRDefault="009E2998">
            <w:pPr>
              <w:jc w:val="center"/>
            </w:pPr>
            <w:r>
              <w:rPr>
                <w:b/>
                <w:sz w:val="22"/>
              </w:rPr>
              <w:t>11</w:t>
            </w:r>
          </w:p>
        </w:tc>
        <w:tc>
          <w:tcPr>
            <w:tcW w:w="4140" w:type="dxa"/>
            <w:shd w:val="clear" w:color="auto" w:fill="E2EFD9"/>
          </w:tcPr>
          <w:p w14:paraId="5F9098FE" w14:textId="77777777" w:rsidR="009E2998" w:rsidRDefault="009E2998">
            <w:r>
              <w:rPr>
                <w:sz w:val="20"/>
              </w:rPr>
              <w:t>PyTorch Documentation. Deep Learning Framework</w:t>
            </w:r>
          </w:p>
        </w:tc>
        <w:tc>
          <w:tcPr>
            <w:tcW w:w="5426" w:type="dxa"/>
            <w:shd w:val="clear" w:color="auto" w:fill="E2EFD9"/>
          </w:tcPr>
          <w:p w14:paraId="494A2675" w14:textId="77777777" w:rsidR="009E2998" w:rsidRDefault="009E2998">
            <w:hyperlink r:id="rId62">
              <w:r>
                <w:rPr>
                  <w:color w:val="0563C1"/>
                  <w:u w:val="single"/>
                </w:rPr>
                <w:t>https://pytorch.org/docs/stable/index.html</w:t>
              </w:r>
            </w:hyperlink>
          </w:p>
        </w:tc>
      </w:tr>
      <w:tr w:rsidR="009E2998" w14:paraId="1BEBFE6E" w14:textId="77777777" w:rsidTr="009E2998">
        <w:trPr>
          <w:trHeight w:val="450"/>
        </w:trPr>
        <w:tc>
          <w:tcPr>
            <w:tcW w:w="857" w:type="dxa"/>
            <w:shd w:val="clear" w:color="auto" w:fill="E2EFD9"/>
          </w:tcPr>
          <w:p w14:paraId="1CCFBC4E" w14:textId="77777777" w:rsidR="009E2998" w:rsidRDefault="009E2998">
            <w:pPr>
              <w:jc w:val="center"/>
            </w:pPr>
            <w:r>
              <w:rPr>
                <w:b/>
                <w:sz w:val="22"/>
              </w:rPr>
              <w:t>12</w:t>
            </w:r>
          </w:p>
        </w:tc>
        <w:tc>
          <w:tcPr>
            <w:tcW w:w="4140" w:type="dxa"/>
            <w:shd w:val="clear" w:color="auto" w:fill="E2EFD9"/>
          </w:tcPr>
          <w:p w14:paraId="6877B9ED" w14:textId="77777777" w:rsidR="009E2998" w:rsidRDefault="009E2998">
            <w:r>
              <w:rPr>
                <w:sz w:val="20"/>
              </w:rPr>
              <w:t>Hugging Face. Transformers Library Documentation - NLP Models</w:t>
            </w:r>
          </w:p>
        </w:tc>
        <w:tc>
          <w:tcPr>
            <w:tcW w:w="5426" w:type="dxa"/>
            <w:shd w:val="clear" w:color="auto" w:fill="E2EFD9"/>
          </w:tcPr>
          <w:p w14:paraId="54249EC6" w14:textId="77777777" w:rsidR="009E2998" w:rsidRDefault="009E2998">
            <w:hyperlink r:id="rId63">
              <w:r>
                <w:rPr>
                  <w:color w:val="0563C1"/>
                  <w:u w:val="single"/>
                </w:rPr>
                <w:t>https://huggingface.co/docs/transformers/</w:t>
              </w:r>
            </w:hyperlink>
          </w:p>
        </w:tc>
      </w:tr>
      <w:tr w:rsidR="009E2998" w14:paraId="1D5D887D" w14:textId="77777777" w:rsidTr="009E2998">
        <w:trPr>
          <w:trHeight w:val="465"/>
        </w:trPr>
        <w:tc>
          <w:tcPr>
            <w:tcW w:w="857" w:type="dxa"/>
            <w:shd w:val="clear" w:color="auto" w:fill="E2EFD9"/>
          </w:tcPr>
          <w:p w14:paraId="478C7609" w14:textId="77777777" w:rsidR="009E2998" w:rsidRDefault="009E2998">
            <w:pPr>
              <w:jc w:val="center"/>
            </w:pPr>
            <w:r>
              <w:rPr>
                <w:b/>
                <w:sz w:val="22"/>
              </w:rPr>
              <w:t>13</w:t>
            </w:r>
          </w:p>
        </w:tc>
        <w:tc>
          <w:tcPr>
            <w:tcW w:w="4140" w:type="dxa"/>
            <w:shd w:val="clear" w:color="auto" w:fill="E2EFD9"/>
          </w:tcPr>
          <w:p w14:paraId="72991A52" w14:textId="77777777" w:rsidR="009E2998" w:rsidRDefault="009E2998">
            <w:r>
              <w:rPr>
                <w:sz w:val="20"/>
              </w:rPr>
              <w:t>Stanford University. CS224N: Natural Language Processing with Deep Learning</w:t>
            </w:r>
          </w:p>
        </w:tc>
        <w:tc>
          <w:tcPr>
            <w:tcW w:w="5426" w:type="dxa"/>
            <w:shd w:val="clear" w:color="auto" w:fill="E2EFD9"/>
          </w:tcPr>
          <w:p w14:paraId="7693C0EF" w14:textId="77777777" w:rsidR="009E2998" w:rsidRDefault="009E2998">
            <w:hyperlink r:id="rId64">
              <w:r>
                <w:rPr>
                  <w:color w:val="0563C1"/>
                  <w:u w:val="single"/>
                </w:rPr>
                <w:t>https://web.stanford.edu/class/cs224n/</w:t>
              </w:r>
            </w:hyperlink>
          </w:p>
        </w:tc>
      </w:tr>
      <w:tr w:rsidR="009E2998" w14:paraId="1B1DEE8D" w14:textId="77777777" w:rsidTr="009E2998">
        <w:trPr>
          <w:trHeight w:val="676"/>
        </w:trPr>
        <w:tc>
          <w:tcPr>
            <w:tcW w:w="857" w:type="dxa"/>
            <w:shd w:val="clear" w:color="auto" w:fill="E2EFD9"/>
          </w:tcPr>
          <w:p w14:paraId="2849DA09" w14:textId="77777777" w:rsidR="009E2998" w:rsidRDefault="009E2998">
            <w:pPr>
              <w:jc w:val="center"/>
            </w:pPr>
            <w:r>
              <w:rPr>
                <w:b/>
                <w:sz w:val="22"/>
              </w:rPr>
              <w:t>14</w:t>
            </w:r>
          </w:p>
        </w:tc>
        <w:tc>
          <w:tcPr>
            <w:tcW w:w="4140" w:type="dxa"/>
            <w:shd w:val="clear" w:color="auto" w:fill="E2EFD9"/>
          </w:tcPr>
          <w:p w14:paraId="343E4EB5" w14:textId="77777777" w:rsidR="009E2998" w:rsidRDefault="009E2998">
            <w:r>
              <w:rPr>
                <w:sz w:val="20"/>
              </w:rPr>
              <w:t>ACM Digital Library. "Automated Feedback Generation for Programming Assignments using LLMs"</w:t>
            </w:r>
          </w:p>
        </w:tc>
        <w:tc>
          <w:tcPr>
            <w:tcW w:w="5426" w:type="dxa"/>
            <w:shd w:val="clear" w:color="auto" w:fill="E2EFD9"/>
          </w:tcPr>
          <w:p w14:paraId="555E3B83" w14:textId="77777777" w:rsidR="009E2998" w:rsidRDefault="009E2998">
            <w:hyperlink r:id="rId65">
              <w:r>
                <w:rPr>
                  <w:color w:val="0563C1"/>
                  <w:u w:val="single"/>
                </w:rPr>
                <w:t>https://dl.acm.org/doi/10.1145/3568812.3603463</w:t>
              </w:r>
            </w:hyperlink>
          </w:p>
        </w:tc>
      </w:tr>
      <w:tr w:rsidR="009E2998" w14:paraId="0E6139E0" w14:textId="77777777" w:rsidTr="009E2998">
        <w:trPr>
          <w:trHeight w:val="465"/>
        </w:trPr>
        <w:tc>
          <w:tcPr>
            <w:tcW w:w="857" w:type="dxa"/>
            <w:shd w:val="clear" w:color="auto" w:fill="E2EFD9"/>
          </w:tcPr>
          <w:p w14:paraId="66556885" w14:textId="77777777" w:rsidR="009E2998" w:rsidRDefault="009E2998">
            <w:pPr>
              <w:jc w:val="center"/>
            </w:pPr>
            <w:r>
              <w:rPr>
                <w:b/>
                <w:sz w:val="22"/>
              </w:rPr>
              <w:t>15</w:t>
            </w:r>
          </w:p>
        </w:tc>
        <w:tc>
          <w:tcPr>
            <w:tcW w:w="4140" w:type="dxa"/>
            <w:shd w:val="clear" w:color="auto" w:fill="E2EFD9"/>
          </w:tcPr>
          <w:p w14:paraId="75979339" w14:textId="77777777" w:rsidR="009E2998" w:rsidRDefault="009E2998">
            <w:r>
              <w:rPr>
                <w:sz w:val="20"/>
              </w:rPr>
              <w:t>IEEE Xplore. "LSTM-Based Plagiarism Detection in Student Submissions"</w:t>
            </w:r>
          </w:p>
        </w:tc>
        <w:tc>
          <w:tcPr>
            <w:tcW w:w="5426" w:type="dxa"/>
            <w:shd w:val="clear" w:color="auto" w:fill="E2EFD9"/>
          </w:tcPr>
          <w:p w14:paraId="52F7FAE6" w14:textId="77777777" w:rsidR="009E2998" w:rsidRDefault="009E2998">
            <w:hyperlink r:id="rId66">
              <w:r>
                <w:rPr>
                  <w:color w:val="0563C1"/>
                  <w:u w:val="single"/>
                </w:rPr>
                <w:t>https://ieeexplore.ieee.org/document/9612045</w:t>
              </w:r>
            </w:hyperlink>
          </w:p>
        </w:tc>
      </w:tr>
      <w:tr w:rsidR="009E2998" w14:paraId="4E7C39DA" w14:textId="77777777" w:rsidTr="009E2998">
        <w:trPr>
          <w:trHeight w:val="541"/>
        </w:trPr>
        <w:tc>
          <w:tcPr>
            <w:tcW w:w="857" w:type="dxa"/>
            <w:shd w:val="clear" w:color="auto" w:fill="E2EFD9"/>
          </w:tcPr>
          <w:p w14:paraId="42F60491" w14:textId="77777777" w:rsidR="009E2998" w:rsidRDefault="009E2998">
            <w:pPr>
              <w:jc w:val="center"/>
            </w:pPr>
            <w:r>
              <w:rPr>
                <w:b/>
                <w:sz w:val="22"/>
              </w:rPr>
              <w:t>16</w:t>
            </w:r>
          </w:p>
        </w:tc>
        <w:tc>
          <w:tcPr>
            <w:tcW w:w="4140" w:type="dxa"/>
            <w:shd w:val="clear" w:color="auto" w:fill="E2EFD9"/>
          </w:tcPr>
          <w:p w14:paraId="7319FF5F" w14:textId="77777777" w:rsidR="009E2998" w:rsidRDefault="009E2998">
            <w:r>
              <w:rPr>
                <w:sz w:val="20"/>
              </w:rPr>
              <w:t>Springer. "Deep Learning Approaches for Handwriting Recognition in Education"</w:t>
            </w:r>
          </w:p>
        </w:tc>
        <w:tc>
          <w:tcPr>
            <w:tcW w:w="5426" w:type="dxa"/>
            <w:shd w:val="clear" w:color="auto" w:fill="E2EFD9"/>
          </w:tcPr>
          <w:p w14:paraId="4766D167" w14:textId="77777777" w:rsidR="009E2998" w:rsidRDefault="009E2998">
            <w:hyperlink r:id="rId67">
              <w:r>
                <w:rPr>
                  <w:color w:val="0563C1"/>
                  <w:u w:val="single"/>
                </w:rPr>
                <w:t>https://link.springer.com/article/10.1007/s10032-023-00421-5</w:t>
              </w:r>
            </w:hyperlink>
          </w:p>
        </w:tc>
      </w:tr>
      <w:tr w:rsidR="009E2998" w14:paraId="04F98A4C" w14:textId="77777777" w:rsidTr="009E2998">
        <w:trPr>
          <w:trHeight w:val="450"/>
        </w:trPr>
        <w:tc>
          <w:tcPr>
            <w:tcW w:w="857" w:type="dxa"/>
            <w:shd w:val="clear" w:color="auto" w:fill="E2EFD9"/>
          </w:tcPr>
          <w:p w14:paraId="0EC44D72" w14:textId="77777777" w:rsidR="009E2998" w:rsidRDefault="009E2998">
            <w:pPr>
              <w:jc w:val="center"/>
            </w:pPr>
            <w:r>
              <w:rPr>
                <w:b/>
                <w:sz w:val="22"/>
              </w:rPr>
              <w:lastRenderedPageBreak/>
              <w:t>17</w:t>
            </w:r>
          </w:p>
        </w:tc>
        <w:tc>
          <w:tcPr>
            <w:tcW w:w="4140" w:type="dxa"/>
            <w:shd w:val="clear" w:color="auto" w:fill="E2EFD9"/>
          </w:tcPr>
          <w:p w14:paraId="1BDBBB73" w14:textId="77777777" w:rsidR="009E2998" w:rsidRDefault="009E2998">
            <w:r>
              <w:rPr>
                <w:sz w:val="20"/>
              </w:rPr>
              <w:t>arXiv. "OCR Post-Processing for Improving Handwritten Document Recognition"</w:t>
            </w:r>
          </w:p>
        </w:tc>
        <w:tc>
          <w:tcPr>
            <w:tcW w:w="5426" w:type="dxa"/>
            <w:shd w:val="clear" w:color="auto" w:fill="E2EFD9"/>
          </w:tcPr>
          <w:p w14:paraId="57B2E49F" w14:textId="77777777" w:rsidR="009E2998" w:rsidRDefault="009E2998">
            <w:hyperlink r:id="rId68">
              <w:r>
                <w:rPr>
                  <w:color w:val="0563C1"/>
                  <w:u w:val="single"/>
                </w:rPr>
                <w:t>https://arxiv.org/abs/2304.07654</w:t>
              </w:r>
            </w:hyperlink>
          </w:p>
        </w:tc>
      </w:tr>
      <w:tr w:rsidR="009E2998" w14:paraId="04508A1A" w14:textId="77777777" w:rsidTr="009E2998">
        <w:trPr>
          <w:trHeight w:val="556"/>
        </w:trPr>
        <w:tc>
          <w:tcPr>
            <w:tcW w:w="857" w:type="dxa"/>
            <w:shd w:val="clear" w:color="auto" w:fill="E2EFD9"/>
          </w:tcPr>
          <w:p w14:paraId="743B339D" w14:textId="77777777" w:rsidR="009E2998" w:rsidRDefault="009E2998">
            <w:pPr>
              <w:jc w:val="center"/>
            </w:pPr>
            <w:r>
              <w:rPr>
                <w:b/>
                <w:sz w:val="22"/>
              </w:rPr>
              <w:t>18</w:t>
            </w:r>
          </w:p>
        </w:tc>
        <w:tc>
          <w:tcPr>
            <w:tcW w:w="4140" w:type="dxa"/>
            <w:shd w:val="clear" w:color="auto" w:fill="E2EFD9"/>
          </w:tcPr>
          <w:p w14:paraId="1E37FC1B" w14:textId="77777777" w:rsidR="009E2998" w:rsidRDefault="009E2998">
            <w:r>
              <w:rPr>
                <w:sz w:val="20"/>
              </w:rPr>
              <w:t>OWASP. Web Application Security Testing Guide</w:t>
            </w:r>
          </w:p>
        </w:tc>
        <w:tc>
          <w:tcPr>
            <w:tcW w:w="5426" w:type="dxa"/>
            <w:shd w:val="clear" w:color="auto" w:fill="E2EFD9"/>
          </w:tcPr>
          <w:p w14:paraId="64CF6B34" w14:textId="77777777" w:rsidR="009E2998" w:rsidRDefault="009E2998">
            <w:hyperlink r:id="rId69">
              <w:r>
                <w:rPr>
                  <w:color w:val="0563C1"/>
                  <w:u w:val="single"/>
                </w:rPr>
                <w:t>https://owasp.org/www-project-web-security-testing-guide/</w:t>
              </w:r>
            </w:hyperlink>
          </w:p>
        </w:tc>
      </w:tr>
      <w:tr w:rsidR="009E2998" w14:paraId="1B5799BC" w14:textId="77777777" w:rsidTr="009E2998">
        <w:trPr>
          <w:trHeight w:val="270"/>
        </w:trPr>
        <w:tc>
          <w:tcPr>
            <w:tcW w:w="857" w:type="dxa"/>
            <w:shd w:val="clear" w:color="auto" w:fill="E2EFD9"/>
          </w:tcPr>
          <w:p w14:paraId="20CEC39D" w14:textId="77777777" w:rsidR="009E2998" w:rsidRDefault="009E2998">
            <w:pPr>
              <w:jc w:val="center"/>
            </w:pPr>
            <w:r>
              <w:rPr>
                <w:b/>
                <w:sz w:val="22"/>
              </w:rPr>
              <w:t>19</w:t>
            </w:r>
          </w:p>
        </w:tc>
        <w:tc>
          <w:tcPr>
            <w:tcW w:w="4140" w:type="dxa"/>
            <w:shd w:val="clear" w:color="auto" w:fill="E2EFD9"/>
          </w:tcPr>
          <w:p w14:paraId="37333268" w14:textId="77777777" w:rsidR="009E2998" w:rsidRDefault="009E2998">
            <w:r>
              <w:rPr>
                <w:sz w:val="20"/>
              </w:rPr>
              <w:t>Python Software Foundation. Python Documentation (Version 3.11)</w:t>
            </w:r>
          </w:p>
        </w:tc>
        <w:tc>
          <w:tcPr>
            <w:tcW w:w="5426" w:type="dxa"/>
            <w:shd w:val="clear" w:color="auto" w:fill="E2EFD9"/>
          </w:tcPr>
          <w:p w14:paraId="4221877D" w14:textId="77777777" w:rsidR="009E2998" w:rsidRDefault="009E2998">
            <w:hyperlink r:id="rId70">
              <w:r>
                <w:rPr>
                  <w:color w:val="0563C1"/>
                  <w:u w:val="single"/>
                </w:rPr>
                <w:t>https://docs.python.org/3/</w:t>
              </w:r>
            </w:hyperlink>
          </w:p>
        </w:tc>
      </w:tr>
      <w:tr w:rsidR="009E2998" w14:paraId="1BAEB1D9" w14:textId="77777777" w:rsidTr="009E2998">
        <w:trPr>
          <w:trHeight w:val="450"/>
        </w:trPr>
        <w:tc>
          <w:tcPr>
            <w:tcW w:w="857" w:type="dxa"/>
            <w:shd w:val="clear" w:color="auto" w:fill="E2EFD9"/>
          </w:tcPr>
          <w:p w14:paraId="0AB1742D" w14:textId="77777777" w:rsidR="009E2998" w:rsidRDefault="009E2998">
            <w:pPr>
              <w:jc w:val="center"/>
            </w:pPr>
            <w:r>
              <w:rPr>
                <w:b/>
                <w:sz w:val="22"/>
              </w:rPr>
              <w:t>20</w:t>
            </w:r>
          </w:p>
        </w:tc>
        <w:tc>
          <w:tcPr>
            <w:tcW w:w="4140" w:type="dxa"/>
            <w:shd w:val="clear" w:color="auto" w:fill="E2EFD9"/>
          </w:tcPr>
          <w:p w14:paraId="54C2A2A3" w14:textId="77777777" w:rsidR="009E2998" w:rsidRDefault="009E2998">
            <w:r>
              <w:rPr>
                <w:sz w:val="20"/>
              </w:rPr>
              <w:t>GitHub. Version Control and Collaboration Platform</w:t>
            </w:r>
          </w:p>
        </w:tc>
        <w:tc>
          <w:tcPr>
            <w:tcW w:w="5426" w:type="dxa"/>
            <w:shd w:val="clear" w:color="auto" w:fill="E2EFD9"/>
          </w:tcPr>
          <w:p w14:paraId="49E61B36" w14:textId="77777777" w:rsidR="009E2998" w:rsidRDefault="009E2998">
            <w:hyperlink r:id="rId71">
              <w:r>
                <w:rPr>
                  <w:color w:val="0563C1"/>
                  <w:u w:val="single"/>
                </w:rPr>
                <w:t>https://docs.github.com/</w:t>
              </w:r>
            </w:hyperlink>
          </w:p>
        </w:tc>
      </w:tr>
    </w:tbl>
    <w:p w14:paraId="17E99366" w14:textId="77777777" w:rsidR="009E2998" w:rsidRDefault="009E2998"/>
    <w:p w14:paraId="628E7CF1" w14:textId="0A472B61" w:rsidR="00EF5770" w:rsidRPr="001B1281" w:rsidRDefault="00EF5770" w:rsidP="001B1281">
      <w:pPr>
        <w:rPr>
          <w:bCs/>
        </w:rPr>
      </w:pPr>
    </w:p>
    <w:sectPr w:rsidR="00EF5770" w:rsidRPr="001B1281" w:rsidSect="00074A3F">
      <w:headerReference w:type="default" r:id="rId72"/>
      <w:footerReference w:type="default" r:id="rId73"/>
      <w:pgSz w:w="12240" w:h="15840"/>
      <w:pgMar w:top="1440" w:right="1800" w:bottom="1440" w:left="1800" w:header="720" w:footer="720" w:gutter="0"/>
      <w:pgBorders w:offsetFrom="page">
        <w:top w:val="double" w:sz="4" w:space="24" w:color="9BBB59" w:themeColor="accent3"/>
        <w:left w:val="double" w:sz="4" w:space="24" w:color="9BBB59" w:themeColor="accent3"/>
        <w:bottom w:val="double" w:sz="4" w:space="24" w:color="9BBB59" w:themeColor="accent3"/>
        <w:right w:val="double" w:sz="4" w:space="24" w:color="9BBB59" w:themeColor="accent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C9772" w14:textId="77777777" w:rsidR="003F7E91" w:rsidRDefault="003F7E91" w:rsidP="00355DB4">
      <w:pPr>
        <w:spacing w:after="0" w:line="240" w:lineRule="auto"/>
      </w:pPr>
      <w:r>
        <w:separator/>
      </w:r>
    </w:p>
  </w:endnote>
  <w:endnote w:type="continuationSeparator" w:id="0">
    <w:p w14:paraId="4EB7EB14" w14:textId="77777777" w:rsidR="003F7E91" w:rsidRDefault="003F7E91" w:rsidP="0035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004819"/>
      <w:docPartObj>
        <w:docPartGallery w:val="Page Numbers (Bottom of Page)"/>
        <w:docPartUnique/>
      </w:docPartObj>
    </w:sdtPr>
    <w:sdtEndPr>
      <w:rPr>
        <w:noProof/>
      </w:rPr>
    </w:sdtEndPr>
    <w:sdtContent>
      <w:p w14:paraId="2FDF78A1" w14:textId="3E4A9598" w:rsidR="00355DB4" w:rsidRDefault="00355D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85E8AC" w14:textId="77777777" w:rsidR="00355DB4" w:rsidRDefault="00355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5E01" w14:textId="77777777" w:rsidR="003F7E91" w:rsidRDefault="003F7E91" w:rsidP="00355DB4">
      <w:pPr>
        <w:spacing w:after="0" w:line="240" w:lineRule="auto"/>
      </w:pPr>
      <w:r>
        <w:separator/>
      </w:r>
    </w:p>
  </w:footnote>
  <w:footnote w:type="continuationSeparator" w:id="0">
    <w:p w14:paraId="1160C3C5" w14:textId="77777777" w:rsidR="003F7E91" w:rsidRDefault="003F7E91" w:rsidP="00355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DE17" w14:textId="5FB80E3C" w:rsidR="00C72C4C" w:rsidRDefault="00C72C4C">
    <w:pPr>
      <w:pStyle w:val="Header"/>
    </w:pPr>
  </w:p>
  <w:p w14:paraId="3CBB8970" w14:textId="77777777" w:rsidR="00C72C4C" w:rsidRDefault="00C72C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7D7ECCF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1004CBF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90C13"/>
    <w:multiLevelType w:val="hybridMultilevel"/>
    <w:tmpl w:val="9904CB16"/>
    <w:lvl w:ilvl="0" w:tplc="26003F9E">
      <w:start w:val="1"/>
      <w:numFmt w:val="decimal"/>
      <w:suff w:val="space"/>
      <w:lvlText w:val="%1."/>
      <w:lvlJc w:val="left"/>
      <w:pPr>
        <w:ind w:left="0"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82A5314"/>
    <w:multiLevelType w:val="hybridMultilevel"/>
    <w:tmpl w:val="D8D4C828"/>
    <w:lvl w:ilvl="0" w:tplc="19ECF42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1D96D64"/>
    <w:multiLevelType w:val="hybridMultilevel"/>
    <w:tmpl w:val="D220BA10"/>
    <w:lvl w:ilvl="0" w:tplc="19ECF42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3012E62"/>
    <w:multiLevelType w:val="hybridMultilevel"/>
    <w:tmpl w:val="0FE064EA"/>
    <w:lvl w:ilvl="0" w:tplc="3C584F4A">
      <w:start w:val="1"/>
      <w:numFmt w:val="decimal"/>
      <w:suff w:val="nothing"/>
      <w:lvlText w:val="%1."/>
      <w:lvlJc w:val="left"/>
      <w:pPr>
        <w:ind w:left="113"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67B12D7"/>
    <w:multiLevelType w:val="hybridMultilevel"/>
    <w:tmpl w:val="4BDA520A"/>
    <w:lvl w:ilvl="0" w:tplc="1488EBCA">
      <w:start w:val="1"/>
      <w:numFmt w:val="decimal"/>
      <w:suff w:val="nothing"/>
      <w:lvlText w:val="%1."/>
      <w:lvlJc w:val="left"/>
      <w:pPr>
        <w:ind w:left="113"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9B57783"/>
    <w:multiLevelType w:val="hybridMultilevel"/>
    <w:tmpl w:val="3F8A0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677D48"/>
    <w:multiLevelType w:val="hybridMultilevel"/>
    <w:tmpl w:val="305EE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70B77C6"/>
    <w:multiLevelType w:val="hybridMultilevel"/>
    <w:tmpl w:val="A54E4BA8"/>
    <w:lvl w:ilvl="0" w:tplc="73364662">
      <w:start w:val="1"/>
      <w:numFmt w:val="decimal"/>
      <w:suff w:val="space"/>
      <w:lvlText w:val="%1."/>
      <w:lvlJc w:val="left"/>
      <w:pPr>
        <w:ind w:left="113"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81B4C3B"/>
    <w:multiLevelType w:val="hybridMultilevel"/>
    <w:tmpl w:val="4A783A44"/>
    <w:lvl w:ilvl="0" w:tplc="6A0A9E44">
      <w:start w:val="1"/>
      <w:numFmt w:val="bullet"/>
      <w:suff w:val="space"/>
      <w:lvlText w:val=""/>
      <w:lvlJc w:val="left"/>
      <w:pPr>
        <w:ind w:left="113" w:firstLine="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E814861"/>
    <w:multiLevelType w:val="hybridMultilevel"/>
    <w:tmpl w:val="44FE27C0"/>
    <w:lvl w:ilvl="0" w:tplc="8F320FF6">
      <w:start w:val="1"/>
      <w:numFmt w:val="decimal"/>
      <w:suff w:val="space"/>
      <w:lvlText w:val="%1."/>
      <w:lvlJc w:val="left"/>
      <w:pPr>
        <w:ind w:left="113"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7527935"/>
    <w:multiLevelType w:val="hybridMultilevel"/>
    <w:tmpl w:val="0F78F17C"/>
    <w:lvl w:ilvl="0" w:tplc="A4200432">
      <w:start w:val="1"/>
      <w:numFmt w:val="bullet"/>
      <w:suff w:val="nothing"/>
      <w:lvlText w:val=""/>
      <w:lvlJc w:val="left"/>
      <w:pPr>
        <w:ind w:left="113"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7D22668"/>
    <w:multiLevelType w:val="hybridMultilevel"/>
    <w:tmpl w:val="2BACC9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AD1137D"/>
    <w:multiLevelType w:val="hybridMultilevel"/>
    <w:tmpl w:val="B3F08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F846F1D"/>
    <w:multiLevelType w:val="hybridMultilevel"/>
    <w:tmpl w:val="E28256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1E22BE9"/>
    <w:multiLevelType w:val="hybridMultilevel"/>
    <w:tmpl w:val="11DC6BFC"/>
    <w:lvl w:ilvl="0" w:tplc="EDE03D62">
      <w:start w:val="1"/>
      <w:numFmt w:val="decimal"/>
      <w:suff w:val="space"/>
      <w:lvlText w:val="%1."/>
      <w:lvlJc w:val="left"/>
      <w:pPr>
        <w:ind w:left="113"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CEF2FD3"/>
    <w:multiLevelType w:val="hybridMultilevel"/>
    <w:tmpl w:val="A46AFCA6"/>
    <w:lvl w:ilvl="0" w:tplc="19ECF42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D516BAF"/>
    <w:multiLevelType w:val="hybridMultilevel"/>
    <w:tmpl w:val="C4F6CE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D95046F"/>
    <w:multiLevelType w:val="hybridMultilevel"/>
    <w:tmpl w:val="69AA3B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1417C2F"/>
    <w:multiLevelType w:val="hybridMultilevel"/>
    <w:tmpl w:val="CA8CE6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2CF1206"/>
    <w:multiLevelType w:val="hybridMultilevel"/>
    <w:tmpl w:val="2F22A2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2FF3E7B"/>
    <w:multiLevelType w:val="hybridMultilevel"/>
    <w:tmpl w:val="4FDE5A88"/>
    <w:lvl w:ilvl="0" w:tplc="19ECF42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641370D"/>
    <w:multiLevelType w:val="hybridMultilevel"/>
    <w:tmpl w:val="42D0A132"/>
    <w:lvl w:ilvl="0" w:tplc="F574F54A">
      <w:start w:val="1"/>
      <w:numFmt w:val="decimal"/>
      <w:suff w:val="nothing"/>
      <w:lvlText w:val="%1."/>
      <w:lvlJc w:val="left"/>
      <w:pPr>
        <w:ind w:left="113"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BC85276"/>
    <w:multiLevelType w:val="hybridMultilevel"/>
    <w:tmpl w:val="9B72EE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E133ED5"/>
    <w:multiLevelType w:val="hybridMultilevel"/>
    <w:tmpl w:val="1200DEC6"/>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9F171F"/>
    <w:multiLevelType w:val="hybridMultilevel"/>
    <w:tmpl w:val="7EAE36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9CE5553"/>
    <w:multiLevelType w:val="hybridMultilevel"/>
    <w:tmpl w:val="17C2D0FC"/>
    <w:lvl w:ilvl="0" w:tplc="73364662">
      <w:start w:val="1"/>
      <w:numFmt w:val="decimal"/>
      <w:suff w:val="space"/>
      <w:lvlText w:val="%1."/>
      <w:lvlJc w:val="left"/>
      <w:pPr>
        <w:ind w:left="113"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0FB2999"/>
    <w:multiLevelType w:val="hybridMultilevel"/>
    <w:tmpl w:val="1200DEC6"/>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4B10F4"/>
    <w:multiLevelType w:val="hybridMultilevel"/>
    <w:tmpl w:val="0F5807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46A5C94"/>
    <w:multiLevelType w:val="hybridMultilevel"/>
    <w:tmpl w:val="E9FC1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9FA38B8"/>
    <w:multiLevelType w:val="hybridMultilevel"/>
    <w:tmpl w:val="302C629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2155387">
    <w:abstractNumId w:val="5"/>
  </w:num>
  <w:num w:numId="2" w16cid:durableId="706181029">
    <w:abstractNumId w:val="3"/>
  </w:num>
  <w:num w:numId="3" w16cid:durableId="1445268276">
    <w:abstractNumId w:val="2"/>
  </w:num>
  <w:num w:numId="4" w16cid:durableId="799112766">
    <w:abstractNumId w:val="4"/>
  </w:num>
  <w:num w:numId="5" w16cid:durableId="1955357785">
    <w:abstractNumId w:val="1"/>
  </w:num>
  <w:num w:numId="6" w16cid:durableId="1406145635">
    <w:abstractNumId w:val="0"/>
  </w:num>
  <w:num w:numId="7" w16cid:durableId="871266994">
    <w:abstractNumId w:val="24"/>
  </w:num>
  <w:num w:numId="8" w16cid:durableId="227963093">
    <w:abstractNumId w:val="30"/>
  </w:num>
  <w:num w:numId="9" w16cid:durableId="1074165305">
    <w:abstractNumId w:val="19"/>
  </w:num>
  <w:num w:numId="10" w16cid:durableId="2138066869">
    <w:abstractNumId w:val="12"/>
  </w:num>
  <w:num w:numId="11" w16cid:durableId="621545113">
    <w:abstractNumId w:val="22"/>
  </w:num>
  <w:num w:numId="12" w16cid:durableId="1624922280">
    <w:abstractNumId w:val="34"/>
  </w:num>
  <w:num w:numId="13" w16cid:durableId="247934233">
    <w:abstractNumId w:val="28"/>
  </w:num>
  <w:num w:numId="14" w16cid:durableId="1345936558">
    <w:abstractNumId w:val="23"/>
  </w:num>
  <w:num w:numId="15" w16cid:durableId="1750955453">
    <w:abstractNumId w:val="11"/>
  </w:num>
  <w:num w:numId="16" w16cid:durableId="739332619">
    <w:abstractNumId w:val="18"/>
  </w:num>
  <w:num w:numId="17" w16cid:durableId="353187462">
    <w:abstractNumId w:val="33"/>
  </w:num>
  <w:num w:numId="18" w16cid:durableId="1932348422">
    <w:abstractNumId w:val="25"/>
  </w:num>
  <w:num w:numId="19" w16cid:durableId="1887983015">
    <w:abstractNumId w:val="17"/>
  </w:num>
  <w:num w:numId="20" w16cid:durableId="586502806">
    <w:abstractNumId w:val="35"/>
  </w:num>
  <w:num w:numId="21" w16cid:durableId="23677528">
    <w:abstractNumId w:val="27"/>
  </w:num>
  <w:num w:numId="22" w16cid:durableId="966009581">
    <w:abstractNumId w:val="16"/>
  </w:num>
  <w:num w:numId="23" w16cid:durableId="1348141273">
    <w:abstractNumId w:val="9"/>
  </w:num>
  <w:num w:numId="24" w16cid:durableId="792790851">
    <w:abstractNumId w:val="10"/>
  </w:num>
  <w:num w:numId="25" w16cid:durableId="1320813425">
    <w:abstractNumId w:val="15"/>
  </w:num>
  <w:num w:numId="26" w16cid:durableId="1187670987">
    <w:abstractNumId w:val="20"/>
  </w:num>
  <w:num w:numId="27" w16cid:durableId="1235236577">
    <w:abstractNumId w:val="8"/>
  </w:num>
  <w:num w:numId="28" w16cid:durableId="1708676256">
    <w:abstractNumId w:val="21"/>
  </w:num>
  <w:num w:numId="29" w16cid:durableId="687298506">
    <w:abstractNumId w:val="14"/>
  </w:num>
  <w:num w:numId="30" w16cid:durableId="1376663070">
    <w:abstractNumId w:val="26"/>
  </w:num>
  <w:num w:numId="31" w16cid:durableId="11877222">
    <w:abstractNumId w:val="7"/>
  </w:num>
  <w:num w:numId="32" w16cid:durableId="1886672218">
    <w:abstractNumId w:val="13"/>
  </w:num>
  <w:num w:numId="33" w16cid:durableId="582298298">
    <w:abstractNumId w:val="31"/>
  </w:num>
  <w:num w:numId="34" w16cid:durableId="1291714716">
    <w:abstractNumId w:val="6"/>
  </w:num>
  <w:num w:numId="35" w16cid:durableId="724832926">
    <w:abstractNumId w:val="29"/>
  </w:num>
  <w:num w:numId="36" w16cid:durableId="2049522675">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98"/>
    <w:rsid w:val="00046FE1"/>
    <w:rsid w:val="0006063C"/>
    <w:rsid w:val="00074A3F"/>
    <w:rsid w:val="000A6B2A"/>
    <w:rsid w:val="000E1297"/>
    <w:rsid w:val="000F695E"/>
    <w:rsid w:val="001268B9"/>
    <w:rsid w:val="0015074B"/>
    <w:rsid w:val="00167401"/>
    <w:rsid w:val="001923BA"/>
    <w:rsid w:val="001B1281"/>
    <w:rsid w:val="001B22B2"/>
    <w:rsid w:val="001C6C1E"/>
    <w:rsid w:val="0021092B"/>
    <w:rsid w:val="00230302"/>
    <w:rsid w:val="00247AD6"/>
    <w:rsid w:val="0028244A"/>
    <w:rsid w:val="00283E36"/>
    <w:rsid w:val="0029639D"/>
    <w:rsid w:val="002F5A24"/>
    <w:rsid w:val="00326F90"/>
    <w:rsid w:val="00355DB4"/>
    <w:rsid w:val="00362D11"/>
    <w:rsid w:val="003A3A3D"/>
    <w:rsid w:val="003F04E0"/>
    <w:rsid w:val="003F57F2"/>
    <w:rsid w:val="003F7E91"/>
    <w:rsid w:val="00404A44"/>
    <w:rsid w:val="00404AC7"/>
    <w:rsid w:val="00441015"/>
    <w:rsid w:val="005742F4"/>
    <w:rsid w:val="005C3302"/>
    <w:rsid w:val="005D4C55"/>
    <w:rsid w:val="00614FE7"/>
    <w:rsid w:val="00657917"/>
    <w:rsid w:val="006A0FA8"/>
    <w:rsid w:val="006C1F1F"/>
    <w:rsid w:val="006C6906"/>
    <w:rsid w:val="006D4FC6"/>
    <w:rsid w:val="006D7C8A"/>
    <w:rsid w:val="00706328"/>
    <w:rsid w:val="0076486E"/>
    <w:rsid w:val="00783865"/>
    <w:rsid w:val="007A5CDB"/>
    <w:rsid w:val="007C3B69"/>
    <w:rsid w:val="0082370C"/>
    <w:rsid w:val="0083190D"/>
    <w:rsid w:val="00836C54"/>
    <w:rsid w:val="008463BF"/>
    <w:rsid w:val="0085555F"/>
    <w:rsid w:val="00882FFC"/>
    <w:rsid w:val="008F7769"/>
    <w:rsid w:val="0096613D"/>
    <w:rsid w:val="00966173"/>
    <w:rsid w:val="00970D1E"/>
    <w:rsid w:val="0099436D"/>
    <w:rsid w:val="00996A96"/>
    <w:rsid w:val="009A7C7A"/>
    <w:rsid w:val="009D72EC"/>
    <w:rsid w:val="009E2998"/>
    <w:rsid w:val="009E4335"/>
    <w:rsid w:val="00A1203A"/>
    <w:rsid w:val="00A6157A"/>
    <w:rsid w:val="00A81C76"/>
    <w:rsid w:val="00AA1D8D"/>
    <w:rsid w:val="00B15936"/>
    <w:rsid w:val="00B23278"/>
    <w:rsid w:val="00B47730"/>
    <w:rsid w:val="00B500E4"/>
    <w:rsid w:val="00B70006"/>
    <w:rsid w:val="00B92E06"/>
    <w:rsid w:val="00BC46B1"/>
    <w:rsid w:val="00BC5AE3"/>
    <w:rsid w:val="00BE3A0E"/>
    <w:rsid w:val="00C31016"/>
    <w:rsid w:val="00C53634"/>
    <w:rsid w:val="00C54ABC"/>
    <w:rsid w:val="00C72C4C"/>
    <w:rsid w:val="00C92405"/>
    <w:rsid w:val="00CB0664"/>
    <w:rsid w:val="00CE1C85"/>
    <w:rsid w:val="00D27415"/>
    <w:rsid w:val="00DA3928"/>
    <w:rsid w:val="00E53BFE"/>
    <w:rsid w:val="00E7372A"/>
    <w:rsid w:val="00EF5770"/>
    <w:rsid w:val="00F57F5B"/>
    <w:rsid w:val="00F6071D"/>
    <w:rsid w:val="00FC595E"/>
    <w:rsid w:val="00FC693F"/>
    <w:rsid w:val="00FD15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58AFC"/>
  <w14:defaultImageDpi w14:val="330"/>
  <w15:docId w15:val="{9C9FA971-D2DD-487B-8871-A032FF18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555F"/>
    <w:pPr>
      <w:spacing w:after="100"/>
    </w:pPr>
  </w:style>
  <w:style w:type="paragraph" w:styleId="TOC2">
    <w:name w:val="toc 2"/>
    <w:basedOn w:val="Normal"/>
    <w:next w:val="Normal"/>
    <w:autoRedefine/>
    <w:uiPriority w:val="39"/>
    <w:unhideWhenUsed/>
    <w:rsid w:val="0085555F"/>
    <w:pPr>
      <w:spacing w:after="100"/>
      <w:ind w:left="240"/>
    </w:pPr>
  </w:style>
  <w:style w:type="paragraph" w:styleId="TOC3">
    <w:name w:val="toc 3"/>
    <w:basedOn w:val="Normal"/>
    <w:next w:val="Normal"/>
    <w:autoRedefine/>
    <w:uiPriority w:val="39"/>
    <w:unhideWhenUsed/>
    <w:rsid w:val="0085555F"/>
    <w:pPr>
      <w:spacing w:after="100"/>
      <w:ind w:left="480"/>
    </w:pPr>
  </w:style>
  <w:style w:type="character" w:styleId="Hyperlink">
    <w:name w:val="Hyperlink"/>
    <w:basedOn w:val="DefaultParagraphFont"/>
    <w:uiPriority w:val="99"/>
    <w:unhideWhenUsed/>
    <w:rsid w:val="0085555F"/>
    <w:rPr>
      <w:color w:val="0000FF" w:themeColor="hyperlink"/>
      <w:u w:val="single"/>
    </w:rPr>
  </w:style>
  <w:style w:type="character" w:styleId="CommentReference">
    <w:name w:val="annotation reference"/>
    <w:basedOn w:val="DefaultParagraphFont"/>
    <w:uiPriority w:val="99"/>
    <w:semiHidden/>
    <w:unhideWhenUsed/>
    <w:rsid w:val="001B1281"/>
    <w:rPr>
      <w:sz w:val="16"/>
      <w:szCs w:val="16"/>
    </w:rPr>
  </w:style>
  <w:style w:type="paragraph" w:styleId="CommentText">
    <w:name w:val="annotation text"/>
    <w:basedOn w:val="Normal"/>
    <w:link w:val="CommentTextChar"/>
    <w:uiPriority w:val="99"/>
    <w:semiHidden/>
    <w:unhideWhenUsed/>
    <w:rsid w:val="001B1281"/>
    <w:pPr>
      <w:spacing w:line="240" w:lineRule="auto"/>
    </w:pPr>
    <w:rPr>
      <w:sz w:val="20"/>
      <w:szCs w:val="20"/>
    </w:rPr>
  </w:style>
  <w:style w:type="character" w:customStyle="1" w:styleId="CommentTextChar">
    <w:name w:val="Comment Text Char"/>
    <w:basedOn w:val="DefaultParagraphFont"/>
    <w:link w:val="CommentText"/>
    <w:uiPriority w:val="99"/>
    <w:semiHidden/>
    <w:rsid w:val="001B128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B1281"/>
    <w:rPr>
      <w:b/>
      <w:bCs/>
    </w:rPr>
  </w:style>
  <w:style w:type="character" w:customStyle="1" w:styleId="CommentSubjectChar">
    <w:name w:val="Comment Subject Char"/>
    <w:basedOn w:val="CommentTextChar"/>
    <w:link w:val="CommentSubject"/>
    <w:uiPriority w:val="99"/>
    <w:semiHidden/>
    <w:rsid w:val="001B128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huggingface.co/docs/transformers/" TargetMode="External"/><Relationship Id="rId68" Type="http://schemas.openxmlformats.org/officeDocument/2006/relationships/hyperlink" Target="https://arxiv.org/abs/2304.07654"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iso.org/standard/35733.html" TargetMode="External"/><Relationship Id="rId58" Type="http://schemas.openxmlformats.org/officeDocument/2006/relationships/hyperlink" Target="https://developers.google.com/identity/protocols/oauth2/web-server" TargetMode="External"/><Relationship Id="rId66" Type="http://schemas.openxmlformats.org/officeDocument/2006/relationships/hyperlink" Target="https://ieeexplore.ieee.org/document/9612045"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rxiv.org/abs/2005.14165"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tesseract-ocr.github.io/tessdoc/" TargetMode="External"/><Relationship Id="rId64" Type="http://schemas.openxmlformats.org/officeDocument/2006/relationships/hyperlink" Target="https://web.stanford.edu/class/cs224n/" TargetMode="External"/><Relationship Id="rId69" Type="http://schemas.openxmlformats.org/officeDocument/2006/relationships/hyperlink" Target="https://owasp.org/www-project-web-security-testing-guide/" TargetMode="Externa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arxiv.org/abs/1706.03762" TargetMode="External"/><Relationship Id="rId67" Type="http://schemas.openxmlformats.org/officeDocument/2006/relationships/hyperlink" Target="https://link.springer.com/article/10.1007/s10032-023-00421-5"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firebase.google.com/docs/firestore" TargetMode="External"/><Relationship Id="rId62" Type="http://schemas.openxmlformats.org/officeDocument/2006/relationships/hyperlink" Target="https://pytorch.org/docs/stable/index.html" TargetMode="External"/><Relationship Id="rId70" Type="http://schemas.openxmlformats.org/officeDocument/2006/relationships/hyperlink" Target="https://docs.python.org/3/"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platform.openai.com/docs/api-reference"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standards.ieee.org/standard/829-2008.html" TargetMode="External"/><Relationship Id="rId60" Type="http://schemas.openxmlformats.org/officeDocument/2006/relationships/hyperlink" Target="https://arxiv.org/abs/1810.04805" TargetMode="External"/><Relationship Id="rId65" Type="http://schemas.openxmlformats.org/officeDocument/2006/relationships/hyperlink" Target="https://dl.acm.org/doi/10.1145/3568812.3603463"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flask.palletsprojects.com/" TargetMode="External"/><Relationship Id="rId7" Type="http://schemas.openxmlformats.org/officeDocument/2006/relationships/endnotes" Target="endnotes.xml"/><Relationship Id="rId71"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11818</Words>
  <Characters>67365</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27</cp:revision>
  <dcterms:created xsi:type="dcterms:W3CDTF">2013-12-23T23:15:00Z</dcterms:created>
  <dcterms:modified xsi:type="dcterms:W3CDTF">2026-03-16T06:35:00Z</dcterms:modified>
  <cp:category/>
</cp:coreProperties>
</file>